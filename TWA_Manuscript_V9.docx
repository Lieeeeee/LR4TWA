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C0C2F5" w14:textId="77777777" w:rsidR="00C521CB" w:rsidRDefault="00923650" w:rsidP="00DD34B5">
      <w:pPr>
        <w:pStyle w:val="aa"/>
        <w:adjustRightInd w:val="0"/>
        <w:snapToGrid w:val="0"/>
        <w:spacing w:after="0" w:line="288" w:lineRule="auto"/>
        <w:ind w:firstLineChars="200" w:firstLine="733"/>
        <w:contextualSpacing w:val="0"/>
        <w:jc w:val="both"/>
      </w:pPr>
      <w:r>
        <w:t>Evidence-Informed Design of Total Wrist Arthroplasty: Clinical Stratification, Mechanical Modelling, and Validation Priorities</w:t>
      </w:r>
    </w:p>
    <w:p w14:paraId="02041064" w14:textId="77777777" w:rsidR="00C521CB" w:rsidRDefault="00923650" w:rsidP="00DD34B5">
      <w:pPr>
        <w:adjustRightInd w:val="0"/>
        <w:snapToGrid w:val="0"/>
        <w:spacing w:after="0" w:line="288" w:lineRule="auto"/>
        <w:ind w:firstLineChars="200" w:firstLine="420"/>
      </w:pPr>
      <w:r>
        <w:t>From patient context to model conditions and postoperative assessment</w:t>
      </w:r>
    </w:p>
    <w:p w14:paraId="6D07FBB7" w14:textId="77777777" w:rsidR="00C521CB" w:rsidRDefault="00C521CB" w:rsidP="00DD34B5">
      <w:pPr>
        <w:adjustRightInd w:val="0"/>
        <w:snapToGrid w:val="0"/>
        <w:spacing w:after="0" w:line="288" w:lineRule="auto"/>
        <w:ind w:firstLineChars="200" w:firstLine="420"/>
      </w:pPr>
    </w:p>
    <w:p w14:paraId="66507FA8" w14:textId="77777777" w:rsidR="00C521CB" w:rsidRDefault="00923650" w:rsidP="00DD34B5">
      <w:pPr>
        <w:pStyle w:val="1"/>
      </w:pPr>
      <w:r>
        <w:t>Abstract</w:t>
      </w:r>
    </w:p>
    <w:p w14:paraId="393E4AB1" w14:textId="6957026F" w:rsidR="00C521CB" w:rsidRDefault="00923650" w:rsidP="00DD34B5">
      <w:pPr>
        <w:adjustRightInd w:val="0"/>
        <w:snapToGrid w:val="0"/>
        <w:spacing w:after="0" w:line="288" w:lineRule="auto"/>
        <w:ind w:firstLineChars="200" w:firstLine="420"/>
      </w:pPr>
      <w:r>
        <w:t>Total wrist arthroplasty (TWA) preserves useful motion while restoring stability and durable fixation across patients with different bone stock, deformity, and soft-tissue capacity. This critical narrative review organizes clinical and biomechanical evidence around three design decisions: defining the reconstruction problem for each patient, specifying model conditions for comparing candidate designs, and selecting postoperative measurements that can test predicted responses. PubMed and Europe PMC searches through September 2026, supplemented by citation chaining, informed a synthesis spanning clinical requirements, patient characterization, computational mechanics, design, manufacturing, and assessment. We provide a patient-stratification matrix, a model-condition reporting template, and an evidence-to-decision map. Wrist studies show that load transfer, carpal motion, and fixation response vary with task, implant geometry, and retained tissues. Patient-specific imaging and simulation support conditional comparisons of candidate designs, and clinical reports describe customized implants in selected cases. Wrist-specific CT-based migration studies quantify component motion; ultrasound interface methods remain at the experimental stage. The central research priority is to connect reproducible loading and model assumptions with independent mechanical measurements and patient outcomes. This synthesis makes those inputs, decisions, and evidence gaps explicit.</w:t>
      </w:r>
    </w:p>
    <w:p w14:paraId="25C4290A" w14:textId="77777777" w:rsidR="00C521CB" w:rsidRDefault="00923650" w:rsidP="00DD34B5">
      <w:pPr>
        <w:adjustRightInd w:val="0"/>
        <w:snapToGrid w:val="0"/>
        <w:spacing w:after="0" w:line="288" w:lineRule="auto"/>
        <w:ind w:firstLineChars="200" w:firstLine="420"/>
      </w:pPr>
      <w:r>
        <w:t>Keywords: total wrist arthroplasty; implant design; carpal kinematics; medical imaging; multibody simulation; finite element analysis; patient-specific implants; design validation</w:t>
      </w:r>
    </w:p>
    <w:p w14:paraId="71673C12" w14:textId="77777777" w:rsidR="00C521CB" w:rsidRDefault="00923650" w:rsidP="00DD34B5">
      <w:pPr>
        <w:pStyle w:val="1"/>
      </w:pPr>
      <w:r>
        <w:t>1 Introduction</w:t>
      </w:r>
    </w:p>
    <w:p w14:paraId="20787DC5" w14:textId="77777777" w:rsidR="00C521CB" w:rsidRDefault="00923650" w:rsidP="00DD34B5">
      <w:pPr>
        <w:pStyle w:val="21"/>
        <w:spacing w:before="120" w:after="120"/>
      </w:pPr>
      <w:r>
        <w:t>1.1 Clinical context and design challenge</w:t>
      </w:r>
    </w:p>
    <w:p w14:paraId="497DB287" w14:textId="2F28CF54" w:rsidR="00C521CB" w:rsidRDefault="00923650" w:rsidP="00DD34B5">
      <w:pPr>
        <w:adjustRightInd w:val="0"/>
        <w:snapToGrid w:val="0"/>
        <w:spacing w:after="0" w:line="288" w:lineRule="auto"/>
        <w:ind w:firstLineChars="200" w:firstLine="420"/>
      </w:pPr>
      <w:r>
        <w:t xml:space="preserve">End-stage wrist arthritis requires reconstruction of a compact joint system in which useful hand function depends on motion, stability, and load transfer </w:t>
      </w:r>
      <w:sdt>
        <w:sdtPr>
          <w:alias w:val="Don't edit this field"/>
          <w:tag w:val="CitaviPlaceholder#a8315b0a-5818-45d2-8fcc-1ce653b26a64"/>
          <w:id w:val="-874542146"/>
          <w:placeholder>
            <w:docPart w:val="DefaultPlaceholder_-1854013440"/>
          </w:placeholder>
        </w:sdtPr>
        <w:sdtContent>
          <w:r w:rsidR="000A4A4E">
            <w:fldChar w:fldCharType="begin"/>
          </w:r>
          <w:r w:rsidR="00386E6C">
            <w:instrText>ADDIN CitaviPlaceholder{eyIkaWQiOiIxIiwiRW50cmllcyI6W3siJGlkIjoiMiIsIklkIjoiYTYwM2IzYjctYjQ2Yi00ZDBlLWEwMjUtYjgwN2E0OTMyMjM4IiwiUmFuZ2VMZW5ndGgiOjIsIlJlZmVyZW5jZUlkIjoiODk3MmFlNjctZGU0Zi00NDQ3LTg3ODItYThiODI3NTM1ZmI5IiwiUmVmZXJlbmNlIjp7IiRpZCI6IjM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1dLCJDaXRhdGlvbktleVVwZGF0ZVR5cGUiOjAsIkNvbGxhYm9yYXRvcnMiOltdLCJDb3ZlclBhdGgiOnsiJGlkIjoiNiIsIkxpbmtlZFJlc291cmNlU3RhdHVzIjo4LCJMaW5rZWRSZXNvdXJjZVR5cGUiOjEsIlVyaVN0cmluZyI6IlJlaWdzdGFkIDIwMjUgLSBUb3RhbCB3cmlzdCBhcnRocm9wbGFzdHkuanBnIiwiUHJvcGVydGllcyI6eyIkaWQiOiI3In19LCJEb2kiOiIxMC4xMTc3LzE3NTMxOTM0MjQxMjc2Mzgz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zk3NTIyODkiLCJMaW5rZWRSZXNvdXJjZVR5cGUiOjUsIlVyaVN0cmluZyI6Imh0dHA6Ly93d3cubmNiaS5ubG0ubmloLmdvdi9wdWJtZWQvMzk3NTIyODkiLCJQcm9wZXJ0aWVzIjp7IiRpZCI6IjEw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ExIiwiQWRkcmVzcyI6eyIkaWQiOiIxMiIsIkxpbmtlZFJlc291cmNlU3RhdHVzIjo4LCJPcmlnaW5hbFN0cmluZyI6IjEwLjExNzcvMTc1MzE5MzQyNDEyNzYzODMiLCJMaW5rZWRSZXNvdXJjZVR5cGUiOjUsIlVyaVN0cmluZyI6Imh0dHBzOi8vZG9pLm9yZy8xMC4xMTc3LzE3NTMxOTM0MjQxMjc2MzgzIiwiUHJvcGVydGllcyI6eyIkaWQiOiIxMy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E0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}</w:instrText>
          </w:r>
          <w:r w:rsidR="000A4A4E">
            <w:fldChar w:fldCharType="separate"/>
          </w:r>
          <w:r w:rsidR="00386E6C" w:rsidRPr="00386E6C">
            <w:t>[1, 2]</w:t>
          </w:r>
          <w:r w:rsidR="000A4A4E">
            <w:fldChar w:fldCharType="end"/>
          </w:r>
        </w:sdtContent>
      </w:sdt>
      <w:r>
        <w:t>. Carpal motion emerges from interacting articular geometry, ligaments, and musculotendinous forces</w:t>
      </w:r>
      <w:r w:rsidR="00075558">
        <w:t>. Its function emerges from coupled rotations and translations, migrating contact and position-dependent load sharing</w:t>
      </w:r>
      <w:r w:rsidR="00510D0D">
        <w:t xml:space="preserve"> </w:t>
      </w:r>
      <w:sdt>
        <w:sdtPr>
          <w:alias w:val="Don't edit this field"/>
          <w:tag w:val="CitaviPlaceholder#987179ee-4cfc-4e51-a1d2-1859f924a1ca"/>
          <w:id w:val="-1569264591"/>
          <w:placeholder>
            <w:docPart w:val="DefaultPlaceholder_-1854013440"/>
          </w:placeholder>
        </w:sdtPr>
        <w:sdtContent>
          <w:r w:rsidR="00510D0D">
            <w:fldChar w:fldCharType="begin"/>
          </w:r>
          <w:r w:rsidR="00386E6C">
            <w:instrText>ADDIN CitaviPlaceholder{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aWQiOiIxM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E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EyIiwiTGlua2VkUmVzb3VyY2VTdGF0dXMiOjgsIkxpbmtlZFJlc291cmNlVHlwZSI6MSwiVXJpU3RyaW5nIjoiRXNjaHdlaWxlciwgTGkgZXQgYWwgMjAyMiAtIEFuYXRvbXksIEJpb21lY2hhbmljcy5qcGciLCJQcm9wZXJ0aWVzIjp7IiRpZCI6IjEzIn19LCJEYXRlMiI6IjIyLzAxLzI3IiwiRG9pIjoiMTAuMzM5MC9saWZlMTIwMjAxOD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yIiwiT3JnYW5pemF0aW9ucyI6W10sIk90aGVyc0ludm9sdmVkIjpbXSwiUGFnZUNvdW50IjoiMTc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}</w:instrText>
          </w:r>
          <w:r w:rsidR="00510D0D">
            <w:fldChar w:fldCharType="separate"/>
          </w:r>
          <w:r w:rsidR="00386E6C" w:rsidRPr="00386E6C">
            <w:t>[3–5]</w:t>
          </w:r>
          <w:r w:rsidR="00510D0D">
            <w:fldChar w:fldCharType="end"/>
          </w:r>
        </w:sdtContent>
      </w:sdt>
      <w:r w:rsidR="00510D0D">
        <w:t>.</w:t>
      </w:r>
      <w:r>
        <w:t xml:space="preserve"> </w:t>
      </w:r>
      <w:r w:rsidR="00075558">
        <w:t>Total wrist arthroplasty (TWA) changes this architecture and must establish a mechanical environment in which the retained tissues and implanted components work together</w:t>
      </w:r>
      <w:r w:rsidR="00510D0D">
        <w:t xml:space="preserve"> </w:t>
      </w:r>
      <w:sdt>
        <w:sdtPr>
          <w:alias w:val="Don't edit this field"/>
          <w:tag w:val="CitaviPlaceholder#a1f7f196-103c-4cc2-91ea-19c1d652b038"/>
          <w:id w:val="-1230300235"/>
          <w:placeholder>
            <w:docPart w:val="DefaultPlaceholder_-1854013440"/>
          </w:placeholder>
        </w:sdtPr>
        <w:sdtContent>
          <w:r w:rsidR="00510D0D">
            <w:fldChar w:fldCharType="begin"/>
          </w:r>
          <w:r w:rsidR="00386E6C">
            <w:instrText>ADDIN CitaviPlaceholder{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IFN1cmdlcnksIEtsaW5pa3VtIFdlbHMtR3JpZXNraXJjaGVuLCA0NzEwIFdlbHMsIEF1c3RyaWEuXHJcbkRlcGFydG1lbnQgb2YgT3J0aG9wYWVkaWMgYW5kIFRyYXVtYSBTdXJnZXJ5LCBFaWZlbGtsaW5payBTdC4gQnJpZ2lkYSwgNTIxNTIgU2ltbWVyYXRo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hbmQgVHJhdW1hIFN1cmdlcnksIEVpZmVsa2xpbmlrIFN0LiBCcmlnaWRhLCA1MjE1MiBTaW1tZXJhdGgsIEdlcm1hbnkuIiwiQXV0aG9ycyI6W3siJGlkIjoiMTg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cmVmIjoiNSJ9fSx7IiRpZCI6IjE5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IwIiwiRmlyc3ROYW1lIjoiVmFsZW50aW4iLCJMYXN0TmFtZSI6IlF1YWNrIiwiUHJvdGVjdGVkIjpmYWxzZSwiU2V4IjoyLCJDcmVhdGVkQnkiOiJfQWRtaW4iLCJDcmVhdGVkT24iOiIyMDI2LTA5LTE2VDAzOjQ1OjA3IiwiTW9kaWZpZWRCeSI6Il9BZG1pbiIsIklkIjoiYWUzZTk2MTAtZDQxYy00MTVlLWEzYjMtZmJiNzlmYWM3ZWFhIiwiTW9kaWZpZWRPbiI6IjIwMjYtMDktMTZUMDM6NDU6MDgiLCJQcm9qZWN0Ijp7IiRyZWYiOiI1In19LHsiJGlkIjoiMjE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yMi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aWQiOiIyMy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jQ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}</w:instrText>
          </w:r>
          <w:r w:rsidR="00510D0D">
            <w:fldChar w:fldCharType="separate"/>
          </w:r>
          <w:r w:rsidR="00386E6C" w:rsidRPr="00386E6C">
            <w:t>[6, 7]</w:t>
          </w:r>
          <w:r w:rsidR="00510D0D">
            <w:fldChar w:fldCharType="end"/>
          </w:r>
        </w:sdtContent>
      </w:sdt>
      <w:r w:rsidR="00075558">
        <w:t>. The relationship between anatomy, bearing geometry, soft-tissue balance and fixation therefore defines the reconstruction problem.</w:t>
      </w:r>
    </w:p>
    <w:p w14:paraId="2BD2E675" w14:textId="49C859A3" w:rsidR="00C521CB" w:rsidRDefault="00A469A3" w:rsidP="00DD34B5">
      <w:pPr>
        <w:adjustRightInd w:val="0"/>
        <w:snapToGrid w:val="0"/>
        <w:spacing w:after="0" w:line="288" w:lineRule="auto"/>
        <w:ind w:firstLineChars="200" w:firstLine="420"/>
      </w:pPr>
      <w:r>
        <w:t>Successive implant generations have improved pain relief and preserved motion</w:t>
      </w:r>
      <w:r w:rsidR="00923650">
        <w:t>, while revision, loosening, instability, fixation failure, and polyethylene wear remain reported outcomes</w:t>
      </w:r>
      <w:r w:rsidR="00510D0D">
        <w:t xml:space="preserve"> </w:t>
      </w:r>
      <w:sdt>
        <w:sdtPr>
          <w:alias w:val="Don't edit this field"/>
          <w:tag w:val="CitaviPlaceholder#2afc7b11-23f1-4ba3-a80b-978dbc3e5fd9"/>
          <w:id w:val="-556392259"/>
          <w:placeholder>
            <w:docPart w:val="DefaultPlaceholder_-1854013440"/>
          </w:placeholder>
        </w:sdtPr>
        <w:sdtContent>
          <w:r w:rsidR="00510D0D">
            <w:fldChar w:fldCharType="begin"/>
          </w:r>
          <w:r w:rsidR="00386E6C">
            <w:instrText>ADDIN CitaviPlaceholder{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pZCI6IjUifX0seyIkaWQiOiI2IiwiRmlyc3ROYW1lIjoiTWF0aGlhcyIsIkxhc3ROYW1lIjoiUml0dCIsIk1pZGRsZU5hbWUiOiJKb3NlcGggUGV0cnVzIEZyYW5jaXNjdXMiLCJQcm90ZWN0ZWQiOmZhbHNlLCJTZXgiOjIsIkNyZWF0ZWRCeSI6Il9BZG1pbiIsIkNyZWF0ZWRPbiI6IjIwMjYtMDktMTZUMDc6MDI6MjUiLCJNb2RpZmllZEJ5IjoiX0FkbWluIiwiSWQiOiIwODg2MWQzOS1iYjg4LTRkZjktYjNiZS02NzIxZjQ4ZmIwNmYiLCJNb2RpZmllZE9uIjoiMjAyNi0wOS0xNlQwNzowMjoyOSIsIlByb2plY3QiOnsiJHJlZiI6IjUifX0seyIkaWQiOiI3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}</w:instrText>
          </w:r>
          <w:r w:rsidR="00510D0D">
            <w:fldChar w:fldCharType="separate"/>
          </w:r>
          <w:r w:rsidR="00386E6C" w:rsidRPr="00386E6C">
            <w:t>[8–11]</w:t>
          </w:r>
          <w:r w:rsidR="00510D0D">
            <w:fldChar w:fldCharType="end"/>
          </w:r>
        </w:sdtContent>
      </w:sdt>
      <w:r w:rsidR="00923650">
        <w:t>. Failure patterns vary across implant generations and architectures. Constrained designs transfer greater demands to fixation, whereas less constrained designs depend more on retained soft-tissue stability</w:t>
      </w:r>
      <w:r w:rsidR="00510D0D">
        <w:t xml:space="preserve"> </w:t>
      </w:r>
      <w:sdt>
        <w:sdtPr>
          <w:alias w:val="Don't edit this field"/>
          <w:tag w:val="CitaviPlaceholder#3508af20-f526-428c-a21a-2f10474e6fad"/>
          <w:id w:val="-1008594073"/>
          <w:placeholder>
            <w:docPart w:val="DefaultPlaceholder_-1854013440"/>
          </w:placeholder>
        </w:sdtPr>
        <w:sdtContent>
          <w:r w:rsidR="00510D0D">
            <w:fldChar w:fldCharType="begin"/>
          </w:r>
          <w:r w:rsidR="00386E6C">
            <w:instrText>ADDIN CitaviPlaceholder{eyIkaWQiOiIxIiwiRW50cmllcyI6W3siJGlkIjoiMiIsIklkIjoiM2Y3ZTMyOTMtZjk0MC00MGQzLTkyZTgtZWE2NGY2ZGYxYzhiIiwiUmFuZ2VMZW5ndGgiOjIsIlJlZmVyZW5jZUlkIjoiODk3MmFlNjctZGU0Zi00NDQ3LTg3ODItYThiODI3NTM1ZmI5IiwiUmVmZXJlbmNlIjp7IiRpZCI6IjM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1dLCJDaXRhdGlvbktleVVwZGF0ZVR5cGUiOjAsIkNvbGxhYm9yYXRvcnMiOltdLCJDb3ZlclBhdGgiOnsiJGlkIjoiNiIsIkxpbmtlZFJlc291cmNlU3RhdHVzIjo4LCJMaW5rZWRSZXNvdXJjZVR5cGUiOjEsIlVyaVN0cmluZyI6IlJlaWdzdGFkIDIwMjUgLSBUb3RhbCB3cmlzdCBhcnRocm9wbGFzdHkuanBnIiwiUHJvcGVydGllcyI6eyIkaWQiOiI3In19LCJEb2kiOiIxMC4xMTc3LzE3NTMxOTM0MjQxMjc2Mzgz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zk3NTIyODkiLCJMaW5rZWRSZXNvdXJjZVR5cGUiOjUsIlVyaVN0cmluZyI6Imh0dHA6Ly93d3cubmNiaS5ubG0ubmloLmdvdi9wdWJtZWQvMzk3NTIyODkiLCJQcm9wZXJ0aWVzIjp7IiRpZCI6IjEw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ExIiwiQWRkcmVzcyI6eyIkaWQiOiIxMiIsIkxpbmtlZFJlc291cmNlU3RhdHVzIjo4LCJPcmlnaW5hbFN0cmluZyI6IjEwLjExNzcvMTc1MzE5MzQyNDEyNzYzODMiLCJMaW5rZWRSZXNvdXJjZVR5cGUiOjUsIlVyaVN0cmluZyI6Imh0dHBzOi8vZG9pLm9yZy8xMC4xMTc3LzE3NTMxOTM0MjQxMjc2MzgzIiwiUHJvcGVydGllcyI6eyIkaWQiOiIxMy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E0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}</w:instrText>
          </w:r>
          <w:r w:rsidR="00510D0D">
            <w:fldChar w:fldCharType="separate"/>
          </w:r>
          <w:r w:rsidR="00386E6C" w:rsidRPr="00386E6C">
            <w:t>[1, 6]</w:t>
          </w:r>
          <w:r w:rsidR="00510D0D">
            <w:fldChar w:fldCharType="end"/>
          </w:r>
        </w:sdtContent>
      </w:sdt>
      <w:r w:rsidR="00923650">
        <w:t>. Contemporary systems also report carpal-side loosening and late wear-related failure</w:t>
      </w:r>
      <w:r w:rsidR="00E65E8F">
        <w:t xml:space="preserve"> </w:t>
      </w:r>
      <w:sdt>
        <w:sdtPr>
          <w:alias w:val="Don't edit this field"/>
          <w:tag w:val="CitaviPlaceholder#a664f40a-9dd8-4a4a-87f4-011bf5f1b271"/>
          <w:id w:val="1566995000"/>
          <w:placeholder>
            <w:docPart w:val="DefaultPlaceholder_-1854013440"/>
          </w:placeholder>
        </w:sdtPr>
        <w:sdtContent>
          <w:r w:rsidR="00E65E8F">
            <w:fldChar w:fldCharType="begin"/>
          </w:r>
          <w:r w:rsidR="00386E6C">
            <w:instrText>ADDIN CitaviPlaceholder{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}</w:instrText>
          </w:r>
          <w:r w:rsidR="00E65E8F">
            <w:fldChar w:fldCharType="separate"/>
          </w:r>
          <w:r w:rsidR="00386E6C" w:rsidRPr="00386E6C">
            <w:t>[10, 12]</w:t>
          </w:r>
          <w:r w:rsidR="00E65E8F">
            <w:fldChar w:fldCharType="end"/>
          </w:r>
        </w:sdtContent>
      </w:sdt>
      <w:r w:rsidR="00923650">
        <w:t>. These observations place fixation, bearing behavior, bone preservation, and soft-tissue balance within the same design decision.</w:t>
      </w:r>
    </w:p>
    <w:p w14:paraId="54DFEA7F" w14:textId="77777777" w:rsidR="00C521CB" w:rsidRDefault="00923650" w:rsidP="00DD34B5">
      <w:pPr>
        <w:pStyle w:val="21"/>
        <w:spacing w:before="120" w:after="120"/>
      </w:pPr>
      <w:r>
        <w:t>1.2 Review rationale scope and literature synthesis</w:t>
      </w:r>
    </w:p>
    <w:p w14:paraId="0F1FA214" w14:textId="3EE60AB2" w:rsidR="00414EDC" w:rsidRDefault="00414EDC" w:rsidP="00DD34B5">
      <w:pPr>
        <w:adjustRightInd w:val="0"/>
        <w:snapToGrid w:val="0"/>
        <w:spacing w:after="0" w:line="288" w:lineRule="auto"/>
        <w:ind w:firstLineChars="200" w:firstLine="420"/>
      </w:pPr>
      <w:r>
        <w:t>Mechanical measurements explain why acceptable component placement can coexist with altered function. Implanted wrists can exhibit changes in center-of-rotation (COR) trajectory, carpal height, contact migration and tendon moment arms</w:t>
      </w:r>
      <w:r w:rsidR="00E63E5C">
        <w:t xml:space="preserve"> </w:t>
      </w:r>
      <w:sdt>
        <w:sdtPr>
          <w:alias w:val="Don't edit this field"/>
          <w:tag w:val="CitaviPlaceholder#b0e100a7-cd93-44d9-a0f2-22f253a4c2a1"/>
          <w:id w:val="679247670"/>
          <w:placeholder>
            <w:docPart w:val="DefaultPlaceholder_-1854013440"/>
          </w:placeholder>
        </w:sdtPr>
        <w:sdtContent>
          <w:r w:rsidR="00E63E5C">
            <w:fldChar w:fldCharType="begin"/>
          </w:r>
          <w:r w:rsidR="00386E6C">
            <w:instrText>ADDIN CitaviPlaceholder{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xLzA0LzE1IiwiRG9pIjoiMTAuMTAxNi9qLmpiaW9tZWNoLjIwMjEuMTEwNDIw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}</w:instrText>
          </w:r>
          <w:r w:rsidR="00E63E5C">
            <w:fldChar w:fldCharType="separate"/>
          </w:r>
          <w:r w:rsidR="00386E6C" w:rsidRPr="00386E6C">
            <w:t>[13–15]</w:t>
          </w:r>
          <w:r w:rsidR="00E63E5C">
            <w:fldChar w:fldCharType="end"/>
          </w:r>
        </w:sdtContent>
      </w:sdt>
      <w:r>
        <w:t>. These changes influence contact pressure, impingement, fixation moments and interface motion</w:t>
      </w:r>
      <w:r w:rsidR="00E63E5C">
        <w:t xml:space="preserve"> </w:t>
      </w:r>
      <w:sdt>
        <w:sdtPr>
          <w:alias w:val="Don't edit this field"/>
          <w:tag w:val="CitaviPlaceholder#ad3840d2-718f-40e6-b47a-9e7d82eec079"/>
          <w:id w:val="165301109"/>
          <w:placeholder>
            <w:docPart w:val="DefaultPlaceholder_-1854013440"/>
          </w:placeholder>
        </w:sdtPr>
        <w:sdtContent>
          <w:r w:rsidR="00E63E5C">
            <w:fldChar w:fldCharType="begin"/>
          </w:r>
          <w:r w:rsidR="00386E6C">
            <w:instrText>ADDIN CitaviPlaceholder{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}</w:instrText>
          </w:r>
          <w:r w:rsidR="00E63E5C">
            <w:fldChar w:fldCharType="separate"/>
          </w:r>
          <w:r w:rsidR="00386E6C" w:rsidRPr="00386E6C">
            <w:t>[16, 17]</w:t>
          </w:r>
          <w:r w:rsidR="00E63E5C">
            <w:fldChar w:fldCharType="end"/>
          </w:r>
        </w:sdtContent>
      </w:sdt>
      <w:r>
        <w:t>. Clinical outcomes also depend on disease, bone quality, activity, surgical execution and experience</w:t>
      </w:r>
      <w:r w:rsidR="00E63E5C">
        <w:t xml:space="preserve"> </w:t>
      </w:r>
      <w:sdt>
        <w:sdtPr>
          <w:alias w:val="Don't edit this field"/>
          <w:tag w:val="CitaviPlaceholder#b00a6f70-a8c7-41ac-83c7-b59b07ee63ac"/>
          <w:id w:val="-1544208042"/>
          <w:placeholder>
            <w:docPart w:val="DefaultPlaceholder_-1854013440"/>
          </w:placeholder>
        </w:sdtPr>
        <w:sdtContent>
          <w:r w:rsidR="00E63E5C">
            <w:fldChar w:fldCharType="begin"/>
          </w:r>
          <w:r w:rsidR="00386E6C">
            <w:instrText>ADDIN CitaviPlaceholder{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}</w:instrText>
          </w:r>
          <w:r w:rsidR="00E63E5C">
            <w:fldChar w:fldCharType="separate"/>
          </w:r>
          <w:r w:rsidR="00386E6C" w:rsidRPr="00386E6C">
            <w:t>[18, 19]</w:t>
          </w:r>
          <w:r w:rsidR="00E63E5C">
            <w:fldChar w:fldCharType="end"/>
          </w:r>
        </w:sdtContent>
      </w:sdt>
      <w:r>
        <w:t>. Design evaluation must connect the mechanical response to this clinical context, so that a proposed improvement has a defined functional purpose and a measurable consequence.</w:t>
      </w:r>
    </w:p>
    <w:p w14:paraId="76D94FC2" w14:textId="3DF83478" w:rsidR="00C521CB" w:rsidRDefault="001B2573" w:rsidP="00DD34B5">
      <w:pPr>
        <w:adjustRightInd w:val="0"/>
        <w:snapToGrid w:val="0"/>
        <w:spacing w:after="0" w:line="288" w:lineRule="auto"/>
        <w:ind w:firstLineChars="200" w:firstLine="420"/>
      </w:pPr>
      <w:r>
        <w:lastRenderedPageBreak/>
        <w:t xml:space="preserve">Building that connection requires anatomical measurements, loading estimates and outcome observations to inform the same design decisions. </w:t>
      </w:r>
      <w:r w:rsidR="00923650">
        <w:t xml:space="preserve">Imaging, motion tracking, multibody simulation (MBS), finite element analysis (FEA), and construct testing provide complementary evidence about anatomy, loading, contact, and fixation </w:t>
      </w:r>
      <w:sdt>
        <w:sdtPr>
          <w:alias w:val="Don't edit this field"/>
          <w:tag w:val="CitaviPlaceholder#39962882-154e-4923-b162-80637a7c6902"/>
          <w:id w:val="1021819335"/>
          <w:placeholder>
            <w:docPart w:val="DefaultPlaceholder_-1854013440"/>
          </w:placeholder>
        </w:sdtPr>
        <w:sdtContent>
          <w:r w:rsidR="00E63E5C">
            <w:fldChar w:fldCharType="begin"/>
          </w:r>
          <w:r w:rsidR="00386E6C">
            <w:instrText>ADDIN CitaviPlaceholder{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5cclxuSGVsbWhvbHR6LUluc3RpdHV0ZSBmb3IgQmlvbWVkaWNhbCBFbmdpbmVlcmluZywgQ2hhaXIgb2YgTWVkaWNhbCBFbmdpbmVlcmluZywgUldUSCBBYWNoZW4gVW5pdmVyc2l0eSwgQWFjaGVuLCBHZXJtYW55LlxyXG5EZXBhcnRtZW50IG9mIE9ydGhvcGFlZGljLCBVbml2ZXJzaXR5IEhvc3BpdGFsIEFhY2hlbiwgUldUSCBBYWNoZW4gVW5pdmVyc2l0eSwgQWFjaGVuLCBHZXJtYW55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iIsIkF1dGhvcnMiOlt7IiRpZCI6IjQx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0seyIkaWQiOiI0MiIsIkZpcnN0TmFtZSI6Ikphbi1QaGlsaXBwIiwiTGFzdE5hbWUiOiJTdHJvbXBzIiwiUHJvdGVjdGVkIjpmYWxzZSwiU2V4IjowLCJDcmVhdGVkQnkiOiJfQWRtaW4iLCJDcmVhdGVkT24iOiIyMDI2LTA5LTE2VDAzOjQ1OjA3IiwiTW9kaWZpZWRCeSI6Il9BZG1pbiIsIklkIjoiYzc4MTJjODYtODIzNy00MjU3LTg3MTYtZDNhNmZhYzQ0MTJmIiwiTW9kaWZpZWRPbiI6IjIwMjYtMDktMTZUMDM6NDU6MDgiLCJQcm9qZWN0Ijp7IiRyZWYiOiI1In19LHsiJGlkIjoiNDM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NDQiLCJGaXJzdE5hbWUiOiJGYWJpYW4iLCJMYXN0TmFtZSI6IlNjaGljayIsIlByb3RlY3RlZCI6ZmFsc2UsIlNleCI6MiwiQ3JlYXRlZEJ5IjoiX0FkbWluIiwiQ3JlYXRlZE9uIjoiMjAyNi0wOS0xNlQwMzo0NTowNyIsIk1vZGlmaWVkQnkiOiJfQWRtaW4iLCJJZCI6IjU0YjNlZGRjLWM2MWItNDI3My1hNTY5LWE5NDZhM2IyN2ZhNCIsIk1vZGlmaWVkT24iOiIyMDI2LTA5LTE2VDAzOjQ1OjA4IiwiUHJvamVjdCI6eyIkcmVmIjoiNSJ9fSx7IiRpZCI6IjQ1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IiwiQXV0aG9ycyI6W3siJGlkIjoiNTciLCJGaXJzdE5hbWUiOiJKaWFuemhhbmciLCJMYXN0TmFtZSI6IkxpIiwiUHJvdGVjdGVkIjpmYWxzZSwiU2V4IjowLCJDcmVhdGVkQnkiOiJfQWRtaW4iLCJDcmVhdGVkT24iOiIyMDI2LTA5LTE2VDAzOjQ1OjA3IiwiTW9kaWZpZWRCeSI6Il9BZG1pbiIsIklkIjoiNDU2NjYxY2EtMGQzZC00ZjBiLThmYjUtNDcyYzk4MTkxMDhkIiwiTW9kaWZpZWRPbiI6IjIwMjYtMDktMTZUMDM6NDU6MDgiLCJQcm9qZWN0Ijp7IiRyZWYiOiI1In19LHsiJHJlZiI6IjQ1In0seyIkaWQiOiI1O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}</w:instrText>
          </w:r>
          <w:r w:rsidR="00E63E5C">
            <w:fldChar w:fldCharType="separate"/>
          </w:r>
          <w:r w:rsidR="00386E6C" w:rsidRPr="00386E6C">
            <w:t>[20–23]</w:t>
          </w:r>
          <w:r w:rsidR="00E63E5C">
            <w:fldChar w:fldCharType="end"/>
          </w:r>
        </w:sdtContent>
      </w:sdt>
      <w:r w:rsidR="00923650" w:rsidRPr="000A32B6">
        <w:t xml:space="preserve">. </w:t>
      </w:r>
      <w:r w:rsidR="00923650">
        <w:t>The evidence becomes useful for design when these methods share defined tasks, coordinate systems, and assessment quantities. A measured trajectory can then constrain a</w:t>
      </w:r>
      <w:r w:rsidR="000D1C79">
        <w:t xml:space="preserve"> model or geometry, and a predicted mechanical benefit becomes clinically informative when it can be validated by the independently measured response</w:t>
      </w:r>
      <w:r w:rsidR="00923650">
        <w:t>.</w:t>
      </w:r>
      <w:r w:rsidR="00185D9E">
        <w:t xml:space="preserve"> More specifically, </w:t>
      </w:r>
      <w:r w:rsidR="002C4464">
        <w:t xml:space="preserve">wrist motion is quantified using </w:t>
      </w:r>
      <w:r w:rsidR="00185D9E">
        <w:t>d</w:t>
      </w:r>
      <w:r w:rsidR="00923650">
        <w:t xml:space="preserve">ynamic imaging and biplanar </w:t>
      </w:r>
      <w:proofErr w:type="spellStart"/>
      <w:r w:rsidR="00923650">
        <w:t>videoradiography</w:t>
      </w:r>
      <w:proofErr w:type="spellEnd"/>
      <w:r w:rsidR="00923650">
        <w:t>, while segmentation and statistical shape modelling support anatomical reconstruction</w:t>
      </w:r>
      <w:r w:rsidR="000A32B6">
        <w:t xml:space="preserve"> </w:t>
      </w:r>
      <w:sdt>
        <w:sdtPr>
          <w:alias w:val="Don't edit this field"/>
          <w:tag w:val="CitaviPlaceholder#c061b4fe-e551-43ff-a941-48b99561cf1d"/>
          <w:id w:val="1023663275"/>
          <w:placeholder>
            <w:docPart w:val="DefaultPlaceholder_-1854013440"/>
          </w:placeholder>
        </w:sdtPr>
        <w:sdtContent>
          <w:r w:rsidR="000A32B6">
            <w:fldChar w:fldCharType="begin"/>
          </w:r>
          <w:r w:rsidR="00386E6C">
            <w:instrText>ADDIN CitaviPlaceholder{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}</w:instrText>
          </w:r>
          <w:r w:rsidR="000A32B6">
            <w:fldChar w:fldCharType="separate"/>
          </w:r>
          <w:r w:rsidR="00386E6C" w:rsidRPr="00386E6C">
            <w:t>[24–27]</w:t>
          </w:r>
          <w:r w:rsidR="000A32B6">
            <w:fldChar w:fldCharType="end"/>
          </w:r>
        </w:sdtContent>
      </w:sdt>
      <w:r w:rsidR="00923650">
        <w:t>. MBS and FEA estimate muscle forces, contact mechanics, and fixation loading under specified conditions</w:t>
      </w:r>
      <w:r w:rsidR="000A32B6">
        <w:t xml:space="preserve"> </w:t>
      </w:r>
      <w:sdt>
        <w:sdtPr>
          <w:alias w:val="Don't edit this field"/>
          <w:tag w:val="CitaviPlaceholder#2e7a6faf-c99c-4519-8e1b-383866907fbb"/>
          <w:id w:val="1141465698"/>
          <w:placeholder>
            <w:docPart w:val="DefaultPlaceholder_-1854013440"/>
          </w:placeholder>
        </w:sdtPr>
        <w:sdtContent>
          <w:r w:rsidR="000A32B6">
            <w:fldChar w:fldCharType="begin"/>
          </w:r>
          <w:r w:rsidR="00386E6C">
            <w:instrText>ADDIN CitaviPlaceholder{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aWQiOiIxM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E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EyIiwiTGlua2VkUmVzb3VyY2VTdGF0dXMiOjgsIkxpbmtlZFJlc291cmNlVHlwZSI6MSwiVXJpU3RyaW5nIjoiRXNjaHdlaWxlciwgTGkgZXQgYWwgMjAyMiAtIEFuYXRvbXksIEJpb21lY2hhbmljcy5qcGciLCJQcm9wZXJ0aWVzIjp7IiRpZCI6IjEzIn19LCJEYXRlMiI6IjIyLzAxLzI3IiwiRG9pIjoiMTAuMzM5MC9saWZlMTIwMjAxOD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yIiwiT3JnYW5pemF0aW9ucyI6W10sIk90aGVyc0ludm9sdmVkIjpbXSwiUGFnZUNvdW50IjoiMTc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5cclxuSGVsbWhvbHR6LUluc3RpdHV0ZSBmb3IgQmlvbWVkaWNhbCBFbmdpbmVlcmluZywgQ2hhaXIgb2YgTWVkaWNhbCBFbmdpbmVlcmluZywgUldUSCBBYWNoZW4gVW5pdmVyc2l0eSwgQWFjaGVuLCBHZXJtYW55LlxyXG5EZXBhcnRtZW50IG9mIE9ydGhvcGFlZGljLCBVbml2ZXJzaXR5IEhvc3BpdGFsIEFhY2hlbiwgUldUSCBBYWNoZW4gVW5pdmVyc2l0eSwgQWFjaGVuLCBHZXJtYW55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iIsIkF1dGhvcnMiOlt7IiRyZWYiOiI0In0seyIkaWQiOiI1MiIsIkZpcnN0TmFtZSI6Ikphbi1QaGlsaXBwIiwiTGFzdE5hbWUiOiJTdHJvbXBzIiwiUHJvdGVjdGVkIjpmYWxzZSwiU2V4IjowLCJDcmVhdGVkQnkiOiJfQWRtaW4iLCJDcmVhdGVkT24iOiIyMDI2LTA5LTE2VDAzOjQ1OjA3IiwiTW9kaWZpZWRCeSI6Il9BZG1pbiIsIklkIjoiYzc4MTJjODYtODIzNy00MjU3LTg3MTYtZDNhNmZhYzQ0MTJmIiwiTW9kaWZpZWRPbiI6IjIwMjYtMDktMTZUMDM6NDU6MDgiLCJQcm9qZWN0Ijp7IiRyZWYiOiI1In19LHsiJGlkIjoiNTM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}</w:instrText>
          </w:r>
          <w:r w:rsidR="000A32B6">
            <w:fldChar w:fldCharType="separate"/>
          </w:r>
          <w:r w:rsidR="00386E6C" w:rsidRPr="00386E6C">
            <w:t>[3, 16, 17, 22]</w:t>
          </w:r>
          <w:r w:rsidR="000A32B6">
            <w:fldChar w:fldCharType="end"/>
          </w:r>
        </w:sdtContent>
      </w:sdt>
      <w:r w:rsidR="00923650">
        <w:t>. Customized implants demonstrate design and manufacturing feasibility in selected wrists</w:t>
      </w:r>
      <w:r w:rsidR="000A32B6">
        <w:t xml:space="preserve"> </w:t>
      </w:r>
      <w:sdt>
        <w:sdtPr>
          <w:alias w:val="Don't edit this field"/>
          <w:tag w:val="CitaviPlaceholder#b9d5cb07-f660-4145-b698-fd278d0a8fe9"/>
          <w:id w:val="910508827"/>
          <w:placeholder>
            <w:docPart w:val="DefaultPlaceholder_-1854013440"/>
          </w:placeholder>
        </w:sdtPr>
        <w:sdtContent>
          <w:r w:rsidR="000A32B6">
            <w:fldChar w:fldCharType="begin"/>
          </w:r>
          <w:r w:rsidR="00386E6C">
            <w:instrText>ADDIN CitaviPlaceholder{eyIkaWQiOiIxIiwiRW50cmllcyI6W3siJGlkIjoiMiIsIklkIjoiYTJiYzEzMDItYjJkMC00ODdhLTlhZmEtZDFkZTM4ZDQ2ZWIyIiwiUmFuZ2VMZW5ndGgiOjMsIlJlZmVyZW5jZUlkIjoiMTZhNGZkMjYtZjFmYS00ODcyLWFlNzItMDNlZWQ4YmJkNTdlIiwiUmVmZXJlbmNlIjp7IiRpZCI6IjM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QiLCJGaXJzdE5hbWUiOiJRaXBlaSIsIkxhc3ROYW1lIjoiV2VpIiwiUHJvdGVjdGVkIjpmYWxzZSwiU2V4IjowLCJDcmVhdGVkQnkiOiJfQWRtaW4iLCJDcmVhdGVkT24iOiIyMDI2LTA5LTE2VDA3OjAyOjI1IiwiTW9kaWZpZWRCeSI6Il9BZG1pbiIsIklkIjoiMzliMTk1MjUtNmQzZS00YjRlLTgyNTMtZDUzMjk5YTdkOWNiIiwiTW9kaWZpZWRPbiI6IjIwMjYtMDktMTZUMDc6MDI6MjkiLCJQcm9qZWN0Ijp7IiRpZCI6IjUifX0seyIkaWQiOiI2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NDAxMzUzNzMiLCJMaW5rZWRSZXNvdXJjZVR5cGUiOjUsIlVyaVN0cmluZyI6Imh0dHA6Ly93d3cubmNiaS5ubG0ubmloLmdvdi9wdWJtZWQvNDAxMzUzNzMiLCJQcm9wZXJ0aWVzIjp7IiRpZCI6IjEz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E0IiwiQWRkcmVzcyI6eyIkaWQiOiIxNSIsIkxpbmtlZFJlc291cmNlU3RhdHVzIjo4LCJPcmlnaW5hbFN0cmluZyI6IlBNQzEyMDUwMTc4IiwiTGlua2VkUmVzb3VyY2VUeXBlIjo1LCJVcmlTdHJpbmciOiJodHRwczovL3d3dy5uY2JpLm5sbS5uaWguZ292L3BtYy9hcnRpY2xlcy9QTUMxMjA1MDE3OCIsIlByb3BlcnRpZXMiOnsiJGlkIjoiMTY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MTciLCJBZGRyZXNzIjp7IiRpZCI6IjE4IiwiTGlua2VkUmVzb3VyY2VTdGF0dXMiOjgsIk9yaWdpbmFsU3RyaW5nIjoiMTAuMTExMS9vcy43MDAzMCIsIkxpbmtlZFJlc291cmNlVHlwZSI6NSwiVXJpU3RyaW5nIjoiaHR0cHM6Ly9kb2kub3JnLzEwLjExMTEvb3MuNzAwMzAiLCJQcm9wZXJ0aWVzIjp7IiRpZCI6IjE5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MjA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}</w:instrText>
          </w:r>
          <w:r w:rsidR="000A32B6">
            <w:fldChar w:fldCharType="separate"/>
          </w:r>
          <w:r w:rsidR="00386E6C" w:rsidRPr="00386E6C">
            <w:t>[28, 29]</w:t>
          </w:r>
          <w:r w:rsidR="000A32B6">
            <w:fldChar w:fldCharType="end"/>
          </w:r>
        </w:sdtContent>
      </w:sdt>
      <w:r w:rsidR="00923650">
        <w:t>. The remaining task is to connect these capabilities through patient-specific requirements and measurements that can test predicted performance.</w:t>
      </w:r>
    </w:p>
    <w:p w14:paraId="50B35C9F" w14:textId="60C93EA5" w:rsidR="00C521CB" w:rsidRDefault="00923650" w:rsidP="00DD34B5">
      <w:pPr>
        <w:adjustRightInd w:val="0"/>
        <w:snapToGrid w:val="0"/>
        <w:spacing w:after="0" w:line="288" w:lineRule="auto"/>
        <w:ind w:firstLineChars="200" w:firstLine="420"/>
      </w:pPr>
      <w:r>
        <w:t xml:space="preserve">This review contributes three linked tools: </w:t>
      </w:r>
      <w:r w:rsidR="00837BD2" w:rsidRPr="00D673CF">
        <w:rPr>
          <w:b/>
        </w:rPr>
        <w:t>1)</w:t>
      </w:r>
      <w:r w:rsidR="00837BD2">
        <w:t xml:space="preserve"> </w:t>
      </w:r>
      <w:r>
        <w:t xml:space="preserve">a patient-stratification matrix that connects clinical findings to design and model choices; </w:t>
      </w:r>
      <w:r w:rsidR="00837BD2" w:rsidRPr="00D673CF">
        <w:rPr>
          <w:b/>
        </w:rPr>
        <w:t>2)</w:t>
      </w:r>
      <w:r w:rsidR="00837BD2">
        <w:t xml:space="preserve"> </w:t>
      </w:r>
      <w:r>
        <w:t xml:space="preserve">a model-condition template for interpreting MBS–FEA comparisons; and </w:t>
      </w:r>
      <w:r w:rsidR="00837BD2" w:rsidRPr="00837BD2">
        <w:rPr>
          <w:b/>
        </w:rPr>
        <w:t>3)</w:t>
      </w:r>
      <w:r w:rsidR="00837BD2">
        <w:t xml:space="preserve"> </w:t>
      </w:r>
      <w:r>
        <w:t>an evidence-to-decision map that distinguishes measured references, predicted responses, and acceptance criteria. The six-stage synthesis (</w:t>
      </w:r>
      <w:r w:rsidR="00D661B5">
        <w:fldChar w:fldCharType="begin"/>
      </w:r>
      <w:r w:rsidR="00D661B5">
        <w:instrText xml:space="preserve"> REF _Ref242976131 \h </w:instrText>
      </w:r>
      <w:r w:rsidR="00D661B5">
        <w:fldChar w:fldCharType="separate"/>
      </w:r>
      <w:r w:rsidR="00446938">
        <w:t xml:space="preserve">Fig. </w:t>
      </w:r>
      <w:r w:rsidR="00446938">
        <w:rPr>
          <w:noProof/>
        </w:rPr>
        <w:t>1</w:t>
      </w:r>
      <w:r w:rsidR="00D661B5">
        <w:fldChar w:fldCharType="end"/>
      </w:r>
      <w:r>
        <w:t xml:space="preserve">) organizes these tools across clinical requirements, </w:t>
      </w:r>
      <w:r w:rsidR="00B00233">
        <w:t xml:space="preserve">anatomical and kinematic </w:t>
      </w:r>
      <w:r>
        <w:t xml:space="preserve">characterization, computational analysis, </w:t>
      </w:r>
      <w:r w:rsidR="00B00233">
        <w:t>implant design and optimization</w:t>
      </w:r>
      <w:r>
        <w:t xml:space="preserve">, manufacturing, and assessment. </w:t>
      </w:r>
      <w:r w:rsidR="00B00233">
        <w:t xml:space="preserve">Each stage produces information that supports downstream decisions, while experimental and postoperative observations refine upstream assumptions. </w:t>
      </w:r>
      <w:r>
        <w:t xml:space="preserve">The central question is which </w:t>
      </w:r>
      <w:r w:rsidR="00B00233">
        <w:t xml:space="preserve">clinical </w:t>
      </w:r>
      <w:r>
        <w:t>observations and mechanical predictions can guide TWA design, under what conditions, and what evidence can test their clinical meaning.</w:t>
      </w:r>
    </w:p>
    <w:p w14:paraId="0BF5278A" w14:textId="14D0C6B2" w:rsidR="00C521CB" w:rsidRDefault="00923650" w:rsidP="00DD34B5">
      <w:pPr>
        <w:adjustRightInd w:val="0"/>
        <w:snapToGrid w:val="0"/>
        <w:spacing w:after="0" w:line="288" w:lineRule="auto"/>
        <w:ind w:firstLineChars="200" w:firstLine="420"/>
      </w:pPr>
      <w:r>
        <w:t>The critical narrative synthesis draws on PubMed and Europe PMC searches through September 2026, supplemented by citation chaining. Search terms paired total wrist arthroplasty, total wrist replacement, wrist prosthesis, and wrist implant with imaging, modelling, customization, manufacturing, and surveillance concepts. Studies reporting clinical outcomes or validated measurements informed the evidence map; studies from other joints or implant systems were retained as indirect methods evidence and identified as such. Selection and stage assignment were interpretive, and no prospective protocol or study-level screening log was created. Quantitative results are reported with their study population, device, task, or model conditions where these were available. The synthesis evaluates how the evidence supports design decisions and where the relevant measurement or clinical link remains to be tested</w:t>
      </w:r>
      <w:r w:rsidR="00D661B5">
        <w:t xml:space="preserve"> </w:t>
      </w:r>
      <w:sdt>
        <w:sdtPr>
          <w:alias w:val="Don't edit this field"/>
          <w:tag w:val="CitaviPlaceholder#4e4539ff-6f54-4336-97b8-2dd7025d550e"/>
          <w:id w:val="692423077"/>
          <w:placeholder>
            <w:docPart w:val="DefaultPlaceholder_-1854013440"/>
          </w:placeholder>
        </w:sdtPr>
        <w:sdtContent>
          <w:r w:rsidR="00D661B5">
            <w:fldChar w:fldCharType="begin"/>
          </w:r>
          <w:r w:rsidR="00386E6C">
            <w:instrText>ADDIN CitaviPlaceholder{eyIkaWQiOiIxIiwiRW50cmllcyI6W3siJGlkIjoiMiIsIklkIjoiYTBkMjNkYWQtM2U3ZC00MGNkLWI4MzktNjIyOTQzM2E3ZDI4IiwiUmFuZ2VMZW5ndGgiOjIsIlJlZmVyZW5jZUlkIjoiODk3MmFlNjctZGU0Zi00NDQ3LTg3ODItYThiODI3NTM1ZmI5IiwiUmVmZXJlbmNlIjp7IiRpZCI6IjM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1dLCJDaXRhdGlvbktleVVwZGF0ZVR5cGUiOjAsIkNvbGxhYm9yYXRvcnMiOltdLCJDb3ZlclBhdGgiOnsiJGlkIjoiNiIsIkxpbmtlZFJlc291cmNlU3RhdHVzIjo4LCJMaW5rZWRSZXNvdXJjZVR5cGUiOjEsIlVyaVN0cmluZyI6IlJlaWdzdGFkIDIwMjUgLSBUb3RhbCB3cmlzdCBhcnRocm9wbGFzdHkuanBnIiwiUHJvcGVydGllcyI6eyIkaWQiOiI3In19LCJEb2kiOiIxMC4xMTc3LzE3NTMxOTM0MjQxMjc2Mzgz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zk3NTIyODkiLCJMaW5rZWRSZXNvdXJjZVR5cGUiOjUsIlVyaVN0cmluZyI6Imh0dHA6Ly93d3cubmNiaS5ubG0ubmloLmdvdi9wdWJtZWQvMzk3NTIyODkiLCJQcm9wZXJ0aWVzIjp7IiRpZCI6IjEw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ExIiwiQWRkcmVzcyI6eyIkaWQiOiIxMiIsIkxpbmtlZFJlc291cmNlU3RhdHVzIjo4LCJPcmlnaW5hbFN0cmluZyI6IjEwLjExNzcvMTc1MzE5MzQyNDEyNzYzODMiLCJMaW5rZWRSZXNvdXJjZVR5cGUiOjUsIlVyaVN0cmluZyI6Imh0dHBzOi8vZG9pLm9yZy8xMC4xMTc3LzE3NTMxOTM0MjQxMjc2MzgzIiwiUHJvcGVydGllcyI6eyIkaWQiOiIxMy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E0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yZWYiOiI1In19LHsiJGlkIjoiMzUiLCJGaXJzdE5hbWUiOiJNYXRoaWFzIiwiTGFzdE5hbWUiOiJSaXR0IiwiTWlkZGxlTmFtZSI6Ikpvc2VwaCBQZXRydXMgRnJhbmNpc2N1cyIsIlByb3RlY3RlZCI6ZmFsc2UsIlNleCI6MiwiQ3JlYXRlZEJ5IjoiX0FkbWluIiwiQ3JlYXRlZE9uIjoiMjAyNi0wOS0xNlQwNzowMjoyNSIsIk1vZGlmaWVkQnkiOiJfQWRtaW4iLCJJZCI6IjA4ODYxZDM5LWJiODgtNGRmOS1iM2JlLTY3MjFmNDhmYjA2ZiIsIk1vZGlmaWVkT24iOiIyMDI2LTA5LTE2VDA3OjAyOjI5IiwiUHJvamVjdCI6eyIkcmVmIjoiNSJ9fSx7IiRpZCI6IjM2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1dLCJGb3JtYXR0ZWRUZXh0Ijp7IiRpZCI6IjQ4IiwiQ291bnQiOjEsIlRleHRVbml0cyI6W3siJGlkIjoiNDkiLCJGb250U3R5bGUiOnsiJGlkIjoiNTAiLCJOZXV0cmFsIjp0cnVlfSwiUmVhZGluZ09yZGVyIjoxLCJUZXh0IjoiWzEsIDIsIDhdIn1dfSwiVGFnIjoiQ2l0YXZpUGxhY2Vob2xkZXIjNGU0NTM5ZmYtNmY1NC00MzM2LTk3YjgtMmRkNzAyNWQ1NTBlIiwiVGV4dCI6IlsxLCAyLCA4XSIsIldBSVZlcnNpb24iOiI2LjMuMC4wIn0=}</w:instrText>
          </w:r>
          <w:r w:rsidR="00D661B5">
            <w:fldChar w:fldCharType="separate"/>
          </w:r>
          <w:r w:rsidR="00386E6C" w:rsidRPr="00386E6C">
            <w:t>[1, 2, 8]</w:t>
          </w:r>
          <w:r w:rsidR="00D661B5">
            <w:fldChar w:fldCharType="end"/>
          </w:r>
        </w:sdtContent>
      </w:sdt>
      <w:r>
        <w:t>.</w:t>
      </w:r>
    </w:p>
    <w:p w14:paraId="56FAA290" w14:textId="118AEA9D" w:rsidR="00C521CB" w:rsidRDefault="00D661B5" w:rsidP="00DD34B5">
      <w:pPr>
        <w:adjustRightInd w:val="0"/>
        <w:snapToGrid w:val="0"/>
        <w:spacing w:after="0" w:line="288" w:lineRule="auto"/>
        <w:ind w:firstLineChars="200" w:firstLine="420"/>
      </w:pPr>
      <w:r>
        <w:fldChar w:fldCharType="begin"/>
      </w:r>
      <w:r>
        <w:instrText xml:space="preserve"> REF _Ref242976243 \h </w:instrText>
      </w:r>
      <w:r>
        <w:fldChar w:fldCharType="separate"/>
      </w:r>
      <w:r w:rsidR="00446938">
        <w:t xml:space="preserve">Tab. </w:t>
      </w:r>
      <w:r w:rsidR="00446938">
        <w:rPr>
          <w:noProof/>
        </w:rPr>
        <w:t>1</w:t>
      </w:r>
      <w:r>
        <w:fldChar w:fldCharType="end"/>
      </w:r>
      <w:r w:rsidR="00923650">
        <w:t xml:space="preserve"> presents selected clinical outcomes and biomechanical measurements as separate evidence domains. Each value is interpreted within its study population, implant, and task.</w:t>
      </w:r>
    </w:p>
    <w:p w14:paraId="683B4873" w14:textId="416B94EA" w:rsidR="00C521CB" w:rsidRDefault="00D661B5" w:rsidP="00DD34B5">
      <w:pPr>
        <w:pStyle w:val="af7"/>
        <w:keepNext/>
        <w:adjustRightInd w:val="0"/>
        <w:snapToGrid w:val="0"/>
        <w:spacing w:after="0" w:line="288" w:lineRule="auto"/>
        <w:ind w:firstLineChars="200" w:firstLine="361"/>
      </w:pPr>
      <w:bookmarkStart w:id="0" w:name="_Ref242976243"/>
      <w:r>
        <w:t xml:space="preserve">Tab. </w:t>
      </w:r>
      <w:r w:rsidR="00E65E8F">
        <w:rPr>
          <w:noProof/>
        </w:rPr>
        <w:fldChar w:fldCharType="begin"/>
      </w:r>
      <w:r w:rsidR="00E65E8F">
        <w:rPr>
          <w:noProof/>
        </w:rPr>
        <w:instrText xml:space="preserve"> SEQ Table \* ARABIC </w:instrText>
      </w:r>
      <w:r w:rsidR="00E65E8F">
        <w:rPr>
          <w:noProof/>
        </w:rPr>
        <w:fldChar w:fldCharType="separate"/>
      </w:r>
      <w:r w:rsidR="00446938">
        <w:rPr>
          <w:noProof/>
        </w:rPr>
        <w:t>1</w:t>
      </w:r>
      <w:r w:rsidR="00E65E8F">
        <w:rPr>
          <w:noProof/>
        </w:rPr>
        <w:fldChar w:fldCharType="end"/>
      </w:r>
      <w:bookmarkEnd w:id="0"/>
      <w:r>
        <w:t>.</w:t>
      </w:r>
      <w:r w:rsidR="00923650">
        <w:t xml:space="preserve"> Selected clinical outcomes and wrist mechanical measurements</w:t>
      </w:r>
    </w:p>
    <w:tbl>
      <w:tblPr>
        <w:tblStyle w:val="aff1"/>
        <w:tblW w:w="9547" w:type="dxa"/>
        <w:jc w:val="center"/>
        <w:tblLayout w:type="fixed"/>
        <w:tblLook w:val="04A0" w:firstRow="1" w:lastRow="0" w:firstColumn="1" w:lastColumn="0" w:noHBand="0" w:noVBand="1"/>
      </w:tblPr>
      <w:tblGrid>
        <w:gridCol w:w="1271"/>
        <w:gridCol w:w="1985"/>
        <w:gridCol w:w="1984"/>
        <w:gridCol w:w="1859"/>
        <w:gridCol w:w="2448"/>
      </w:tblGrid>
      <w:tr w:rsidR="00C521CB" w14:paraId="00D2C4D3" w14:textId="77777777" w:rsidTr="00A7778C">
        <w:trPr>
          <w:cantSplit/>
          <w:tblHeader/>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23E4D7D4" w14:textId="77777777" w:rsidR="00DB5F84" w:rsidRDefault="00F61534" w:rsidP="00DD34B5">
            <w:pPr>
              <w:adjustRightInd w:val="0"/>
              <w:snapToGrid w:val="0"/>
              <w:spacing w:after="0" w:line="288" w:lineRule="auto"/>
              <w:ind w:firstLineChars="200" w:firstLine="321"/>
            </w:pPr>
            <w:r>
              <w:rPr>
                <w:b/>
                <w:sz w:val="16"/>
              </w:rPr>
              <w:t>Evidence domain</w:t>
            </w:r>
          </w:p>
        </w:tc>
        <w:tc>
          <w:tcPr>
            <w:tcW w:w="1985"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1D3896CA" w14:textId="77777777" w:rsidR="00DB5F84" w:rsidRDefault="00F61534" w:rsidP="00DD34B5">
            <w:pPr>
              <w:adjustRightInd w:val="0"/>
              <w:snapToGrid w:val="0"/>
              <w:spacing w:after="0" w:line="288" w:lineRule="auto"/>
              <w:ind w:firstLineChars="200" w:firstLine="321"/>
            </w:pPr>
            <w:r>
              <w:rPr>
                <w:b/>
                <w:sz w:val="16"/>
              </w:rPr>
              <w:t>Study/population</w:t>
            </w:r>
          </w:p>
        </w:tc>
        <w:tc>
          <w:tcPr>
            <w:tcW w:w="1984"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1EFD94C2" w14:textId="77777777" w:rsidR="00DB5F84" w:rsidRDefault="00F61534" w:rsidP="00DD34B5">
            <w:pPr>
              <w:adjustRightInd w:val="0"/>
              <w:snapToGrid w:val="0"/>
              <w:spacing w:after="0" w:line="288" w:lineRule="auto"/>
              <w:ind w:firstLineChars="200" w:firstLine="321"/>
            </w:pPr>
            <w:r>
              <w:rPr>
                <w:b/>
                <w:sz w:val="16"/>
              </w:rPr>
              <w:t>Reported outcome</w:t>
            </w:r>
          </w:p>
        </w:tc>
        <w:tc>
          <w:tcPr>
            <w:tcW w:w="1859"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014093FF" w14:textId="77777777" w:rsidR="00DB5F84" w:rsidRDefault="00F61534" w:rsidP="00DD34B5">
            <w:pPr>
              <w:adjustRightInd w:val="0"/>
              <w:snapToGrid w:val="0"/>
              <w:spacing w:after="0" w:line="288" w:lineRule="auto"/>
              <w:ind w:firstLineChars="200" w:firstLine="321"/>
            </w:pPr>
            <w:r>
              <w:rPr>
                <w:b/>
                <w:sz w:val="16"/>
              </w:rPr>
              <w:t>Use in this review</w:t>
            </w:r>
          </w:p>
        </w:tc>
        <w:tc>
          <w:tcPr>
            <w:tcW w:w="2448"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257A55FC" w14:textId="77777777" w:rsidR="00DB5F84" w:rsidRDefault="00F61534" w:rsidP="00DD34B5">
            <w:pPr>
              <w:adjustRightInd w:val="0"/>
              <w:snapToGrid w:val="0"/>
              <w:spacing w:after="0" w:line="288" w:lineRule="auto"/>
              <w:ind w:firstLineChars="200" w:firstLine="321"/>
            </w:pPr>
            <w:r>
              <w:rPr>
                <w:b/>
                <w:sz w:val="16"/>
              </w:rPr>
              <w:t>Interpretive scope</w:t>
            </w:r>
          </w:p>
        </w:tc>
      </w:tr>
      <w:tr w:rsidR="00C521CB" w14:paraId="371DBA02" w14:textId="77777777" w:rsidTr="00A7778C">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1416ECD" w14:textId="77777777" w:rsidR="00DB5F84" w:rsidRDefault="00F61534" w:rsidP="00DD34B5">
            <w:pPr>
              <w:adjustRightInd w:val="0"/>
              <w:snapToGrid w:val="0"/>
              <w:spacing w:after="0" w:line="288" w:lineRule="auto"/>
              <w:ind w:firstLineChars="200" w:firstLine="320"/>
            </w:pPr>
            <w:r>
              <w:rPr>
                <w:sz w:val="16"/>
              </w:rPr>
              <w:t>Clinical survival</w:t>
            </w:r>
          </w:p>
        </w:tc>
        <w:tc>
          <w:tcPr>
            <w:tcW w:w="19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644940A" w14:textId="77777777" w:rsidR="00DB5F84" w:rsidRDefault="00F61534" w:rsidP="00DD34B5">
            <w:pPr>
              <w:adjustRightInd w:val="0"/>
              <w:snapToGrid w:val="0"/>
              <w:spacing w:after="0" w:line="288" w:lineRule="auto"/>
              <w:ind w:firstLineChars="200" w:firstLine="320"/>
            </w:pPr>
            <w:proofErr w:type="spellStart"/>
            <w:r>
              <w:rPr>
                <w:sz w:val="16"/>
              </w:rPr>
              <w:t>Krukhaug</w:t>
            </w:r>
            <w:proofErr w:type="spellEnd"/>
            <w:r>
              <w:rPr>
                <w:sz w:val="16"/>
              </w:rPr>
              <w:t xml:space="preserve"> et al. {</w:t>
            </w:r>
            <w:proofErr w:type="spellStart"/>
            <w:r>
              <w:rPr>
                <w:sz w:val="16"/>
              </w:rPr>
              <w:t>Krukhaug</w:t>
            </w:r>
            <w:proofErr w:type="spellEnd"/>
            <w:r>
              <w:rPr>
                <w:sz w:val="16"/>
              </w:rPr>
              <w:t xml:space="preserve"> 2011}; registry cohort spanning implant generations</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FF01275" w14:textId="77777777" w:rsidR="00DB5F84" w:rsidRDefault="00F61534" w:rsidP="00DD34B5">
            <w:pPr>
              <w:adjustRightInd w:val="0"/>
              <w:snapToGrid w:val="0"/>
              <w:spacing w:after="0" w:line="288" w:lineRule="auto"/>
              <w:ind w:firstLineChars="200" w:firstLine="320"/>
            </w:pPr>
            <w:r>
              <w:rPr>
                <w:sz w:val="16"/>
              </w:rPr>
              <w:t>5-year survival 78% (95% CI 70–85); 10-year survival 71% (59–80)</w:t>
            </w:r>
          </w:p>
        </w:tc>
        <w:tc>
          <w:tcPr>
            <w:tcW w:w="18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800EFA4" w14:textId="77777777" w:rsidR="00DB5F84" w:rsidRDefault="00F61534" w:rsidP="00DD34B5">
            <w:pPr>
              <w:adjustRightInd w:val="0"/>
              <w:snapToGrid w:val="0"/>
              <w:spacing w:after="0" w:line="288" w:lineRule="auto"/>
              <w:ind w:firstLineChars="200" w:firstLine="320"/>
            </w:pPr>
            <w:r>
              <w:rPr>
                <w:sz w:val="16"/>
              </w:rPr>
              <w:t>Historical TWA context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6F637F3" w14:textId="77777777" w:rsidR="00DB5F84" w:rsidRDefault="00F61534" w:rsidP="00DD34B5">
            <w:pPr>
              <w:adjustRightInd w:val="0"/>
              <w:snapToGrid w:val="0"/>
              <w:spacing w:after="0" w:line="288" w:lineRule="auto"/>
              <w:ind w:firstLineChars="200" w:firstLine="320"/>
            </w:pPr>
            <w:r>
              <w:rPr>
                <w:sz w:val="16"/>
              </w:rPr>
              <w:t>Interpret within registry era and cohort definition</w:t>
            </w:r>
          </w:p>
        </w:tc>
      </w:tr>
      <w:tr w:rsidR="00C521CB" w14:paraId="02CA9BA1" w14:textId="77777777" w:rsidTr="00A7778C">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ECD4927" w14:textId="77777777" w:rsidR="00DB5F84" w:rsidRDefault="00F61534" w:rsidP="00DD34B5">
            <w:pPr>
              <w:adjustRightInd w:val="0"/>
              <w:snapToGrid w:val="0"/>
              <w:spacing w:after="0" w:line="288" w:lineRule="auto"/>
              <w:ind w:firstLineChars="200" w:firstLine="320"/>
            </w:pPr>
            <w:r>
              <w:rPr>
                <w:sz w:val="16"/>
              </w:rPr>
              <w:t>Clinical survival</w:t>
            </w:r>
          </w:p>
        </w:tc>
        <w:tc>
          <w:tcPr>
            <w:tcW w:w="1985"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47C623D" w14:textId="77777777" w:rsidR="00DB5F84" w:rsidRDefault="00F61534" w:rsidP="00DD34B5">
            <w:pPr>
              <w:adjustRightInd w:val="0"/>
              <w:snapToGrid w:val="0"/>
              <w:spacing w:after="0" w:line="288" w:lineRule="auto"/>
              <w:ind w:firstLineChars="200" w:firstLine="320"/>
            </w:pPr>
            <w:r>
              <w:rPr>
                <w:sz w:val="16"/>
              </w:rPr>
              <w:t>Newton et al. {Newton 2023}; Universal 2 long-term series</w:t>
            </w:r>
          </w:p>
        </w:tc>
        <w:tc>
          <w:tcPr>
            <w:tcW w:w="1984"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2D1AEC7" w14:textId="77777777" w:rsidR="00DB5F84" w:rsidRDefault="00F61534" w:rsidP="00DD34B5">
            <w:pPr>
              <w:adjustRightInd w:val="0"/>
              <w:snapToGrid w:val="0"/>
              <w:spacing w:after="0" w:line="288" w:lineRule="auto"/>
              <w:ind w:firstLineChars="200" w:firstLine="320"/>
            </w:pPr>
            <w:r>
              <w:rPr>
                <w:sz w:val="16"/>
              </w:rPr>
              <w:t>10-year survival 78%; 22% revised; late wear-related loosening proposed</w:t>
            </w:r>
          </w:p>
        </w:tc>
        <w:tc>
          <w:tcPr>
            <w:tcW w:w="1859"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012AE25C" w14:textId="77777777" w:rsidR="00DB5F84" w:rsidRDefault="00F61534" w:rsidP="00DD34B5">
            <w:pPr>
              <w:adjustRightInd w:val="0"/>
              <w:snapToGrid w:val="0"/>
              <w:spacing w:after="0" w:line="288" w:lineRule="auto"/>
              <w:ind w:firstLineChars="200" w:firstLine="320"/>
            </w:pPr>
            <w:r>
              <w:rPr>
                <w:sz w:val="16"/>
              </w:rPr>
              <w:t>Device-specific follow-up</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53AA3A2" w14:textId="77777777" w:rsidR="00DB5F84" w:rsidRDefault="00F61534" w:rsidP="00DD34B5">
            <w:pPr>
              <w:adjustRightInd w:val="0"/>
              <w:snapToGrid w:val="0"/>
              <w:spacing w:after="0" w:line="288" w:lineRule="auto"/>
              <w:ind w:firstLineChars="200" w:firstLine="320"/>
            </w:pPr>
            <w:r>
              <w:rPr>
                <w:sz w:val="16"/>
              </w:rPr>
              <w:t>Long-term result for this series; mechanism is proposed</w:t>
            </w:r>
          </w:p>
        </w:tc>
      </w:tr>
      <w:tr w:rsidR="00C521CB" w14:paraId="26EC4E17" w14:textId="77777777" w:rsidTr="00A7778C">
        <w:trPr>
          <w:cantSplit/>
          <w:jc w:val="center"/>
        </w:trPr>
        <w:tc>
          <w:tcPr>
            <w:tcW w:w="1271"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5A4713F" w14:textId="77777777" w:rsidR="00DB5F84" w:rsidRDefault="00F61534" w:rsidP="00DD34B5">
            <w:pPr>
              <w:adjustRightInd w:val="0"/>
              <w:snapToGrid w:val="0"/>
              <w:spacing w:after="0" w:line="288" w:lineRule="auto"/>
              <w:ind w:firstLineChars="200" w:firstLine="320"/>
            </w:pPr>
            <w:r>
              <w:rPr>
                <w:sz w:val="16"/>
              </w:rPr>
              <w:t>In-vivo mechanics</w:t>
            </w:r>
          </w:p>
        </w:tc>
        <w:tc>
          <w:tcPr>
            <w:tcW w:w="1985"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0993256" w14:textId="77777777" w:rsidR="00DB5F84" w:rsidRDefault="00F61534" w:rsidP="00DD34B5">
            <w:pPr>
              <w:adjustRightInd w:val="0"/>
              <w:snapToGrid w:val="0"/>
              <w:spacing w:after="0" w:line="288" w:lineRule="auto"/>
              <w:ind w:firstLineChars="200" w:firstLine="320"/>
            </w:pPr>
            <w:proofErr w:type="spellStart"/>
            <w:r>
              <w:rPr>
                <w:sz w:val="16"/>
              </w:rPr>
              <w:t>Akhbari</w:t>
            </w:r>
            <w:proofErr w:type="spellEnd"/>
            <w:r>
              <w:rPr>
                <w:sz w:val="16"/>
              </w:rPr>
              <w:t xml:space="preserve"> et al. {</w:t>
            </w:r>
            <w:proofErr w:type="spellStart"/>
            <w:r>
              <w:rPr>
                <w:sz w:val="16"/>
              </w:rPr>
              <w:t>Akhbari</w:t>
            </w:r>
            <w:proofErr w:type="spellEnd"/>
            <w:r>
              <w:rPr>
                <w:sz w:val="16"/>
              </w:rPr>
              <w:t xml:space="preserve"> 2020}; TWA and healthy wrists under matched tasks</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02CECC6" w14:textId="77777777" w:rsidR="00DB5F84" w:rsidRDefault="00F61534" w:rsidP="00DD34B5">
            <w:pPr>
              <w:adjustRightInd w:val="0"/>
              <w:snapToGrid w:val="0"/>
              <w:spacing w:after="0" w:line="288" w:lineRule="auto"/>
              <w:ind w:firstLineChars="200" w:firstLine="320"/>
            </w:pPr>
            <w:r>
              <w:rPr>
                <w:sz w:val="16"/>
              </w:rPr>
              <w:t>COR excursion approximately 17.1 mm after TWA and 7.2 mm in healthy wrists</w:t>
            </w:r>
          </w:p>
        </w:tc>
        <w:tc>
          <w:tcPr>
            <w:tcW w:w="1859"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0684587A" w14:textId="77777777" w:rsidR="00DB5F84" w:rsidRDefault="00F61534" w:rsidP="00DD34B5">
            <w:pPr>
              <w:adjustRightInd w:val="0"/>
              <w:snapToGrid w:val="0"/>
              <w:spacing w:after="0" w:line="288" w:lineRule="auto"/>
              <w:ind w:firstLineChars="200" w:firstLine="320"/>
            </w:pPr>
            <w:r>
              <w:rPr>
                <w:sz w:val="16"/>
              </w:rPr>
              <w:t>Matched task and algorithm comparison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E42ED34" w14:textId="77777777" w:rsidR="00DB5F84" w:rsidRDefault="00F61534" w:rsidP="00DD34B5">
            <w:pPr>
              <w:adjustRightInd w:val="0"/>
              <w:snapToGrid w:val="0"/>
              <w:spacing w:after="0" w:line="288" w:lineRule="auto"/>
              <w:ind w:firstLineChars="200" w:firstLine="320"/>
            </w:pPr>
            <w:r>
              <w:rPr>
                <w:sz w:val="16"/>
              </w:rPr>
              <w:t>Descriptive motion reference; no outcome-linked target</w:t>
            </w:r>
          </w:p>
        </w:tc>
      </w:tr>
    </w:tbl>
    <w:p w14:paraId="75ED0C00" w14:textId="77777777" w:rsidR="00C521CB" w:rsidRDefault="00923650" w:rsidP="00DD34B5">
      <w:pPr>
        <w:keepNext/>
        <w:adjustRightInd w:val="0"/>
        <w:snapToGrid w:val="0"/>
        <w:spacing w:after="0" w:line="288" w:lineRule="auto"/>
        <w:ind w:firstLineChars="200" w:firstLine="420"/>
      </w:pPr>
      <w:r>
        <w:rPr>
          <w:noProof/>
        </w:rPr>
        <w:lastRenderedPageBreak/>
        <w:drawing>
          <wp:inline distT="0" distB="0" distL="0" distR="0" wp14:anchorId="2D2E34BD" wp14:editId="60AA070E">
            <wp:extent cx="6062472" cy="3738524"/>
            <wp:effectExtent l="0" t="0" r="0" b="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8"/>
                    <a:stretch>
                      <a:fillRect/>
                    </a:stretch>
                  </pic:blipFill>
                  <pic:spPr>
                    <a:xfrm>
                      <a:off x="0" y="0"/>
                      <a:ext cx="6062472" cy="3738524"/>
                    </a:xfrm>
                    <a:prstGeom prst="rect">
                      <a:avLst/>
                    </a:prstGeom>
                  </pic:spPr>
                </pic:pic>
              </a:graphicData>
            </a:graphic>
          </wp:inline>
        </w:drawing>
      </w:r>
    </w:p>
    <w:p w14:paraId="21F253F6" w14:textId="04417CCD" w:rsidR="00C521CB" w:rsidRDefault="000A32B6" w:rsidP="00DD34B5">
      <w:pPr>
        <w:pStyle w:val="af7"/>
        <w:adjustRightInd w:val="0"/>
        <w:snapToGrid w:val="0"/>
        <w:spacing w:after="0" w:line="288" w:lineRule="auto"/>
        <w:ind w:firstLineChars="200" w:firstLine="361"/>
      </w:pPr>
      <w:bookmarkStart w:id="1" w:name="_Ref242976131"/>
      <w:r>
        <w:t>Fi</w:t>
      </w:r>
      <w:r w:rsidR="00D661B5">
        <w:t>g.</w:t>
      </w:r>
      <w:r>
        <w:t xml:space="preserve"> </w:t>
      </w:r>
      <w:r w:rsidR="00E65E8F">
        <w:rPr>
          <w:noProof/>
        </w:rPr>
        <w:fldChar w:fldCharType="begin"/>
      </w:r>
      <w:r w:rsidR="00E65E8F">
        <w:rPr>
          <w:noProof/>
        </w:rPr>
        <w:instrText xml:space="preserve"> SEQ Figure \* ARABIC </w:instrText>
      </w:r>
      <w:r w:rsidR="00E65E8F">
        <w:rPr>
          <w:noProof/>
        </w:rPr>
        <w:fldChar w:fldCharType="separate"/>
      </w:r>
      <w:r w:rsidR="00446938">
        <w:rPr>
          <w:noProof/>
        </w:rPr>
        <w:t>1</w:t>
      </w:r>
      <w:r w:rsidR="00E65E8F">
        <w:rPr>
          <w:noProof/>
        </w:rPr>
        <w:fldChar w:fldCharType="end"/>
      </w:r>
      <w:bookmarkEnd w:id="1"/>
      <w:r>
        <w:t>.</w:t>
      </w:r>
      <w:r w:rsidR="00923650">
        <w:t xml:space="preserve"> Proposed six-stage synthesis linking patient requirements, characterization, mechanical analysis, design, manufacturing, and assessment. Arrows show information transfers and feedback proposed by this review; the evidence supporting each transition is summarized in Table 6.</w:t>
      </w:r>
    </w:p>
    <w:p w14:paraId="688BD6DC" w14:textId="77777777" w:rsidR="00C521CB" w:rsidRDefault="00C521CB" w:rsidP="00DD34B5">
      <w:pPr>
        <w:adjustRightInd w:val="0"/>
        <w:snapToGrid w:val="0"/>
        <w:spacing w:after="0" w:line="288" w:lineRule="auto"/>
        <w:ind w:firstLineChars="200" w:firstLine="420"/>
      </w:pPr>
    </w:p>
    <w:p w14:paraId="57BEB599" w14:textId="77777777" w:rsidR="00C521CB" w:rsidRDefault="00923650" w:rsidP="00DD34B5">
      <w:pPr>
        <w:pStyle w:val="1"/>
      </w:pPr>
      <w:r>
        <w:t>2 Clinical and biomechanical requirements</w:t>
      </w:r>
    </w:p>
    <w:p w14:paraId="4A499C34" w14:textId="77777777" w:rsidR="00C521CB" w:rsidRDefault="00923650" w:rsidP="00DD34B5">
      <w:pPr>
        <w:adjustRightInd w:val="0"/>
        <w:snapToGrid w:val="0"/>
        <w:spacing w:after="0" w:line="288" w:lineRule="auto"/>
        <w:ind w:firstLineChars="200" w:firstLine="420"/>
      </w:pPr>
      <w:r>
        <w:t>Patient selection defines the feasible reconstruction and the measurements needed to assess it. Disease pattern, available bone, retained soft tissues, DRUJ status, activity, and revision context shape both the design space and the loading assumptions. Table 2 maps requirements to measures; Table 3 links clinical strata to design and model decisions.</w:t>
      </w:r>
    </w:p>
    <w:p w14:paraId="04FA46C5" w14:textId="678FDCE1" w:rsidR="00C521CB" w:rsidRDefault="00E22CC8" w:rsidP="00DD34B5">
      <w:pPr>
        <w:pStyle w:val="af7"/>
        <w:keepNext/>
        <w:keepLines/>
        <w:adjustRightInd w:val="0"/>
        <w:snapToGrid w:val="0"/>
        <w:spacing w:after="0" w:line="288" w:lineRule="auto"/>
        <w:ind w:firstLineChars="200" w:firstLine="361"/>
      </w:pPr>
      <w:r>
        <w:t xml:space="preserve">Tab. </w:t>
      </w:r>
      <w:r>
        <w:rPr>
          <w:noProof/>
        </w:rPr>
        <w:fldChar w:fldCharType="begin"/>
      </w:r>
      <w:r>
        <w:rPr>
          <w:noProof/>
        </w:rPr>
        <w:instrText xml:space="preserve"> SEQ Table \* ARABIC </w:instrText>
      </w:r>
      <w:r>
        <w:rPr>
          <w:noProof/>
        </w:rPr>
        <w:fldChar w:fldCharType="separate"/>
      </w:r>
      <w:r w:rsidR="00446938">
        <w:rPr>
          <w:noProof/>
        </w:rPr>
        <w:t>2</w:t>
      </w:r>
      <w:r>
        <w:rPr>
          <w:noProof/>
        </w:rPr>
        <w:fldChar w:fldCharType="end"/>
      </w:r>
      <w:r>
        <w:t xml:space="preserve">. </w:t>
      </w:r>
      <w:r w:rsidR="00923650">
        <w:t xml:space="preserve"> Requirements, quantities, and evidence status</w:t>
      </w:r>
    </w:p>
    <w:tbl>
      <w:tblPr>
        <w:tblStyle w:val="aff1"/>
        <w:tblW w:w="0" w:type="auto"/>
        <w:jc w:val="center"/>
        <w:tblLayout w:type="fixed"/>
        <w:tblLook w:val="04A0" w:firstRow="1" w:lastRow="0" w:firstColumn="1" w:lastColumn="0" w:noHBand="0" w:noVBand="1"/>
      </w:tblPr>
      <w:tblGrid>
        <w:gridCol w:w="1512"/>
        <w:gridCol w:w="2592"/>
        <w:gridCol w:w="1699"/>
        <w:gridCol w:w="1512"/>
        <w:gridCol w:w="2232"/>
      </w:tblGrid>
      <w:tr w:rsidR="00C521CB" w14:paraId="0D3C060B"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0892B62A" w14:textId="77777777" w:rsidR="00DB5F84" w:rsidRDefault="00F61534" w:rsidP="00DD34B5">
            <w:pPr>
              <w:adjustRightInd w:val="0"/>
              <w:snapToGrid w:val="0"/>
              <w:spacing w:after="0" w:line="288" w:lineRule="auto"/>
              <w:ind w:firstLineChars="200" w:firstLine="321"/>
            </w:pPr>
            <w:r>
              <w:rPr>
                <w:b/>
                <w:sz w:val="16"/>
              </w:rPr>
              <w:t>Requirement</w:t>
            </w:r>
          </w:p>
        </w:tc>
        <w:tc>
          <w:tcPr>
            <w:tcW w:w="2592"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7F632DAA" w14:textId="77777777" w:rsidR="00DB5F84" w:rsidRDefault="00F61534" w:rsidP="00DD34B5">
            <w:pPr>
              <w:adjustRightInd w:val="0"/>
              <w:snapToGrid w:val="0"/>
              <w:spacing w:after="0" w:line="288" w:lineRule="auto"/>
              <w:ind w:firstLineChars="200" w:firstLine="321"/>
            </w:pPr>
            <w:r>
              <w:rPr>
                <w:b/>
                <w:sz w:val="16"/>
              </w:rPr>
              <w:t>Measure</w:t>
            </w:r>
          </w:p>
        </w:tc>
        <w:tc>
          <w:tcPr>
            <w:tcW w:w="1699"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1ADBCCBE" w14:textId="77777777" w:rsidR="00DB5F84" w:rsidRDefault="00F61534" w:rsidP="00DD34B5">
            <w:pPr>
              <w:adjustRightInd w:val="0"/>
              <w:snapToGrid w:val="0"/>
              <w:spacing w:after="0" w:line="288" w:lineRule="auto"/>
              <w:ind w:firstLineChars="200" w:firstLine="321"/>
            </w:pPr>
            <w:r>
              <w:rPr>
                <w:b/>
                <w:sz w:val="16"/>
              </w:rPr>
              <w:t>Evidence basis</w:t>
            </w:r>
          </w:p>
        </w:tc>
        <w:tc>
          <w:tcPr>
            <w:tcW w:w="1512"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7D4A63C5" w14:textId="77777777" w:rsidR="00DB5F84" w:rsidRDefault="00F61534" w:rsidP="00DD34B5">
            <w:pPr>
              <w:adjustRightInd w:val="0"/>
              <w:snapToGrid w:val="0"/>
              <w:spacing w:after="0" w:line="288" w:lineRule="auto"/>
              <w:ind w:firstLineChars="200" w:firstLine="321"/>
            </w:pPr>
            <w:r>
              <w:rPr>
                <w:b/>
                <w:sz w:val="16"/>
              </w:rPr>
              <w:t>Role in design</w:t>
            </w:r>
          </w:p>
        </w:tc>
        <w:tc>
          <w:tcPr>
            <w:tcW w:w="2232"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29E27919" w14:textId="77777777" w:rsidR="00DB5F84" w:rsidRDefault="00F61534" w:rsidP="00DD34B5">
            <w:pPr>
              <w:adjustRightInd w:val="0"/>
              <w:snapToGrid w:val="0"/>
              <w:spacing w:after="0" w:line="288" w:lineRule="auto"/>
              <w:ind w:firstLineChars="200" w:firstLine="321"/>
            </w:pPr>
            <w:r>
              <w:rPr>
                <w:b/>
                <w:sz w:val="16"/>
              </w:rPr>
              <w:t>Status and interpretation</w:t>
            </w:r>
          </w:p>
        </w:tc>
      </w:tr>
      <w:tr w:rsidR="00C521CB" w14:paraId="644DFED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04C89B9" w14:textId="77777777" w:rsidR="00DB5F84" w:rsidRDefault="00F61534" w:rsidP="00DD34B5">
            <w:pPr>
              <w:adjustRightInd w:val="0"/>
              <w:snapToGrid w:val="0"/>
              <w:spacing w:after="0" w:line="288" w:lineRule="auto"/>
              <w:ind w:firstLineChars="200" w:firstLine="320"/>
            </w:pPr>
            <w:r>
              <w:rPr>
                <w:sz w:val="16"/>
              </w:rPr>
              <w:t>R1 Functional motion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34C6FA6" w14:textId="77777777" w:rsidR="00DB5F84" w:rsidRDefault="00F61534" w:rsidP="00DD34B5">
            <w:pPr>
              <w:adjustRightInd w:val="0"/>
              <w:snapToGrid w:val="0"/>
              <w:spacing w:after="0" w:line="288" w:lineRule="auto"/>
              <w:ind w:firstLineChars="200" w:firstLine="320"/>
            </w:pPr>
            <w:r>
              <w:rPr>
                <w:sz w:val="16"/>
              </w:rPr>
              <w:t>Prioritized task trajectory; Ryu daily-activity values are a healthy reference {Ryu 1991}</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6640D71" w14:textId="77777777" w:rsidR="00DB5F84" w:rsidRDefault="00F61534" w:rsidP="00DD34B5">
            <w:pPr>
              <w:adjustRightInd w:val="0"/>
              <w:snapToGrid w:val="0"/>
              <w:spacing w:after="0" w:line="288" w:lineRule="auto"/>
              <w:ind w:firstLineChars="200" w:firstLine="320"/>
            </w:pPr>
            <w:r>
              <w:rPr>
                <w:sz w:val="16"/>
              </w:rPr>
              <w:t>Healthy activity data and TWA reviews {</w:t>
            </w:r>
            <w:proofErr w:type="spellStart"/>
            <w:r>
              <w:rPr>
                <w:sz w:val="16"/>
              </w:rPr>
              <w:t>Reigstad</w:t>
            </w:r>
            <w:proofErr w:type="spellEnd"/>
            <w:r>
              <w:rPr>
                <w:sz w:val="16"/>
              </w:rPr>
              <w:t xml:space="preserve"> 2025; Clementson 2024}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7649599" w14:textId="77777777" w:rsidR="00DB5F84" w:rsidRDefault="00F61534" w:rsidP="00DD34B5">
            <w:pPr>
              <w:adjustRightInd w:val="0"/>
              <w:snapToGrid w:val="0"/>
              <w:spacing w:after="0" w:line="288" w:lineRule="auto"/>
              <w:ind w:firstLineChars="200" w:firstLine="320"/>
            </w:pPr>
            <w:r>
              <w:rPr>
                <w:sz w:val="16"/>
              </w:rPr>
              <w:t>Define comparison tasks and patient goals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58CBD77C" w14:textId="77777777" w:rsidR="00DB5F84" w:rsidRDefault="00F61534" w:rsidP="00DD34B5">
            <w:pPr>
              <w:adjustRightInd w:val="0"/>
              <w:snapToGrid w:val="0"/>
              <w:spacing w:after="0" w:line="288" w:lineRule="auto"/>
              <w:ind w:firstLineChars="200" w:firstLine="320"/>
            </w:pPr>
            <w:r>
              <w:rPr>
                <w:sz w:val="16"/>
              </w:rPr>
              <w:t>Reference values; no universal postoperative pass value</w:t>
            </w:r>
          </w:p>
        </w:tc>
      </w:tr>
      <w:tr w:rsidR="00C521CB" w14:paraId="71FC3DF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F16A623" w14:textId="77777777" w:rsidR="00DB5F84" w:rsidRDefault="00F61534" w:rsidP="00DD34B5">
            <w:pPr>
              <w:adjustRightInd w:val="0"/>
              <w:snapToGrid w:val="0"/>
              <w:spacing w:after="0" w:line="288" w:lineRule="auto"/>
              <w:ind w:firstLineChars="200" w:firstLine="320"/>
            </w:pPr>
            <w:r>
              <w:rPr>
                <w:sz w:val="16"/>
              </w:rPr>
              <w:t>R2 Load transfer</w:t>
            </w:r>
          </w:p>
        </w:tc>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2F04A62" w14:textId="77777777" w:rsidR="00DB5F84" w:rsidRDefault="00F61534" w:rsidP="00DD34B5">
            <w:pPr>
              <w:adjustRightInd w:val="0"/>
              <w:snapToGrid w:val="0"/>
              <w:spacing w:after="0" w:line="288" w:lineRule="auto"/>
              <w:ind w:firstLineChars="200" w:firstLine="320"/>
            </w:pPr>
            <w:r>
              <w:rPr>
                <w:sz w:val="16"/>
              </w:rPr>
              <w:t>Task-specific contact and force path; native 80/20 is posture-dependent {Eschweiler 2022}</w:t>
            </w:r>
          </w:p>
        </w:tc>
        <w:tc>
          <w:tcPr>
            <w:tcW w:w="1699"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76257E3" w14:textId="77777777" w:rsidR="00DB5F84" w:rsidRDefault="00F61534" w:rsidP="00DD34B5">
            <w:pPr>
              <w:adjustRightInd w:val="0"/>
              <w:snapToGrid w:val="0"/>
              <w:spacing w:after="0" w:line="288" w:lineRule="auto"/>
              <w:ind w:firstLineChars="200" w:firstLine="320"/>
            </w:pPr>
            <w:r>
              <w:rPr>
                <w:sz w:val="16"/>
              </w:rPr>
              <w:t>Native wrist studies and TWA FEA {</w:t>
            </w:r>
            <w:proofErr w:type="spellStart"/>
            <w:r>
              <w:rPr>
                <w:sz w:val="16"/>
              </w:rPr>
              <w:t>Gislason</w:t>
            </w:r>
            <w:proofErr w:type="spellEnd"/>
            <w:r>
              <w:rPr>
                <w:sz w:val="16"/>
              </w:rPr>
              <w:t xml:space="preserve"> 2017; McCullough 2012}</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32D2617A" w14:textId="77777777" w:rsidR="00DB5F84" w:rsidRDefault="00F61534" w:rsidP="00DD34B5">
            <w:pPr>
              <w:adjustRightInd w:val="0"/>
              <w:snapToGrid w:val="0"/>
              <w:spacing w:after="0" w:line="288" w:lineRule="auto"/>
              <w:ind w:firstLineChars="200" w:firstLine="320"/>
            </w:pPr>
            <w:r>
              <w:rPr>
                <w:sz w:val="16"/>
              </w:rPr>
              <w:t>Compare load paths under matched tasks</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BF26022" w14:textId="77777777" w:rsidR="00DB5F84" w:rsidRDefault="00F61534" w:rsidP="00DD34B5">
            <w:pPr>
              <w:adjustRightInd w:val="0"/>
              <w:snapToGrid w:val="0"/>
              <w:spacing w:after="0" w:line="288" w:lineRule="auto"/>
              <w:ind w:firstLineChars="200" w:firstLine="320"/>
            </w:pPr>
            <w:r>
              <w:rPr>
                <w:sz w:val="16"/>
              </w:rPr>
              <w:t>Descriptive reference; reconstructed-wrist limits require evidence</w:t>
            </w:r>
          </w:p>
        </w:tc>
      </w:tr>
      <w:tr w:rsidR="00C521CB" w14:paraId="2B71739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C5ED7E3" w14:textId="77777777" w:rsidR="00DB5F84" w:rsidRDefault="00F61534" w:rsidP="00DD34B5">
            <w:pPr>
              <w:adjustRightInd w:val="0"/>
              <w:snapToGrid w:val="0"/>
              <w:spacing w:after="0" w:line="288" w:lineRule="auto"/>
              <w:ind w:firstLineChars="200" w:firstLine="320"/>
            </w:pPr>
            <w:r>
              <w:rPr>
                <w:sz w:val="16"/>
              </w:rPr>
              <w:t>R3 COR behavior</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D8CE9A5" w14:textId="77777777" w:rsidR="00DB5F84" w:rsidRDefault="00F61534" w:rsidP="00DD34B5">
            <w:pPr>
              <w:adjustRightInd w:val="0"/>
              <w:snapToGrid w:val="0"/>
              <w:spacing w:after="0" w:line="288" w:lineRule="auto"/>
              <w:ind w:firstLineChars="200" w:firstLine="320"/>
            </w:pPr>
            <w:r>
              <w:rPr>
                <w:sz w:val="16"/>
              </w:rPr>
              <w:t>Task-based trajectory and excursion {</w:t>
            </w:r>
            <w:proofErr w:type="spellStart"/>
            <w:r>
              <w:rPr>
                <w:sz w:val="16"/>
              </w:rPr>
              <w:t>Akhbari</w:t>
            </w:r>
            <w:proofErr w:type="spellEnd"/>
            <w:r>
              <w:rPr>
                <w:sz w:val="16"/>
              </w:rPr>
              <w:t xml:space="preserve"> 2020}</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1EC320A" w14:textId="77777777" w:rsidR="00DB5F84" w:rsidRDefault="00F61534" w:rsidP="00DD34B5">
            <w:pPr>
              <w:adjustRightInd w:val="0"/>
              <w:snapToGrid w:val="0"/>
              <w:spacing w:after="0" w:line="288" w:lineRule="auto"/>
              <w:ind w:firstLineChars="200" w:firstLine="320"/>
            </w:pPr>
            <w:r>
              <w:rPr>
                <w:sz w:val="16"/>
              </w:rPr>
              <w:t>In-vivo TWA and healthy-wrist comparison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D486DF8" w14:textId="77777777" w:rsidR="00DB5F84" w:rsidRDefault="00F61534" w:rsidP="00DD34B5">
            <w:pPr>
              <w:adjustRightInd w:val="0"/>
              <w:snapToGrid w:val="0"/>
              <w:spacing w:after="0" w:line="288" w:lineRule="auto"/>
              <w:ind w:firstLineChars="200" w:firstLine="320"/>
            </w:pPr>
            <w:r>
              <w:rPr>
                <w:sz w:val="16"/>
              </w:rPr>
              <w:t>Evaluate motion and placement sensitivity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EAF8FBE" w14:textId="77777777" w:rsidR="00DB5F84" w:rsidRDefault="00F61534" w:rsidP="00DD34B5">
            <w:pPr>
              <w:adjustRightInd w:val="0"/>
              <w:snapToGrid w:val="0"/>
              <w:spacing w:after="0" w:line="288" w:lineRule="auto"/>
              <w:ind w:firstLineChars="200" w:firstLine="320"/>
            </w:pPr>
            <w:r>
              <w:rPr>
                <w:sz w:val="16"/>
              </w:rPr>
              <w:t>Observed difference; no validated clinical threshold</w:t>
            </w:r>
          </w:p>
        </w:tc>
      </w:tr>
      <w:tr w:rsidR="00C521CB" w14:paraId="3A6750C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02A6541" w14:textId="77777777" w:rsidR="00DB5F84" w:rsidRDefault="00F61534" w:rsidP="00DD34B5">
            <w:pPr>
              <w:adjustRightInd w:val="0"/>
              <w:snapToGrid w:val="0"/>
              <w:spacing w:after="0" w:line="288" w:lineRule="auto"/>
              <w:ind w:firstLineChars="200" w:firstLine="320"/>
            </w:pPr>
            <w:r>
              <w:rPr>
                <w:sz w:val="16"/>
              </w:rPr>
              <w:t>R4 Fixation</w:t>
            </w:r>
          </w:p>
        </w:tc>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57B6AEB" w14:textId="77777777" w:rsidR="00DB5F84" w:rsidRDefault="00F61534" w:rsidP="00DD34B5">
            <w:pPr>
              <w:adjustRightInd w:val="0"/>
              <w:snapToGrid w:val="0"/>
              <w:spacing w:after="0" w:line="288" w:lineRule="auto"/>
              <w:ind w:firstLineChars="200" w:firstLine="320"/>
            </w:pPr>
            <w:r>
              <w:rPr>
                <w:sz w:val="16"/>
              </w:rPr>
              <w:t>Normal/tangential interface motion at stated sites and loads</w:t>
            </w:r>
          </w:p>
        </w:tc>
        <w:tc>
          <w:tcPr>
            <w:tcW w:w="1699"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7AC1A052" w14:textId="77777777" w:rsidR="00DB5F84" w:rsidRDefault="00F61534" w:rsidP="00DD34B5">
            <w:pPr>
              <w:adjustRightInd w:val="0"/>
              <w:snapToGrid w:val="0"/>
              <w:spacing w:after="0" w:line="288" w:lineRule="auto"/>
              <w:ind w:firstLineChars="200" w:firstLine="320"/>
            </w:pPr>
            <w:r>
              <w:rPr>
                <w:sz w:val="16"/>
              </w:rPr>
              <w:t>Porous implant studies and wrist FEA {</w:t>
            </w:r>
            <w:proofErr w:type="spellStart"/>
            <w:r>
              <w:rPr>
                <w:sz w:val="16"/>
              </w:rPr>
              <w:t>Pilliar</w:t>
            </w:r>
            <w:proofErr w:type="spellEnd"/>
            <w:r>
              <w:rPr>
                <w:sz w:val="16"/>
              </w:rPr>
              <w:t xml:space="preserve"> 1986; </w:t>
            </w:r>
            <w:proofErr w:type="spellStart"/>
            <w:r>
              <w:rPr>
                <w:sz w:val="16"/>
              </w:rPr>
              <w:t>Bobyn</w:t>
            </w:r>
            <w:proofErr w:type="spellEnd"/>
            <w:r>
              <w:rPr>
                <w:sz w:val="16"/>
              </w:rPr>
              <w:t xml:space="preserve"> 1999; </w:t>
            </w:r>
            <w:proofErr w:type="spellStart"/>
            <w:r>
              <w:rPr>
                <w:sz w:val="16"/>
              </w:rPr>
              <w:t>Gislason</w:t>
            </w:r>
            <w:proofErr w:type="spellEnd"/>
            <w:r>
              <w:rPr>
                <w:sz w:val="16"/>
              </w:rPr>
              <w:t xml:space="preserve"> 2017}</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713059A8" w14:textId="77777777" w:rsidR="00DB5F84" w:rsidRDefault="00F61534" w:rsidP="00DD34B5">
            <w:pPr>
              <w:adjustRightInd w:val="0"/>
              <w:snapToGrid w:val="0"/>
              <w:spacing w:after="0" w:line="288" w:lineRule="auto"/>
              <w:ind w:firstLineChars="200" w:firstLine="320"/>
            </w:pPr>
            <w:r>
              <w:rPr>
                <w:sz w:val="16"/>
              </w:rPr>
              <w:t>Compare defined interface states</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6EC6336" w14:textId="77777777" w:rsidR="00DB5F84" w:rsidRDefault="00F61534" w:rsidP="00DD34B5">
            <w:pPr>
              <w:adjustRightInd w:val="0"/>
              <w:snapToGrid w:val="0"/>
              <w:spacing w:after="0" w:line="288" w:lineRule="auto"/>
              <w:ind w:firstLineChars="200" w:firstLine="320"/>
            </w:pPr>
            <w:r>
              <w:rPr>
                <w:sz w:val="16"/>
              </w:rPr>
              <w:t>Candidate ranges are condition-specific, not universal TWA criteria</w:t>
            </w:r>
          </w:p>
        </w:tc>
      </w:tr>
      <w:tr w:rsidR="00C521CB" w14:paraId="06EC90E8"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5A6FF16" w14:textId="77777777" w:rsidR="00DB5F84" w:rsidRDefault="00F61534" w:rsidP="00DD34B5">
            <w:pPr>
              <w:adjustRightInd w:val="0"/>
              <w:snapToGrid w:val="0"/>
              <w:spacing w:after="0" w:line="288" w:lineRule="auto"/>
              <w:ind w:firstLineChars="200" w:firstLine="320"/>
            </w:pPr>
            <w:r>
              <w:rPr>
                <w:sz w:val="16"/>
              </w:rPr>
              <w:t>R5 Soft-tissue compatibility</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294BB1F" w14:textId="77777777" w:rsidR="00DB5F84" w:rsidRDefault="00F61534" w:rsidP="00DD34B5">
            <w:pPr>
              <w:adjustRightInd w:val="0"/>
              <w:snapToGrid w:val="0"/>
              <w:spacing w:after="0" w:line="288" w:lineRule="auto"/>
              <w:ind w:firstLineChars="200" w:firstLine="320"/>
            </w:pPr>
            <w:r>
              <w:rPr>
                <w:sz w:val="16"/>
              </w:rPr>
              <w:t>Tendon clearance, carpal height, moment arms, retained tissues</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5EDB5CB7" w14:textId="77777777" w:rsidR="00DB5F84" w:rsidRDefault="00F61534" w:rsidP="00DD34B5">
            <w:pPr>
              <w:adjustRightInd w:val="0"/>
              <w:snapToGrid w:val="0"/>
              <w:spacing w:after="0" w:line="288" w:lineRule="auto"/>
              <w:ind w:firstLineChars="200" w:firstLine="320"/>
            </w:pPr>
            <w:r>
              <w:rPr>
                <w:sz w:val="16"/>
              </w:rPr>
              <w:t>Cadaveric and simulation studies {Bain 2025; Glanville 2025; Hooke 2015}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080CB1F" w14:textId="77777777" w:rsidR="00DB5F84" w:rsidRDefault="00F61534" w:rsidP="00DD34B5">
            <w:pPr>
              <w:adjustRightInd w:val="0"/>
              <w:snapToGrid w:val="0"/>
              <w:spacing w:after="0" w:line="288" w:lineRule="auto"/>
              <w:ind w:firstLineChars="200" w:firstLine="320"/>
            </w:pPr>
            <w:r>
              <w:rPr>
                <w:sz w:val="16"/>
              </w:rPr>
              <w:t>Include tissue constraints in geometry and tasks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07FD3AA8" w14:textId="77777777" w:rsidR="00DB5F84" w:rsidRDefault="00F61534" w:rsidP="00DD34B5">
            <w:pPr>
              <w:adjustRightInd w:val="0"/>
              <w:snapToGrid w:val="0"/>
              <w:spacing w:after="0" w:line="288" w:lineRule="auto"/>
              <w:ind w:firstLineChars="200" w:firstLine="320"/>
            </w:pPr>
            <w:r>
              <w:rPr>
                <w:sz w:val="16"/>
              </w:rPr>
              <w:t>Mechanistic evidence; patient-level benefit requires assessment</w:t>
            </w:r>
          </w:p>
        </w:tc>
      </w:tr>
      <w:tr w:rsidR="00C521CB" w14:paraId="6BE1A17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8C00312" w14:textId="77777777" w:rsidR="00DB5F84" w:rsidRDefault="00F61534" w:rsidP="00DD34B5">
            <w:pPr>
              <w:adjustRightInd w:val="0"/>
              <w:snapToGrid w:val="0"/>
              <w:spacing w:after="0" w:line="288" w:lineRule="auto"/>
              <w:ind w:firstLineChars="200" w:firstLine="320"/>
            </w:pPr>
            <w:r>
              <w:rPr>
                <w:sz w:val="16"/>
              </w:rPr>
              <w:lastRenderedPageBreak/>
              <w:t>R6 Bone and revision</w:t>
            </w:r>
          </w:p>
        </w:tc>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9427A52" w14:textId="77777777" w:rsidR="00DB5F84" w:rsidRDefault="00F61534" w:rsidP="00DD34B5">
            <w:pPr>
              <w:adjustRightInd w:val="0"/>
              <w:snapToGrid w:val="0"/>
              <w:spacing w:after="0" w:line="288" w:lineRule="auto"/>
              <w:ind w:firstLineChars="200" w:firstLine="320"/>
            </w:pPr>
            <w:r>
              <w:rPr>
                <w:sz w:val="16"/>
              </w:rPr>
              <w:t>Resection, fixation corridors, extraction, and salvage options</w:t>
            </w:r>
          </w:p>
        </w:tc>
        <w:tc>
          <w:tcPr>
            <w:tcW w:w="1699"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265B58C8" w14:textId="77777777" w:rsidR="00DB5F84" w:rsidRDefault="00F61534" w:rsidP="00DD34B5">
            <w:pPr>
              <w:adjustRightInd w:val="0"/>
              <w:snapToGrid w:val="0"/>
              <w:spacing w:after="0" w:line="288" w:lineRule="auto"/>
              <w:ind w:firstLineChars="200" w:firstLine="320"/>
            </w:pPr>
            <w:r>
              <w:rPr>
                <w:sz w:val="16"/>
              </w:rPr>
              <w:t>Salvage literature {Cash 2025; Berber 2020}</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969C4F4" w14:textId="77777777" w:rsidR="00DB5F84" w:rsidRDefault="00F61534" w:rsidP="00DD34B5">
            <w:pPr>
              <w:adjustRightInd w:val="0"/>
              <w:snapToGrid w:val="0"/>
              <w:spacing w:after="0" w:line="288" w:lineRule="auto"/>
              <w:ind w:firstLineChars="200" w:firstLine="320"/>
            </w:pPr>
            <w:r>
              <w:rPr>
                <w:sz w:val="16"/>
              </w:rPr>
              <w:t>Preserve feasible future procedures</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09B58562" w14:textId="77777777" w:rsidR="00DB5F84" w:rsidRDefault="00F61534" w:rsidP="00DD34B5">
            <w:pPr>
              <w:adjustRightInd w:val="0"/>
              <w:snapToGrid w:val="0"/>
              <w:spacing w:after="0" w:line="288" w:lineRule="auto"/>
              <w:ind w:firstLineChars="200" w:firstLine="320"/>
            </w:pPr>
            <w:r>
              <w:rPr>
                <w:sz w:val="16"/>
              </w:rPr>
              <w:t>Descriptive design constraint; no common numeric criterion</w:t>
            </w:r>
          </w:p>
        </w:tc>
      </w:tr>
      <w:tr w:rsidR="00C521CB" w14:paraId="36C1C3A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3CAB1AF" w14:textId="77777777" w:rsidR="00DB5F84" w:rsidRDefault="00F61534" w:rsidP="00DD34B5">
            <w:pPr>
              <w:adjustRightInd w:val="0"/>
              <w:snapToGrid w:val="0"/>
              <w:spacing w:after="0" w:line="288" w:lineRule="auto"/>
              <w:ind w:firstLineChars="200" w:firstLine="320"/>
            </w:pPr>
            <w:r>
              <w:rPr>
                <w:sz w:val="16"/>
              </w:rPr>
              <w:t>R7 Surveillance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20F3913" w14:textId="77777777" w:rsidR="00DB5F84" w:rsidRDefault="00F61534" w:rsidP="00DD34B5">
            <w:pPr>
              <w:adjustRightInd w:val="0"/>
              <w:snapToGrid w:val="0"/>
              <w:spacing w:after="0" w:line="288" w:lineRule="auto"/>
              <w:ind w:firstLineChars="200" w:firstLine="320"/>
            </w:pPr>
            <w:r>
              <w:rPr>
                <w:sz w:val="16"/>
              </w:rPr>
              <w:t>Precision and repeatability of alignment/migration measurement</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D0D7813" w14:textId="77777777" w:rsidR="00DB5F84" w:rsidRDefault="00F61534" w:rsidP="00DD34B5">
            <w:pPr>
              <w:adjustRightInd w:val="0"/>
              <w:snapToGrid w:val="0"/>
              <w:spacing w:after="0" w:line="288" w:lineRule="auto"/>
              <w:ind w:firstLineChars="200" w:firstLine="320"/>
            </w:pPr>
            <w:r>
              <w:rPr>
                <w:sz w:val="16"/>
              </w:rPr>
              <w:t xml:space="preserve">Wrist CT and indirect RSA/MAR methods {Lind 2026; Koo 2026; </w:t>
            </w:r>
            <w:proofErr w:type="spellStart"/>
            <w:r>
              <w:rPr>
                <w:sz w:val="16"/>
              </w:rPr>
              <w:t>Jürgens-Lahnstein</w:t>
            </w:r>
            <w:proofErr w:type="spellEnd"/>
            <w:r>
              <w:rPr>
                <w:sz w:val="16"/>
              </w:rPr>
              <w:t xml:space="preserve"> 2026}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08C45982" w14:textId="77777777" w:rsidR="00DB5F84" w:rsidRDefault="00F61534" w:rsidP="00DD34B5">
            <w:pPr>
              <w:adjustRightInd w:val="0"/>
              <w:snapToGrid w:val="0"/>
              <w:spacing w:after="0" w:line="288" w:lineRule="auto"/>
              <w:ind w:firstLineChars="200" w:firstLine="320"/>
            </w:pPr>
            <w:r>
              <w:rPr>
                <w:sz w:val="16"/>
              </w:rPr>
              <w:t>Select measurement protocol and implant features</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FAA7337" w14:textId="77777777" w:rsidR="00DB5F84" w:rsidRDefault="00F61534" w:rsidP="00DD34B5">
            <w:pPr>
              <w:adjustRightInd w:val="0"/>
              <w:snapToGrid w:val="0"/>
              <w:spacing w:after="0" w:line="288" w:lineRule="auto"/>
              <w:ind w:firstLineChars="200" w:firstLine="320"/>
            </w:pPr>
            <w:r>
              <w:rPr>
                <w:sz w:val="16"/>
              </w:rPr>
              <w:t>Measurement precision is distinct from diagnosis or prognosis</w:t>
            </w:r>
          </w:p>
        </w:tc>
      </w:tr>
      <w:tr w:rsidR="00C521CB" w14:paraId="7B222AD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7912FE83" w14:textId="77777777" w:rsidR="00DB5F84" w:rsidRDefault="00F61534" w:rsidP="00DD34B5">
            <w:pPr>
              <w:adjustRightInd w:val="0"/>
              <w:snapToGrid w:val="0"/>
              <w:spacing w:after="0" w:line="288" w:lineRule="auto"/>
              <w:ind w:firstLineChars="200" w:firstLine="320"/>
            </w:pPr>
            <w:r>
              <w:rPr>
                <w:sz w:val="16"/>
              </w:rPr>
              <w:t>R8 Implementation</w:t>
            </w:r>
          </w:p>
        </w:tc>
        <w:tc>
          <w:tcPr>
            <w:tcW w:w="259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8BAD967" w14:textId="77777777" w:rsidR="00DB5F84" w:rsidRDefault="00F61534" w:rsidP="00DD34B5">
            <w:pPr>
              <w:adjustRightInd w:val="0"/>
              <w:snapToGrid w:val="0"/>
              <w:spacing w:after="0" w:line="288" w:lineRule="auto"/>
              <w:ind w:firstLineChars="200" w:firstLine="320"/>
            </w:pPr>
            <w:r>
              <w:rPr>
                <w:sz w:val="16"/>
              </w:rPr>
              <w:t>Dimensions, material, surface, and process conformance</w:t>
            </w:r>
          </w:p>
        </w:tc>
        <w:tc>
          <w:tcPr>
            <w:tcW w:w="1699"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3334152" w14:textId="77777777" w:rsidR="00DB5F84" w:rsidRDefault="00F61534" w:rsidP="00DD34B5">
            <w:pPr>
              <w:adjustRightInd w:val="0"/>
              <w:snapToGrid w:val="0"/>
              <w:spacing w:after="0" w:line="288" w:lineRule="auto"/>
              <w:ind w:firstLineChars="200" w:firstLine="320"/>
            </w:pPr>
            <w:r>
              <w:rPr>
                <w:sz w:val="16"/>
              </w:rPr>
              <w:t>Manufacturing studies and custom TWA reports {Mani 2024; Wei 2025; Cai 2023}</w:t>
            </w:r>
          </w:p>
        </w:tc>
        <w:tc>
          <w:tcPr>
            <w:tcW w:w="151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05DDF20" w14:textId="77777777" w:rsidR="00DB5F84" w:rsidRDefault="00F61534" w:rsidP="00DD34B5">
            <w:pPr>
              <w:adjustRightInd w:val="0"/>
              <w:snapToGrid w:val="0"/>
              <w:spacing w:after="0" w:line="288" w:lineRule="auto"/>
              <w:ind w:firstLineChars="200" w:firstLine="320"/>
            </w:pPr>
            <w:r>
              <w:rPr>
                <w:sz w:val="16"/>
              </w:rPr>
              <w:t>Verify that the manufactured device matches design intent</w:t>
            </w:r>
          </w:p>
        </w:tc>
        <w:tc>
          <w:tcPr>
            <w:tcW w:w="2232"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C459D86" w14:textId="77777777" w:rsidR="00DB5F84" w:rsidRDefault="00F61534" w:rsidP="00DD34B5">
            <w:pPr>
              <w:adjustRightInd w:val="0"/>
              <w:snapToGrid w:val="0"/>
              <w:spacing w:after="0" w:line="288" w:lineRule="auto"/>
              <w:ind w:firstLineChars="200" w:firstLine="320"/>
            </w:pPr>
            <w:r>
              <w:rPr>
                <w:sz w:val="16"/>
              </w:rPr>
              <w:t>Qualification is device- and process-specific</w:t>
            </w:r>
          </w:p>
        </w:tc>
      </w:tr>
      <w:tr w:rsidR="00C521CB" w14:paraId="558D5FA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5B901C9" w14:textId="77777777" w:rsidR="00DB5F84" w:rsidRDefault="00F61534" w:rsidP="00DD34B5">
            <w:pPr>
              <w:adjustRightInd w:val="0"/>
              <w:snapToGrid w:val="0"/>
              <w:spacing w:after="0" w:line="288" w:lineRule="auto"/>
              <w:ind w:firstLineChars="200" w:firstLine="320"/>
            </w:pPr>
            <w:r>
              <w:rPr>
                <w:sz w:val="16"/>
              </w:rPr>
              <w:t>R9 Clinical outcome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5864945" w14:textId="77777777" w:rsidR="00DB5F84" w:rsidRDefault="00F61534" w:rsidP="00DD34B5">
            <w:pPr>
              <w:adjustRightInd w:val="0"/>
              <w:snapToGrid w:val="0"/>
              <w:spacing w:after="0" w:line="288" w:lineRule="auto"/>
              <w:ind w:firstLineChars="200" w:firstLine="320"/>
            </w:pPr>
            <w:r>
              <w:rPr>
                <w:sz w:val="16"/>
              </w:rPr>
              <w:t>Pain, grip, motion, PROMs, complications, revision, and survival</w:t>
            </w:r>
          </w:p>
        </w:tc>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BB5C051" w14:textId="77777777" w:rsidR="00DB5F84" w:rsidRDefault="00F61534" w:rsidP="00DD34B5">
            <w:pPr>
              <w:adjustRightInd w:val="0"/>
              <w:snapToGrid w:val="0"/>
              <w:spacing w:after="0" w:line="288" w:lineRule="auto"/>
              <w:ind w:firstLineChars="200" w:firstLine="320"/>
            </w:pPr>
            <w:r>
              <w:rPr>
                <w:sz w:val="16"/>
              </w:rPr>
              <w:t>Validated instruments and cohorts {</w:t>
            </w:r>
            <w:proofErr w:type="spellStart"/>
            <w:r>
              <w:rPr>
                <w:sz w:val="16"/>
              </w:rPr>
              <w:t>MacDermid</w:t>
            </w:r>
            <w:proofErr w:type="spellEnd"/>
            <w:r>
              <w:rPr>
                <w:sz w:val="16"/>
              </w:rPr>
              <w:t xml:space="preserve"> 1998; Chung 1998; </w:t>
            </w:r>
            <w:proofErr w:type="spellStart"/>
            <w:r>
              <w:rPr>
                <w:sz w:val="16"/>
              </w:rPr>
              <w:t>Pappalardo</w:t>
            </w:r>
            <w:proofErr w:type="spellEnd"/>
            <w:r>
              <w:rPr>
                <w:sz w:val="16"/>
              </w:rPr>
              <w:t xml:space="preserve"> 2026}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69FE4FA" w14:textId="77777777" w:rsidR="00DB5F84" w:rsidRDefault="00F61534" w:rsidP="00DD34B5">
            <w:pPr>
              <w:adjustRightInd w:val="0"/>
              <w:snapToGrid w:val="0"/>
              <w:spacing w:after="0" w:line="288" w:lineRule="auto"/>
              <w:ind w:firstLineChars="200" w:firstLine="320"/>
            </w:pPr>
            <w:r>
              <w:rPr>
                <w:sz w:val="16"/>
              </w:rPr>
              <w:t>Test patient benefit and durability</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F2026E9" w14:textId="77777777" w:rsidR="00DB5F84" w:rsidRDefault="00F61534" w:rsidP="00DD34B5">
            <w:pPr>
              <w:adjustRightInd w:val="0"/>
              <w:snapToGrid w:val="0"/>
              <w:spacing w:after="0" w:line="288" w:lineRule="auto"/>
              <w:ind w:firstLineChars="200" w:firstLine="320"/>
            </w:pPr>
            <w:r>
              <w:rPr>
                <w:sz w:val="16"/>
              </w:rPr>
              <w:t>Interpret by indication, comparator, definition, and follow-up</w:t>
            </w:r>
          </w:p>
        </w:tc>
      </w:tr>
    </w:tbl>
    <w:p w14:paraId="2B9BE103" w14:textId="77777777" w:rsidR="00C521CB" w:rsidRDefault="00C521CB" w:rsidP="00DD34B5">
      <w:pPr>
        <w:adjustRightInd w:val="0"/>
        <w:snapToGrid w:val="0"/>
        <w:spacing w:after="0" w:line="288" w:lineRule="auto"/>
        <w:ind w:firstLineChars="200" w:firstLine="420"/>
      </w:pPr>
    </w:p>
    <w:p w14:paraId="16140B48" w14:textId="77777777" w:rsidR="00C521CB" w:rsidRDefault="00923650" w:rsidP="00DD34B5">
      <w:pPr>
        <w:pStyle w:val="21"/>
        <w:spacing w:before="120" w:after="120"/>
      </w:pPr>
      <w:r>
        <w:t>2.1 Native wrist mechanics as a functional reference</w:t>
      </w:r>
    </w:p>
    <w:p w14:paraId="1A017ECF" w14:textId="6D153885" w:rsidR="00C521CB" w:rsidRDefault="00923650" w:rsidP="00DD34B5">
      <w:pPr>
        <w:adjustRightInd w:val="0"/>
        <w:snapToGrid w:val="0"/>
        <w:spacing w:after="0" w:line="288" w:lineRule="auto"/>
        <w:ind w:firstLineChars="200" w:firstLine="420"/>
      </w:pPr>
      <w:r>
        <w:t>The wrist comprises the distal radius and ulna, eight carpal bones and the proximal metacarpals. Interacting articular geometry and ligaments coordinate motion across these structures</w:t>
      </w:r>
      <w:r w:rsidR="00BC4DF4">
        <w:t xml:space="preserve"> </w:t>
      </w:r>
      <w:sdt>
        <w:sdtPr>
          <w:alias w:val="Don't edit this field"/>
          <w:tag w:val="CitaviPlaceholder#1a668621-8892-4dc9-83e1-1618ae5f044e"/>
          <w:id w:val="-1232534869"/>
          <w:placeholder>
            <w:docPart w:val="DefaultPlaceholder_-1854013440"/>
          </w:placeholder>
        </w:sdtPr>
        <w:sdtContent>
          <w:r w:rsidR="00BC4DF4">
            <w:fldChar w:fldCharType="begin"/>
          </w:r>
          <w:r w:rsidR="00386E6C">
            <w:instrText>ADDIN CitaviPlaceholder{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IFN1cmdlcnksIEtsaW5pa3VtIFdlbHMtR3JpZXNraXJjaGVuLCA0NjAwIFdlbHMsIEF1c3RyaWEuXHJcbkRlcGFydG1lbnQgb2YgT3J0aG9wYWVkaWNzLCBUcmF1bWEgYW5kIFJlY29uc3RydWN0aXZlIFN1cmdlcnksIFJXVEggQWFjaGVuIFVuaXZlcnNpdHkgSG9zcGl0YWwsIDUyMDc0IEFhY2hlbiwgR2VybWFueS5cclxuRGVwYXJ0bWVudCBvZiBPcnRob3BhZWRpYyBhbmQgVHJhdW1hIFN1cmdlcnksIEVpZmVsa2xpbmlrIFN0LiBCcmlnaWRh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TWF4aW1pbGlhbiIsIkxhc3ROYW1lIjoiUHJhc3RlciIsIlByb3RlY3RlZCI6ZmFsc2UsIlNleCI6MiwiQ3JlYXRlZEJ5IjoiX0FkbWluIiwiQ3JlYXRlZE9uIjoiMjAyNi0wOS0xNlQwMzo0NTowNyIsIk1vZGlmaWVkQnkiOiJfQWRtaW4iLCJJZCI6IjNiZWYzZjYzLTBjZTQtNDExZS04MTg0LTM1ZjUwZWQwZmU1M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Um9tYW4iLCJMYXN0TmFtZSI6Ik1pY2hhbGlrIiwiUHJvdGVjdGVkIjpmYWxzZSwiU2V4IjoyLCJDcmVhdGVkQnkiOiJfQWRtaW4iLCJDcmVhdGVkT24iOiIyMDI2LTA5LTE2VDAzOjQ1OjA3IiwiTW9kaWZpZWRCeSI6Il9BZG1pbiIsIklkIjoiMDRjMjk0M2MtOWQ3Ni00MmU5LTkxY2UtZmVjZGEwZmI5MzQxIiwiTW9kaWZpZWRPbiI6IjIwMjYtMDktMTZUMDM6NDU6MDgiLCJQcm9qZWN0Ijp7IiRyZWYiOiI1In19LHsiJGlkIjoiOS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A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xMSIsIkZpcnN0TmFtZSI6IkZpbGlwcG8iLCJMYXN0TmFtZSI6Ik1pZ2xpb3JpbmkiLCJQcm90ZWN0ZWQiOmZhbHNlLCJTZXgiOjIsIkNyZWF0ZWRCeSI6Il9BZG1pbiIsIkNyZWF0ZWRPbiI6IjIwMjYtMDktMTZUMDM6NDU6MDciLCJNb2RpZmllZEJ5IjoiX0FkbWluIiwiSWQiOiI4YTRkZWFiZS00NDFmLTRhNzktYjIyMS1mYWNmMDU5Y2ZhYzYiLCJNb2RpZmllZE9uIjoiMjAyNi0wOS0xNlQwMzo0NTowOCIsIlByb2plY3QiOnsiJHJlZiI6IjUifX1dLCJDaXRhdGlvbktleVVwZGF0ZVR5cGUiOjAsIkNvbGxhYm9yYXRvcnMiOltdLCJEYXRlMiI6IjIyLzA0LzE0IiwiRG9pIjoiMTAuMzM5MC9saWZlMTIwNDA1ODE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}</w:instrText>
          </w:r>
          <w:r w:rsidR="00BC4DF4">
            <w:fldChar w:fldCharType="separate"/>
          </w:r>
          <w:r w:rsidR="00386E6C" w:rsidRPr="00386E6C">
            <w:t>[5, 30]</w:t>
          </w:r>
          <w:r w:rsidR="00BC4DF4">
            <w:fldChar w:fldCharType="end"/>
          </w:r>
        </w:sdtContent>
      </w:sdt>
      <w:r>
        <w:t>. In the neutral native wrist, approximately 80% of axial load passes through the radiocarpal region and 20% through the ulnocarpal region; the distribution varies with posture and measurement conditions</w:t>
      </w:r>
      <w:r w:rsidR="00BC4DF4">
        <w:t xml:space="preserve"> </w:t>
      </w:r>
      <w:sdt>
        <w:sdtPr>
          <w:alias w:val="Don't edit this field"/>
          <w:tag w:val="CitaviPlaceholder#02858ad4-2fc4-4e26-b35f-08b3b8186302"/>
          <w:id w:val="-1157602074"/>
          <w:placeholder>
            <w:docPart w:val="DefaultPlaceholder_-1854013440"/>
          </w:placeholder>
        </w:sdtPr>
        <w:sdtContent>
          <w:r w:rsidR="00BC4DF4">
            <w:fldChar w:fldCharType="begin"/>
          </w:r>
          <w:r w:rsidR="00386E6C">
            <w:instrText>ADDIN CitaviPlaceholder{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aWQiOiIxM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E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EyIiwiTGlua2VkUmVzb3VyY2VTdGF0dXMiOjgsIkxpbmtlZFJlc291cmNlVHlwZSI6MSwiVXJpU3RyaW5nIjoiRXNjaHdlaWxlciwgTGkgZXQgYWwgMjAyMiAtIEFuYXRvbXksIEJpb21lY2hhbmljcy5qcGciLCJQcm9wZXJ0aWVzIjp7IiRpZCI6IjEzIn19LCJEYXRlMiI6IjIyLzAxLzI3IiwiRG9pIjoiMTAuMzM5MC9saWZlMTIwMjAxOD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yIiwiT3JnYW5pemF0aW9ucyI6W10sIk90aGVyc0ludm9sdmVkIjpbXSwiUGFnZUNvdW50IjoiMTc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}</w:instrText>
          </w:r>
          <w:r w:rsidR="00BC4DF4">
            <w:fldChar w:fldCharType="separate"/>
          </w:r>
          <w:r w:rsidR="00386E6C" w:rsidRPr="00386E6C">
            <w:t>[3]</w:t>
          </w:r>
          <w:r w:rsidR="00BC4DF4">
            <w:fldChar w:fldCharType="end"/>
          </w:r>
        </w:sdtContent>
      </w:sdt>
      <w:r>
        <w:t xml:space="preserve">. Contact locations migrate during </w:t>
      </w:r>
      <w:r w:rsidR="00BC4DF4">
        <w:rPr>
          <w:rFonts w:eastAsia="宋体" w:hint="eastAsia"/>
          <w:lang w:eastAsia="zh-CN"/>
        </w:rPr>
        <w:t xml:space="preserve">wrist </w:t>
      </w:r>
      <w:r>
        <w:t>motion</w:t>
      </w:r>
      <w:r w:rsidR="00BC4DF4">
        <w:t xml:space="preserve"> </w:t>
      </w:r>
      <w:sdt>
        <w:sdtPr>
          <w:alias w:val="Don't edit this field"/>
          <w:tag w:val="CitaviPlaceholder#5f62025d-a09b-4086-8229-a7109f0b3b6d"/>
          <w:id w:val="1559980388"/>
          <w:placeholder>
            <w:docPart w:val="DefaultPlaceholder_-1854013440"/>
          </w:placeholder>
        </w:sdtPr>
        <w:sdtContent>
          <w:r w:rsidR="00BC4DF4">
            <w:fldChar w:fldCharType="begin"/>
          </w:r>
          <w:r w:rsidR="00386E6C">
            <w:instrText>ADDIN CitaviPlaceholder{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wIiwiRmlyc3ROYW1lIjoiTWFyYyIsIkxhc3ROYW1lIjoiR2FyY2lhLUVsaWFzIiwiUHJvdGVjdGVkIjpmYWxzZSwiU2V4IjoyLCJDcmVhdGVkQnkiOiJfQWRtaW4iLCJDcmVhdGVkT24iOiIyMDI2LTA5LTE2VDA3OjAyOjI1IiwiTW9kaWZpZWRCeSI6Il9BZG1pbiIsIklkIjoiNDFiNzVhZDQtYjFmZC00NjcyLWE1NTgtZGEzOGVlZDI4NjM1IiwiTW9kaWZpZWRPbiI6IjIwMjYtMDktMTZUMDc6MDI6MjkiLCJQcm9qZWN0Ijp7IiRyZWYiOiI1In19XSwiQ2l0YXRpb25LZXlVcGRhdGVUeXBlIjowLCJDb2xsYWJvcmF0b3JzIjpbXSwiRG9pIjoiMTAuMTAxNi9qLmpoc2EuMjAwNy4wOC4wMTQ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}</w:instrText>
          </w:r>
          <w:r w:rsidR="00BC4DF4">
            <w:fldChar w:fldCharType="separate"/>
          </w:r>
          <w:r w:rsidR="00386E6C" w:rsidRPr="00386E6C">
            <w:t>[5]</w:t>
          </w:r>
          <w:r w:rsidR="00BC4DF4">
            <w:fldChar w:fldCharType="end"/>
          </w:r>
        </w:sdtContent>
      </w:sdt>
      <w:r>
        <w:t>. Dart-throwing motion couples radial extension with ulnar flexion and commonly involves substantial midcarpal motion with reduced proximal-row rotation</w:t>
      </w:r>
      <w:r w:rsidR="00BC4DF4">
        <w:t xml:space="preserve"> </w:t>
      </w:r>
      <w:sdt>
        <w:sdtPr>
          <w:alias w:val="Don't edit this field"/>
          <w:tag w:val="CitaviPlaceholder#e761105a-247a-4fc9-a012-522e03fe3134"/>
          <w:id w:val="203382352"/>
          <w:placeholder>
            <w:docPart w:val="DefaultPlaceholder_-1854013440"/>
          </w:placeholder>
        </w:sdtPr>
        <w:sdtContent>
          <w:r w:rsidR="00BC4DF4">
            <w:fldChar w:fldCharType="begin"/>
          </w:r>
          <w:r w:rsidR="00386E6C">
            <w:instrText>ADDIN CitaviPlaceholder{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wIiwiRmlyc3ROYW1lIjoiTWFyYyIsIkxhc3ROYW1lIjoiR2FyY2lhLUVsaWFzIiwiUHJvdGVjdGVkIjpmYWxzZSwiU2V4IjoyLCJDcmVhdGVkQnkiOiJfQWRtaW4iLCJDcmVhdGVkT24iOiIyMDI2LTA5LTE2VDA3OjAyOjI1IiwiTW9kaWZpZWRCeSI6Il9BZG1pbiIsIklkIjoiNDFiNzVhZDQtYjFmZC00NjcyLWE1NTgtZGEzOGVlZDI4NjM1IiwiTW9kaWZpZWRPbiI6IjIwMjYtMDktMTZUMDc6MDI6MjkiLCJQcm9qZWN0Ijp7IiRyZWYiOiI1In19XSwiQ2l0YXRpb25LZXlVcGRhdGVUeXBlIjowLCJDb2xsYWJvcmF0b3JzIjpbXSwiRG9pIjoiMTAuMTAxNi9qLmpoc2EuMjAwNy4wOC4wMTQ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}</w:instrText>
          </w:r>
          <w:r w:rsidR="00BC4DF4">
            <w:fldChar w:fldCharType="separate"/>
          </w:r>
          <w:r w:rsidR="00386E6C" w:rsidRPr="00386E6C">
            <w:t>[5, 24]</w:t>
          </w:r>
          <w:r w:rsidR="00BC4DF4">
            <w:fldChar w:fldCharType="end"/>
          </w:r>
        </w:sdtContent>
      </w:sdt>
      <w:r>
        <w:t>. These features establish the need to assess coupled motion and changing load paths.</w:t>
      </w:r>
    </w:p>
    <w:p w14:paraId="4A28A2BB" w14:textId="2E5CD1EC" w:rsidR="00C521CB" w:rsidRDefault="00923650" w:rsidP="00DD34B5">
      <w:pPr>
        <w:adjustRightInd w:val="0"/>
        <w:snapToGrid w:val="0"/>
        <w:spacing w:after="0" w:line="288" w:lineRule="auto"/>
        <w:ind w:firstLineChars="200" w:firstLine="420"/>
      </w:pPr>
      <w:r>
        <w:t>Clinical range-of-motion measurements summarize hand motion relative to the forearm, while each carpal bone follows a six-degree-of-freedom trajectory</w:t>
      </w:r>
      <w:r w:rsidR="00BC4DF4">
        <w:t xml:space="preserve"> </w:t>
      </w:r>
      <w:sdt>
        <w:sdtPr>
          <w:alias w:val="Don't edit this field"/>
          <w:tag w:val="CitaviPlaceholder#a244c3be-b878-4edc-9e62-a92ea696d1d2"/>
          <w:id w:val="-1084300165"/>
          <w:placeholder>
            <w:docPart w:val="DefaultPlaceholder_-1854013440"/>
          </w:placeholder>
        </w:sdtPr>
        <w:sdtContent>
          <w:r w:rsidR="00BC4DF4">
            <w:fldChar w:fldCharType="begin"/>
          </w:r>
          <w:r w:rsidR="00386E6C">
            <w:instrText>ADDIN CitaviPlaceholder{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IiwiQXV0aG9ycyI6W3siJGlkIjoiMzMiLCJGaXJzdE5hbWUiOiJKaWFuemhhbmciLCJMYXN0TmFtZSI6IkxpIiwiUHJvdGVjdGVkIjpmYWxzZSwiU2V4IjowLCJDcmVhdGVkQnkiOiJfQWRtaW4iLCJDcmVhdGVkT24iOiIyMDI2LTA5LTE2VDAzOjQ1OjA3IiwiTW9kaWZpZWRCeSI6Il9BZG1pbiIsIklkIjoiNDU2NjYxY2EtMGQzZC00ZjBiLThmYjUtNDcyYzk4MTkxMDhkIiwiTW9kaWZpZWRPbiI6IjIwMjYtMDktMTZUMDM6NDU6MDgiLCJQcm9qZWN0Ijp7IiRyZWYiOiI1In19LHsiJGlkIjoiMzQ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zNS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zY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}</w:instrText>
          </w:r>
          <w:r w:rsidR="00BC4DF4">
            <w:fldChar w:fldCharType="separate"/>
          </w:r>
          <w:r w:rsidR="00386E6C" w:rsidRPr="00386E6C">
            <w:t>[4, 5, 23]</w:t>
          </w:r>
          <w:r w:rsidR="00BC4DF4">
            <w:fldChar w:fldCharType="end"/>
          </w:r>
        </w:sdtContent>
      </w:sdt>
      <w:r>
        <w:t xml:space="preserve">. A classic analysis of daily activities identified a functional envelope of approximately 60° extension, </w:t>
      </w:r>
      <w:r w:rsidR="00FC2F08">
        <w:t>60</w:t>
      </w:r>
      <w:r>
        <w:t xml:space="preserve">° flexion, 40° ulnar deviation and </w:t>
      </w:r>
      <w:r w:rsidR="00FC2F08">
        <w:t>20</w:t>
      </w:r>
      <w:r>
        <w:t xml:space="preserve">° radial deviation </w:t>
      </w:r>
      <w:sdt>
        <w:sdtPr>
          <w:alias w:val="Don't edit this field"/>
          <w:tag w:val="CitaviPlaceholder#9cb5301f-bcc8-4064-97a8-9818ee649b44"/>
          <w:id w:val="1957911061"/>
          <w:placeholder>
            <w:docPart w:val="DefaultPlaceholder_-1854013440"/>
          </w:placeholder>
        </w:sdtPr>
        <w:sdtContent>
          <w:r w:rsidR="00BC4DF4">
            <w:fldChar w:fldCharType="begin"/>
          </w:r>
          <w:r w:rsidR="00386E6C">
            <w:instrText>ADDIN CitaviPlaceholder{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IiwiQXV0aG9ycyI6W3siJGlkIjoiNCIsIkZpcnN0TmFtZSI6IkppYW56aGFuZyIsIkxhc3ROYW1lIjoiTGkiLCJQcm90ZWN0ZWQiOmZhbHNlLCJTZXgiOjAsIkNyZWF0ZWRCeSI6Il9BZG1pbiIsIkNyZWF0ZWRPbiI6IjIwMjYtMDktMTZUMDM6NDU6MDciLCJNb2RpZmllZEJ5IjoiX0FkbWluIiwiSWQiOiI0NTY2NjFjYS0wZDNkLTRmMGItOGZiNS00NzJjOTgxOTEwOGQiLCJNb2RpZmllZE9uIjoiMjAyNi0wOS0xNlQwMzo0NTowOCIsIlByb2plY3QiOnsiJGlkIjoiNSJ9fSx7IiRpZCI6IjY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3IiwiRmlyc3ROYW1lIjoiRnJhbmsiLCJMYXN0TmFtZSI6IkhpbGRlYnJhbmQiLCJQcm90ZWN0ZWQiOmZhbHNlLCJTZXgiOjIsIkNyZWF0ZWRCeSI6Il9BZG1pbiIsIkNyZWF0ZWRPbiI6IjIwMjYtMDktMTZUMDM6NDU6MDciLCJNb2RpZmllZEJ5IjoiX0FkbWluIiwiSWQiOiJkZThlNGExNC1mZDViLTRkYmYtOTE5OS1hMjdmNTY3YzY5MTIiLCJNb2RpZmllZE9uIjoiMjAyNi0wOS0xNlQwMzo0NTowOCIsIlByb2plY3QiOnsiJHJlZiI6IjUifX0seyIkaWQiOiI4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cmVmIjoiNyJ9LHsiJGlkIjoiMjU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}</w:instrText>
          </w:r>
          <w:r w:rsidR="00BC4DF4">
            <w:fldChar w:fldCharType="separate"/>
          </w:r>
          <w:r w:rsidR="00386E6C" w:rsidRPr="00386E6C">
            <w:t>[3, 23]</w:t>
          </w:r>
          <w:r w:rsidR="00BC4DF4">
            <w:fldChar w:fldCharType="end"/>
          </w:r>
        </w:sdtContent>
      </w:sdt>
      <w:r>
        <w:t>. These values provide task-based reference measurements. Reconstruction targets should reflect the activities prioritized by the patient and the motion achievable within the retained anatomy.</w:t>
      </w:r>
    </w:p>
    <w:p w14:paraId="13F7C324" w14:textId="77777777" w:rsidR="00C521CB" w:rsidRDefault="00923650" w:rsidP="00DD34B5">
      <w:pPr>
        <w:pStyle w:val="21"/>
        <w:spacing w:before="120" w:after="120"/>
      </w:pPr>
      <w:r>
        <w:t>2.2 Musculotendinous and soft tissue constraints</w:t>
      </w:r>
    </w:p>
    <w:p w14:paraId="016CF6F7" w14:textId="7C070865" w:rsidR="007359AC" w:rsidRDefault="00923650" w:rsidP="00DD34B5">
      <w:pPr>
        <w:adjustRightInd w:val="0"/>
        <w:snapToGrid w:val="0"/>
        <w:spacing w:after="0" w:line="288" w:lineRule="auto"/>
        <w:ind w:firstLineChars="200" w:firstLine="420"/>
      </w:pPr>
      <w:r>
        <w:t>Wrist flexors and extensors act through position-dependent moment arms and co-contract to stabilize the carpus during grip</w:t>
      </w:r>
      <w:r w:rsidR="00E22CC8">
        <w:t xml:space="preserve"> </w:t>
      </w:r>
      <w:sdt>
        <w:sdtPr>
          <w:alias w:val="Don't edit this field"/>
          <w:tag w:val="CitaviPlaceholder#9cfd0192-75d6-4cb8-88de-7bf99d419d98"/>
          <w:id w:val="2555014"/>
          <w:placeholder>
            <w:docPart w:val="DefaultPlaceholder_-1854013440"/>
          </w:placeholder>
        </w:sdtPr>
        <w:sdtContent>
          <w:r w:rsidR="00E22CC8">
            <w:fldChar w:fldCharType="begin"/>
          </w:r>
          <w:r w:rsidR="00386E6C">
            <w:instrText>ADDIN CitaviPlaceholder{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aWQiOiIxM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E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EyIiwiTGlua2VkUmVzb3VyY2VTdGF0dXMiOjgsIkxpbmtlZFJlc291cmNlVHlwZSI6MSwiVXJpU3RyaW5nIjoiRXNjaHdlaWxlciwgTGkgZXQgYWwgMjAyMiAtIEFuYXRvbXksIEJpb21lY2hhbmljcy5qcGciLCJQcm9wZXJ0aWVzIjp7IiRpZCI6IjEzIn19LCJEYXRlMiI6IjIyLzAxLzI3IiwiRG9pIjoiMTAuMzM5MC9saWZlMTIwMjAxOD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yIiwiT3JnYW5pemF0aW9ucyI6W10sIk90aGVyc0ludm9sdmVkIjpbXSwiUGFnZUNvdW50IjoiMTc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}</w:instrText>
          </w:r>
          <w:r w:rsidR="00E22CC8">
            <w:fldChar w:fldCharType="separate"/>
          </w:r>
          <w:r w:rsidR="00386E6C" w:rsidRPr="00386E6C">
            <w:t>[3, 31–33]</w:t>
          </w:r>
          <w:r w:rsidR="00E22CC8">
            <w:fldChar w:fldCharType="end"/>
          </w:r>
        </w:sdtContent>
      </w:sdt>
      <w:r>
        <w:t>. Carpal height and COR position influence tendon excursion, tension and mechanical advantage</w:t>
      </w:r>
      <w:r w:rsidR="00E22CC8">
        <w:t xml:space="preserve"> </w:t>
      </w:r>
      <w:sdt>
        <w:sdtPr>
          <w:alias w:val="Don't edit this field"/>
          <w:tag w:val="CitaviPlaceholder#187b3d2d-ef11-4acb-9a81-5c33f65f011b"/>
          <w:id w:val="-650214282"/>
          <w:placeholder>
            <w:docPart w:val="DefaultPlaceholder_-1854013440"/>
          </w:placeholder>
        </w:sdtPr>
        <w:sdtContent>
          <w:r w:rsidR="00E22CC8">
            <w:fldChar w:fldCharType="begin"/>
          </w:r>
          <w:r w:rsidR="00386E6C">
            <w:instrText>ADDIN CitaviPlaceholder{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}</w:instrText>
          </w:r>
          <w:r w:rsidR="00E22CC8">
            <w:fldChar w:fldCharType="separate"/>
          </w:r>
          <w:r w:rsidR="00386E6C" w:rsidRPr="00386E6C">
            <w:t>[15, 16, 32]</w:t>
          </w:r>
          <w:r w:rsidR="00E22CC8">
            <w:fldChar w:fldCharType="end"/>
          </w:r>
        </w:sdtContent>
      </w:sdt>
      <w:r>
        <w:t>. Bearing geometry and component placement must therefore be evaluated together with the soft tissues that supply motion and stability.</w:t>
      </w:r>
    </w:p>
    <w:p w14:paraId="7F81752F" w14:textId="39222F26" w:rsidR="007359AC" w:rsidRDefault="00923650" w:rsidP="00DD34B5">
      <w:pPr>
        <w:adjustRightInd w:val="0"/>
        <w:snapToGrid w:val="0"/>
        <w:spacing w:after="0" w:line="288" w:lineRule="auto"/>
        <w:ind w:firstLineChars="200" w:firstLine="420"/>
      </w:pPr>
      <w:r>
        <w:t>Local tendon clearance also deserves assessment. A five-case surgical series of distal intersection tenosynovitis described tendon lesions associated with underlying wrist joint or bone abnormalities</w:t>
      </w:r>
      <w:r w:rsidR="00E22CC8">
        <w:t xml:space="preserve"> </w:t>
      </w:r>
      <w:sdt>
        <w:sdtPr>
          <w:alias w:val="Don't edit this field"/>
          <w:tag w:val="CitaviPlaceholder#fb4cdaf5-5110-494d-be1a-d1d467953544"/>
          <w:id w:val="402195122"/>
          <w:placeholder>
            <w:docPart w:val="DefaultPlaceholder_-1854013440"/>
          </w:placeholder>
        </w:sdtPr>
        <w:sdtContent>
          <w:r w:rsidR="00E22CC8">
            <w:fldChar w:fldCharType="begin"/>
          </w:r>
          <w:r w:rsidR="00386E6C">
            <w:instrText>ADDIN CitaviPlaceholder{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}</w:instrText>
          </w:r>
          <w:r w:rsidR="00E22CC8">
            <w:fldChar w:fldCharType="separate"/>
          </w:r>
          <w:r w:rsidR="00386E6C" w:rsidRPr="00386E6C">
            <w:t>[34]</w:t>
          </w:r>
          <w:r w:rsidR="00E22CC8">
            <w:fldChar w:fldCharType="end"/>
          </w:r>
        </w:sdtContent>
      </w:sdt>
      <w:r>
        <w:t>. This adjacent wrist evidence supports examining tendon paths and potential contact with the reconstructed anatomy when defining soft-tissue clearance requirements.</w:t>
      </w:r>
    </w:p>
    <w:p w14:paraId="4C4B1030" w14:textId="77777777" w:rsidR="007359AC" w:rsidRPr="007359AC" w:rsidRDefault="007359AC" w:rsidP="00DD34B5">
      <w:pPr>
        <w:pStyle w:val="21"/>
        <w:spacing w:before="120" w:after="120"/>
        <w:rPr>
          <w:color w:val="FF0000"/>
        </w:rPr>
      </w:pPr>
      <w:r>
        <w:t>2.3 Disease and patient specific constraints</w:t>
      </w:r>
    </w:p>
    <w:p w14:paraId="76B8CC97" w14:textId="15086C92" w:rsidR="007359AC" w:rsidRDefault="007359AC" w:rsidP="00DD34B5">
      <w:pPr>
        <w:adjustRightInd w:val="0"/>
        <w:snapToGrid w:val="0"/>
        <w:spacing w:after="0" w:line="288" w:lineRule="auto"/>
        <w:ind w:firstLineChars="200" w:firstLine="420"/>
      </w:pPr>
      <w:r>
        <w:t>Disease pattern defines the anatomy and tissue capacity available for reconstruction. Inflammatory arthritis may combine ligament attrition, carpal collapse, and osteopenia; osteoarthritis and post-traumatic destruction produce different patterns of joint damage and asymmetry</w:t>
      </w:r>
      <w:r w:rsidR="00E22CC8">
        <w:t xml:space="preserve"> </w:t>
      </w:r>
      <w:sdt>
        <w:sdtPr>
          <w:alias w:val="Don't edit this field"/>
          <w:tag w:val="CitaviPlaceholder#22233451-2598-4faf-a29f-0e2e31cb499d"/>
          <w:id w:val="1202901844"/>
          <w:placeholder>
            <w:docPart w:val="DefaultPlaceholder_-1854013440"/>
          </w:placeholder>
        </w:sdtPr>
        <w:sdtContent>
          <w:r w:rsidR="00E22CC8">
            <w:fldChar w:fldCharType="begin"/>
          </w:r>
          <w:r w:rsidR="00386E6C">
            <w:instrText>ADDIN CitaviPlaceholder{eyIkaWQiOiIxIiwiRW50cmllcyI6W3siJGlkIjoiMiIsIklkIjoiZjFmMDg1N2ItNGZmYy00MDE5LWJiYTAtNzNlNDhlMTgyNjgzIiwiUmFuZ2VMZW5ndGgiOjIsIlJlZmVyZW5jZUlkIjoiODk3MmFlNjctZGU0Zi00NDQ3LTg3ODItYThiODI3NTM1ZmI5IiwiUmVmZXJlbmNlIjp7IiRpZCI6IjM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1dLCJDaXRhdGlvbktleVVwZGF0ZVR5cGUiOjAsIkNvbGxhYm9yYXRvcnMiOltdLCJDb3ZlclBhdGgiOnsiJGlkIjoiNiIsIkxpbmtlZFJlc291cmNlU3RhdHVzIjo4LCJMaW5rZWRSZXNvdXJjZVR5cGUiOjEsIlVyaVN0cmluZyI6IlJlaWdzdGFkIDIwMjUgLSBUb3RhbCB3cmlzdCBhcnRocm9wbGFzdHkuanBnIiwiUHJvcGVydGllcyI6eyIkaWQiOiI3In19LCJEb2kiOiIxMC4xMTc3LzE3NTMxOTM0MjQxMjc2Mzgz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zk3NTIyODkiLCJMaW5rZWRSZXNvdXJjZVR5cGUiOjUsIlVyaVN0cmluZyI6Imh0dHA6Ly93d3cubmNiaS5ubG0ubmloLmdvdi9wdWJtZWQvMzk3NTIyODkiLCJQcm9wZXJ0aWVzIjp7IiRpZCI6IjEw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ExIiwiQWRkcmVzcyI6eyIkaWQiOiIxMiIsIkxpbmtlZFJlc291cmNlU3RhdHVzIjo4LCJPcmlnaW5hbFN0cmluZyI6IjEwLjExNzcvMTc1MzE5MzQyNDEyNzYzODMiLCJMaW5rZWRSZXNvdXJjZVR5cGUiOjUsIlVyaVN0cmluZyI6Imh0dHBzOi8vZG9pLm9yZy8xMC4xMTc3LzE3NTMxOTM0MjQxMjc2MzgzIiwiUHJvcGVydGllcyI6eyIkaWQiOiIxMy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E0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yZWYiOiI1In19LHsiJGlkIjoiMzUiLCJGaXJzdE5hbWUiOiJNYXRoaWFzIiwiTGFzdE5hbWUiOiJSaXR0IiwiTWlkZGxlTmFtZSI6Ikpvc2VwaCBQZXRydXMgRnJhbmNpc2N1cyIsIlByb3RlY3RlZCI6ZmFsc2UsIlNleCI6MiwiQ3JlYXRlZEJ5IjoiX0FkbWluIiwiQ3JlYXRlZE9uIjoiMjAyNi0wOS0xNlQwNzowMjoyNSIsIk1vZGlmaWVkQnkiOiJfQWRtaW4iLCJJZCI6IjA4ODYxZDM5LWJiODgtNGRmOS1iM2JlLTY3MjFmNDhmYjA2ZiIsIk1vZGlmaWVkT24iOiIyMDI2LTA5LTE2VDA3OjAyOjI5IiwiUHJvamVjdCI6eyIkcmVmIjoiNSJ9fSx7IiRpZCI6IjM2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1dLCJGb3JtYXR0ZWRUZXh0Ijp7IiRpZCI6IjQ4IiwiQ291bnQiOjEsIlRleHRVbml0cyI6W3siJGlkIjoiNDkiLCJGb250U3R5bGUiOnsiJGlkIjoiNTAiLCJOZXV0cmFsIjp0cnVlfSwiUmVhZGluZ09yZGVyIjoxLCJUZXh0IjoiWzEsIDIsIDhdIn1dfSwiVGFnIjoiQ2l0YXZpUGxhY2Vob2xkZXIjMjIyMzM0NTEtMjU5OC00ZmFmLWEyOWYtMGUyZTMxY2I0OTlkIiwiVGV4dCI6IlsxLCAyLCA4XSIsIldBSVZlcnNpb24iOiI2LjMuMC4wIn0=}</w:instrText>
          </w:r>
          <w:r w:rsidR="00E22CC8">
            <w:fldChar w:fldCharType="separate"/>
          </w:r>
          <w:r w:rsidR="00386E6C" w:rsidRPr="00386E6C">
            <w:t>[1, 2, 8]</w:t>
          </w:r>
          <w:r w:rsidR="00E22CC8">
            <w:fldChar w:fldCharType="end"/>
          </w:r>
        </w:sdtContent>
      </w:sdt>
      <w:r>
        <w:t>. Candidacy discussions therefore consider deformity, extensor function, soft-tissue integrity, infection history, bone stock, activity, and prior procedures</w:t>
      </w:r>
      <w:sdt>
        <w:sdtPr>
          <w:alias w:val="Don't edit this field"/>
          <w:tag w:val="CitaviPlaceholder#bc379a23-82e2-4518-8805-f3063064234c"/>
          <w:id w:val="341908238"/>
          <w:placeholder>
            <w:docPart w:val="DefaultPlaceholder_-1854013440"/>
          </w:placeholder>
        </w:sdtPr>
        <w:sdtContent>
          <w:r w:rsidR="009757B0">
            <w:fldChar w:fldCharType="begin"/>
          </w:r>
          <w:r w:rsidR="00386E6C">
            <w:instrText>ADDIN CitaviPlaceholder{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}</w:instrText>
          </w:r>
          <w:r w:rsidR="009757B0">
            <w:fldChar w:fldCharType="separate"/>
          </w:r>
          <w:r w:rsidR="00386E6C" w:rsidRPr="00386E6C">
            <w:t>[35]</w:t>
          </w:r>
          <w:r w:rsidR="009757B0">
            <w:fldChar w:fldCharType="end"/>
          </w:r>
        </w:sdtContent>
      </w:sdt>
      <w:r w:rsidR="009757B0">
        <w:t xml:space="preserve">. </w:t>
      </w:r>
      <w:r>
        <w:t>Arthrodesis remains an important clinical comparator when the value of preserved motion is weighed against stability and durability</w:t>
      </w:r>
      <w:r w:rsidR="009757B0">
        <w:t xml:space="preserve"> </w:t>
      </w:r>
      <w:sdt>
        <w:sdtPr>
          <w:alias w:val="Don't edit this field"/>
          <w:tag w:val="CitaviPlaceholder#dbea4cdf-b396-4429-86b4-066df584c415"/>
          <w:id w:val="-1186208271"/>
          <w:placeholder>
            <w:docPart w:val="DefaultPlaceholder_-1854013440"/>
          </w:placeholder>
        </w:sdtPr>
        <w:sdtContent>
          <w:r w:rsidR="009757B0">
            <w:fldChar w:fldCharType="begin"/>
          </w:r>
          <w:r w:rsidR="00386E6C">
            <w:instrText>ADDIN CitaviPlaceholder{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}</w:instrText>
          </w:r>
          <w:r w:rsidR="009757B0">
            <w:fldChar w:fldCharType="separate"/>
          </w:r>
          <w:r w:rsidR="00386E6C" w:rsidRPr="00386E6C">
            <w:t>[36]</w:t>
          </w:r>
          <w:r w:rsidR="009757B0">
            <w:fldChar w:fldCharType="end"/>
          </w:r>
        </w:sdtContent>
      </w:sdt>
      <w:r>
        <w:t>. These factors determine which reconstruction options and design constraints should enter the analysis.</w:t>
      </w:r>
    </w:p>
    <w:p w14:paraId="2A8DA947" w14:textId="44B35DFE" w:rsidR="007359AC" w:rsidRDefault="007359AC" w:rsidP="00DD34B5">
      <w:pPr>
        <w:adjustRightInd w:val="0"/>
        <w:snapToGrid w:val="0"/>
        <w:spacing w:after="0" w:line="288" w:lineRule="auto"/>
        <w:ind w:firstLineChars="200" w:firstLine="420"/>
      </w:pPr>
      <w:r>
        <w:lastRenderedPageBreak/>
        <w:t xml:space="preserve">The ulnar column contributes to load transfer, while the </w:t>
      </w:r>
      <w:r w:rsidR="009757B0">
        <w:t>D</w:t>
      </w:r>
      <w:r>
        <w:t xml:space="preserve">istal </w:t>
      </w:r>
      <w:r w:rsidR="009757B0">
        <w:t>R</w:t>
      </w:r>
      <w:r>
        <w:t>adio</w:t>
      </w:r>
      <w:r w:rsidR="009757B0">
        <w:t>-U</w:t>
      </w:r>
      <w:r>
        <w:t xml:space="preserve">lnar </w:t>
      </w:r>
      <w:r w:rsidR="009757B0">
        <w:t>J</w:t>
      </w:r>
      <w:r>
        <w:t>oint (DRUJ) enables forearm rotation</w:t>
      </w:r>
      <w:r w:rsidR="009757B0">
        <w:t xml:space="preserve"> </w:t>
      </w:r>
      <w:sdt>
        <w:sdtPr>
          <w:alias w:val="Don't edit this field"/>
          <w:tag w:val="CitaviPlaceholder#bf86d9e7-93f5-44c6-baa4-907b3c8a9369"/>
          <w:id w:val="-296837485"/>
          <w:placeholder>
            <w:docPart w:val="DefaultPlaceholder_-1854013440"/>
          </w:placeholder>
        </w:sdtPr>
        <w:sdtContent>
          <w:r w:rsidR="009757B0">
            <w:fldChar w:fldCharType="begin"/>
          </w:r>
          <w:r w:rsidR="00386E6C">
            <w:instrText>ADDIN CitaviPlaceholder{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}</w:instrText>
          </w:r>
          <w:r w:rsidR="009757B0">
            <w:fldChar w:fldCharType="separate"/>
          </w:r>
          <w:r w:rsidR="00386E6C" w:rsidRPr="00386E6C">
            <w:t>[37, 38]</w:t>
          </w:r>
          <w:r w:rsidR="009757B0">
            <w:fldChar w:fldCharType="end"/>
          </w:r>
        </w:sdtContent>
      </w:sdt>
      <w:r>
        <w:t>. DRUJ retention or reconstruction changes the anatomical and mechanical conditions represented in the plan. The operative strategy and model should therefore describe the same ulnar-column structures and forearm tasks.</w:t>
      </w:r>
    </w:p>
    <w:p w14:paraId="23060270" w14:textId="17A3DC57" w:rsidR="00C521CB" w:rsidRDefault="00C521CB" w:rsidP="00DD34B5">
      <w:pPr>
        <w:adjustRightInd w:val="0"/>
        <w:snapToGrid w:val="0"/>
        <w:spacing w:after="0" w:line="288" w:lineRule="auto"/>
        <w:ind w:firstLineChars="200" w:firstLine="420"/>
      </w:pPr>
    </w:p>
    <w:p w14:paraId="38984BAB" w14:textId="77777777" w:rsidR="00C521CB" w:rsidRDefault="00923650" w:rsidP="00DD34B5">
      <w:pPr>
        <w:pStyle w:val="21"/>
        <w:spacing w:before="120" w:after="120"/>
      </w:pPr>
      <w:r>
        <w:t>2.4 Translating clinical needs into engineering requirements</w:t>
      </w:r>
    </w:p>
    <w:p w14:paraId="2479834A" w14:textId="47073478" w:rsidR="00DB5F84" w:rsidRDefault="00E22CC8" w:rsidP="00DD34B5">
      <w:pPr>
        <w:pStyle w:val="af7"/>
        <w:keepNext/>
        <w:adjustRightInd w:val="0"/>
        <w:snapToGrid w:val="0"/>
        <w:spacing w:after="0" w:line="288" w:lineRule="auto"/>
        <w:ind w:firstLineChars="200" w:firstLine="361"/>
      </w:pPr>
      <w:r>
        <w:t xml:space="preserve">Tab. </w:t>
      </w:r>
      <w:r>
        <w:rPr>
          <w:noProof/>
        </w:rPr>
        <w:fldChar w:fldCharType="begin"/>
      </w:r>
      <w:r>
        <w:rPr>
          <w:noProof/>
        </w:rPr>
        <w:instrText xml:space="preserve"> SEQ Table \* ARABIC </w:instrText>
      </w:r>
      <w:r>
        <w:rPr>
          <w:noProof/>
        </w:rPr>
        <w:fldChar w:fldCharType="separate"/>
      </w:r>
      <w:r w:rsidR="00446938">
        <w:rPr>
          <w:noProof/>
        </w:rPr>
        <w:t>3</w:t>
      </w:r>
      <w:r>
        <w:rPr>
          <w:noProof/>
        </w:rPr>
        <w:fldChar w:fldCharType="end"/>
      </w:r>
      <w:r>
        <w:t>.</w:t>
      </w:r>
      <w:r w:rsidR="00F61534">
        <w:t xml:space="preserve"> Patient strata and their implications for TWA design</w:t>
      </w:r>
    </w:p>
    <w:tbl>
      <w:tblPr>
        <w:tblStyle w:val="aff1"/>
        <w:tblW w:w="0" w:type="auto"/>
        <w:tblLook w:val="04A0" w:firstRow="1" w:lastRow="0" w:firstColumn="1" w:lastColumn="0" w:noHBand="0" w:noVBand="1"/>
      </w:tblPr>
      <w:tblGrid>
        <w:gridCol w:w="2384"/>
        <w:gridCol w:w="2384"/>
        <w:gridCol w:w="2385"/>
        <w:gridCol w:w="2384"/>
      </w:tblGrid>
      <w:tr w:rsidR="00DB5F84" w14:paraId="5ADA7154" w14:textId="77777777">
        <w:trPr>
          <w:cantSplit/>
          <w:tblHeader/>
        </w:trPr>
        <w:tc>
          <w:tcPr>
            <w:tcW w:w="2387" w:type="dxa"/>
            <w:vAlign w:val="center"/>
          </w:tcPr>
          <w:p w14:paraId="64AE610F" w14:textId="77777777" w:rsidR="00DB5F84" w:rsidRDefault="00F61534" w:rsidP="00DD34B5">
            <w:pPr>
              <w:adjustRightInd w:val="0"/>
              <w:snapToGrid w:val="0"/>
              <w:spacing w:after="0" w:line="288" w:lineRule="auto"/>
              <w:ind w:firstLineChars="200" w:firstLine="321"/>
            </w:pPr>
            <w:r>
              <w:rPr>
                <w:b/>
                <w:sz w:val="16"/>
              </w:rPr>
              <w:t>Clinical stratum</w:t>
            </w:r>
          </w:p>
        </w:tc>
        <w:tc>
          <w:tcPr>
            <w:tcW w:w="2387" w:type="dxa"/>
            <w:vAlign w:val="center"/>
          </w:tcPr>
          <w:p w14:paraId="10CE589D" w14:textId="77777777" w:rsidR="00DB5F84" w:rsidRDefault="00F61534" w:rsidP="00DD34B5">
            <w:pPr>
              <w:adjustRightInd w:val="0"/>
              <w:snapToGrid w:val="0"/>
              <w:spacing w:after="0" w:line="288" w:lineRule="auto"/>
              <w:ind w:firstLineChars="200" w:firstLine="321"/>
            </w:pPr>
            <w:r>
              <w:rPr>
                <w:b/>
                <w:sz w:val="16"/>
              </w:rPr>
              <w:t>Findings to document</w:t>
            </w:r>
          </w:p>
        </w:tc>
        <w:tc>
          <w:tcPr>
            <w:tcW w:w="2387" w:type="dxa"/>
            <w:vAlign w:val="center"/>
          </w:tcPr>
          <w:p w14:paraId="572A428B" w14:textId="77777777" w:rsidR="00DB5F84" w:rsidRDefault="00F61534" w:rsidP="00DD34B5">
            <w:pPr>
              <w:adjustRightInd w:val="0"/>
              <w:snapToGrid w:val="0"/>
              <w:spacing w:after="0" w:line="288" w:lineRule="auto"/>
              <w:ind w:firstLineChars="200" w:firstLine="321"/>
            </w:pPr>
            <w:r>
              <w:rPr>
                <w:b/>
                <w:sz w:val="16"/>
              </w:rPr>
              <w:t>Design and model implications</w:t>
            </w:r>
          </w:p>
        </w:tc>
        <w:tc>
          <w:tcPr>
            <w:tcW w:w="2387" w:type="dxa"/>
            <w:vAlign w:val="center"/>
          </w:tcPr>
          <w:p w14:paraId="0B47C197" w14:textId="77777777" w:rsidR="00DB5F84" w:rsidRDefault="00F61534" w:rsidP="00DD34B5">
            <w:pPr>
              <w:adjustRightInd w:val="0"/>
              <w:snapToGrid w:val="0"/>
              <w:spacing w:after="0" w:line="288" w:lineRule="auto"/>
              <w:ind w:firstLineChars="200" w:firstLine="321"/>
            </w:pPr>
            <w:r>
              <w:rPr>
                <w:b/>
                <w:sz w:val="16"/>
              </w:rPr>
              <w:t>Decision question</w:t>
            </w:r>
          </w:p>
        </w:tc>
      </w:tr>
      <w:tr w:rsidR="00DB5F84" w14:paraId="01974CB3" w14:textId="77777777">
        <w:trPr>
          <w:cantSplit/>
        </w:trPr>
        <w:tc>
          <w:tcPr>
            <w:tcW w:w="2387" w:type="dxa"/>
            <w:vAlign w:val="center"/>
          </w:tcPr>
          <w:p w14:paraId="093A9B8E" w14:textId="77777777" w:rsidR="00DB5F84" w:rsidRDefault="00F61534" w:rsidP="00DD34B5">
            <w:pPr>
              <w:adjustRightInd w:val="0"/>
              <w:snapToGrid w:val="0"/>
              <w:spacing w:after="0" w:line="288" w:lineRule="auto"/>
              <w:ind w:firstLineChars="200" w:firstLine="320"/>
            </w:pPr>
            <w:r>
              <w:rPr>
                <w:sz w:val="16"/>
              </w:rPr>
              <w:t>Inflammatory arthritis</w:t>
            </w:r>
          </w:p>
        </w:tc>
        <w:tc>
          <w:tcPr>
            <w:tcW w:w="2387" w:type="dxa"/>
            <w:vAlign w:val="center"/>
          </w:tcPr>
          <w:p w14:paraId="286E499D" w14:textId="77777777" w:rsidR="00DB5F84" w:rsidRDefault="00F61534" w:rsidP="00DD34B5">
            <w:pPr>
              <w:adjustRightInd w:val="0"/>
              <w:snapToGrid w:val="0"/>
              <w:spacing w:after="0" w:line="288" w:lineRule="auto"/>
              <w:ind w:firstLineChars="200" w:firstLine="320"/>
            </w:pPr>
            <w:r>
              <w:rPr>
                <w:sz w:val="16"/>
              </w:rPr>
              <w:t>Bone stock, carpal collapse, ligament and tendon status</w:t>
            </w:r>
          </w:p>
        </w:tc>
        <w:tc>
          <w:tcPr>
            <w:tcW w:w="2387" w:type="dxa"/>
            <w:vAlign w:val="center"/>
          </w:tcPr>
          <w:p w14:paraId="2A0ADA43" w14:textId="0F636601" w:rsidR="00DB5F84" w:rsidRDefault="00F61534" w:rsidP="00DD34B5">
            <w:pPr>
              <w:adjustRightInd w:val="0"/>
              <w:snapToGrid w:val="0"/>
              <w:spacing w:after="0" w:line="288" w:lineRule="auto"/>
              <w:ind w:firstLineChars="200" w:firstLine="320"/>
            </w:pPr>
            <w:r>
              <w:rPr>
                <w:sz w:val="16"/>
              </w:rPr>
              <w:t>Available fixation, retained constraints, tissue clearance, and task assumptions</w:t>
            </w:r>
            <w:sdt>
              <w:sdtPr>
                <w:rPr>
                  <w:sz w:val="16"/>
                </w:rPr>
                <w:alias w:val="Don't edit this field"/>
                <w:tag w:val="CitaviPlaceholder#c8db94ec-c34e-432f-9b99-a73fa0a103c3"/>
                <w:id w:val="157819534"/>
                <w:placeholder>
                  <w:docPart w:val="DefaultPlaceholder_-1854013440"/>
                </w:placeholder>
              </w:sdtPr>
              <w:sdtContent>
                <w:r w:rsidR="009757B0">
                  <w:rPr>
                    <w:sz w:val="16"/>
                  </w:rPr>
                  <w:fldChar w:fldCharType="begin"/>
                </w:r>
                <w:r w:rsidR="00386E6C">
                  <w:rPr>
                    <w:sz w:val="16"/>
                  </w:rPr>
                  <w:instrText>ADDIN CitaviPlaceholder{eyIkaWQiOiIxIiwiRW50cmllcyI6W3siJGlkIjoiMiIsIklkIjoiYjE5NDI0ZWUtNmMwZi00ODRkLWFlZTQtYzBmNDhiYmZlZWMzIiwiUmFuZ2VMZW5ndGgiOjMsIlJlZmVyZW5jZUlkIjoiODk3MmFlNjctZGU0Zi00NDQ3LTg3ODItYThiODI3NTM1ZmI5IiwiUmVmZXJlbmNlIjp7IiRpZCI6IjM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1dLCJDaXRhdGlvbktleVVwZGF0ZVR5cGUiOjAsIkNvbGxhYm9yYXRvcnMiOltdLCJDb3ZlclBhdGgiOnsiJGlkIjoiNiIsIkxpbmtlZFJlc291cmNlU3RhdHVzIjo4LCJMaW5rZWRSZXNvdXJjZVR5cGUiOjEsIlVyaVN0cmluZyI6IlJlaWdzdGFkIDIwMjUgLSBUb3RhbCB3cmlzdCBhcnRocm9wbGFzdHkuanBnIiwiUHJvcGVydGllcyI6eyIkaWQiOiI3In19LCJEb2kiOiIxMC4xMTc3LzE3NTMxOTM0MjQxMjc2Mzgz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zk3NTIyODkiLCJMaW5rZWRSZXNvdXJjZVR5cGUiOjUsIlVyaVN0cmluZyI6Imh0dHA6Ly93d3cubmNiaS5ubG0ubmloLmdvdi9wdWJtZWQvMzk3NTIyODkiLCJQcm9wZXJ0aWVzIjp7IiRpZCI6IjEw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ExIiwiQWRkcmVzcyI6eyIkaWQiOiIxMiIsIkxpbmtlZFJlc291cmNlU3RhdHVzIjo4LCJPcmlnaW5hbFN0cmluZyI6IjEwLjExNzcvMTc1MzE5MzQyNDEyNzYzODMiLCJMaW5rZWRSZXNvdXJjZVR5cGUiOjUsIlVyaVN0cmluZyI6Imh0dHBzOi8vZG9pLm9yZy8xMC4xMTc3LzE3NTMxOTM0MjQxMjc2MzgzIiwiUHJvcGVydGllcyI6eyIkaWQiOiIxMy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E0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V0sIkZvcm1hdHRlZFRleHQiOnsiJGlkIjoiMTUiLCJDb3VudCI6MSwiVGV4dFVuaXRzIjpbeyIkaWQiOiIxNiIsIkZvbnRTdHlsZSI6eyIkaWQiOiIxNyIsIk5ldXRyYWwiOnRydWV9LCJSZWFkaW5nT3JkZXIiOjEsIlRleHQiOiJbMV0ifV19LCJUYWciOiJDaXRhdmlQbGFjZWhvbGRlciNjOGRiOTRlYy1jMzRlLTQzMmYtOWI5OS1hNzNmYTBhMTAzYzMiLCJUZXh0IjoiWzFdIiwiV0FJVmVyc2lvbiI6IjYuMy4wLjAifQ==}</w:instrText>
                </w:r>
                <w:r w:rsidR="009757B0">
                  <w:rPr>
                    <w:sz w:val="16"/>
                  </w:rPr>
                  <w:fldChar w:fldCharType="separate"/>
                </w:r>
                <w:r w:rsidR="00386E6C" w:rsidRPr="00386E6C">
                  <w:rPr>
                    <w:sz w:val="16"/>
                  </w:rPr>
                  <w:t>[1]</w:t>
                </w:r>
                <w:r w:rsidR="009757B0">
                  <w:rPr>
                    <w:sz w:val="16"/>
                  </w:rPr>
                  <w:fldChar w:fldCharType="end"/>
                </w:r>
              </w:sdtContent>
            </w:sdt>
          </w:p>
        </w:tc>
        <w:tc>
          <w:tcPr>
            <w:tcW w:w="2387" w:type="dxa"/>
            <w:vAlign w:val="center"/>
          </w:tcPr>
          <w:p w14:paraId="7D640817" w14:textId="77777777" w:rsidR="00DB5F84" w:rsidRDefault="00F61534" w:rsidP="00DD34B5">
            <w:pPr>
              <w:adjustRightInd w:val="0"/>
              <w:snapToGrid w:val="0"/>
              <w:spacing w:after="0" w:line="288" w:lineRule="auto"/>
              <w:ind w:firstLineChars="200" w:firstLine="320"/>
            </w:pPr>
            <w:r>
              <w:rPr>
                <w:sz w:val="16"/>
              </w:rPr>
              <w:t>Which structures and functions can the reconstruction rely on?</w:t>
            </w:r>
          </w:p>
        </w:tc>
      </w:tr>
      <w:tr w:rsidR="00DB5F84" w14:paraId="33C5F289" w14:textId="77777777">
        <w:trPr>
          <w:cantSplit/>
        </w:trPr>
        <w:tc>
          <w:tcPr>
            <w:tcW w:w="2387" w:type="dxa"/>
            <w:vAlign w:val="center"/>
          </w:tcPr>
          <w:p w14:paraId="246629B3" w14:textId="77777777" w:rsidR="00DB5F84" w:rsidRDefault="00F61534" w:rsidP="00DD34B5">
            <w:pPr>
              <w:adjustRightInd w:val="0"/>
              <w:snapToGrid w:val="0"/>
              <w:spacing w:after="0" w:line="288" w:lineRule="auto"/>
              <w:ind w:firstLineChars="200" w:firstLine="320"/>
            </w:pPr>
            <w:r>
              <w:rPr>
                <w:sz w:val="16"/>
              </w:rPr>
              <w:t>Post-traumatic destruction</w:t>
            </w:r>
          </w:p>
        </w:tc>
        <w:tc>
          <w:tcPr>
            <w:tcW w:w="2387" w:type="dxa"/>
            <w:vAlign w:val="center"/>
          </w:tcPr>
          <w:p w14:paraId="7E5A741E" w14:textId="77777777" w:rsidR="00DB5F84" w:rsidRDefault="00F61534" w:rsidP="00DD34B5">
            <w:pPr>
              <w:adjustRightInd w:val="0"/>
              <w:snapToGrid w:val="0"/>
              <w:spacing w:after="0" w:line="288" w:lineRule="auto"/>
              <w:ind w:firstLineChars="200" w:firstLine="320"/>
            </w:pPr>
            <w:r>
              <w:rPr>
                <w:sz w:val="16"/>
              </w:rPr>
              <w:t>Asymmetric bone loss, prior procedures, alignment, and soft-tissue injury</w:t>
            </w:r>
          </w:p>
        </w:tc>
        <w:tc>
          <w:tcPr>
            <w:tcW w:w="2387" w:type="dxa"/>
            <w:vAlign w:val="center"/>
          </w:tcPr>
          <w:p w14:paraId="6F25A229" w14:textId="67131809" w:rsidR="00DB5F84" w:rsidRDefault="00F61534" w:rsidP="00DD34B5">
            <w:pPr>
              <w:adjustRightInd w:val="0"/>
              <w:snapToGrid w:val="0"/>
              <w:spacing w:after="0" w:line="288" w:lineRule="auto"/>
              <w:ind w:firstLineChars="200" w:firstLine="320"/>
            </w:pPr>
            <w:r>
              <w:rPr>
                <w:sz w:val="16"/>
              </w:rPr>
              <w:t>Reconstruction target, fixation corridors, resection, and revision options</w:t>
            </w:r>
            <w:sdt>
              <w:sdtPr>
                <w:rPr>
                  <w:sz w:val="16"/>
                </w:rPr>
                <w:alias w:val="Don't edit this field"/>
                <w:tag w:val="CitaviPlaceholder#e41d20bc-6493-4295-acdd-f2d0f4843fee"/>
                <w:id w:val="1065456624"/>
                <w:placeholder>
                  <w:docPart w:val="DefaultPlaceholder_-1854013440"/>
                </w:placeholder>
              </w:sdtPr>
              <w:sdtContent>
                <w:r w:rsidR="009757B0">
                  <w:rPr>
                    <w:sz w:val="16"/>
                  </w:rPr>
                  <w:fldChar w:fldCharType="begin"/>
                </w:r>
                <w:r w:rsidR="00386E6C">
                  <w:rPr>
                    <w:sz w:val="16"/>
                  </w:rPr>
                  <w:instrText>ADDIN CitaviPlaceholder{eyIkaWQiOiIxIiwiRW50cmllcyI6W3siJGlkIjoiMiIsIklkIjoiYzc0MmIyOWEtODlkYy00N2YyLWEyNjItY2NkNTU5NTc2OWE3IiwiUmFuZ2VMZW5ndGgiOjQsIlJlZmVyZW5jZUlkIjoiMTZhNGZkMjYtZjFmYS00ODcyLWFlNzItMDNlZWQ4YmJkNTdlIiwiUmVmZXJlbmNlIjp7IiRpZCI6IjM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QiLCJGaXJzdE5hbWUiOiJRaXBlaSIsIkxhc3ROYW1lIjoiV2VpIiwiUHJvdGVjdGVkIjpmYWxzZSwiU2V4IjowLCJDcmVhdGVkQnkiOiJfQWRtaW4iLCJDcmVhdGVkT24iOiIyMDI2LTA5LTE2VDA3OjAyOjI1IiwiTW9kaWZpZWRCeSI6Il9BZG1pbiIsIklkIjoiMzliMTk1MjUtNmQzZS00YjRlLTgyNTMtZDUzMjk5YTdkOWNiIiwiTW9kaWZpZWRPbiI6IjIwMjYtMDktMTZUMDc6MDI6MjkiLCJQcm9qZWN0Ijp7IiRpZCI6IjUifX0seyIkaWQiOiI2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NDAxMzUzNzMiLCJMaW5rZWRSZXNvdXJjZVR5cGUiOjUsIlVyaVN0cmluZyI6Imh0dHA6Ly93d3cubmNiaS5ubG0ubmloLmdvdi9wdWJtZWQvNDAxMzUzNzMiLCJQcm9wZXJ0aWVzIjp7IiRpZCI6IjEz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E0IiwiQWRkcmVzcyI6eyIkaWQiOiIxNSIsIkxpbmtlZFJlc291cmNlU3RhdHVzIjo4LCJPcmlnaW5hbFN0cmluZyI6IlBNQzEyMDUwMTc4IiwiTGlua2VkUmVzb3VyY2VUeXBlIjo1LCJVcmlTdHJpbmciOiJodHRwczovL3d3dy5uY2JpLm5sbS5uaWguZ292L3BtYy9hcnRpY2xlcy9QTUMxMjA1MDE3OCIsIlByb3BlcnRpZXMiOnsiJGlkIjoiMTY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MTciLCJBZGRyZXNzIjp7IiRpZCI6IjE4IiwiTGlua2VkUmVzb3VyY2VTdGF0dXMiOjgsIk9yaWdpbmFsU3RyaW5nIjoiMTAuMTExMS9vcy43MDAzMCIsIkxpbmtlZFJlc291cmNlVHlwZSI6NSwiVXJpU3RyaW5nIjoiaHR0cHM6Ly9kb2kub3JnLzEwLjExMTEvb3MuNzAwMzAiLCJQcm9wZXJ0aWVzIjp7IiRpZCI6IjE5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MjA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I4XSJ9XX0sIlRhZyI6IkNpdGF2aVBsYWNlaG9sZGVyI2U0MWQyMGJjLTY0OTMtNDI5NS1hY2RkLWYyZDBmNDg0M2ZlZSIsIlRleHQiOiJbMjhdIiwiV0FJVmVyc2lvbiI6IjYuMy4wLjAifQ==}</w:instrText>
                </w:r>
                <w:r w:rsidR="009757B0">
                  <w:rPr>
                    <w:sz w:val="16"/>
                  </w:rPr>
                  <w:fldChar w:fldCharType="separate"/>
                </w:r>
                <w:r w:rsidR="00386E6C" w:rsidRPr="00386E6C">
                  <w:rPr>
                    <w:sz w:val="16"/>
                  </w:rPr>
                  <w:t>[28]</w:t>
                </w:r>
                <w:r w:rsidR="009757B0">
                  <w:rPr>
                    <w:sz w:val="16"/>
                  </w:rPr>
                  <w:fldChar w:fldCharType="end"/>
                </w:r>
              </w:sdtContent>
            </w:sdt>
          </w:p>
        </w:tc>
        <w:tc>
          <w:tcPr>
            <w:tcW w:w="2387" w:type="dxa"/>
            <w:vAlign w:val="center"/>
          </w:tcPr>
          <w:p w14:paraId="11CAFFD9" w14:textId="77777777" w:rsidR="00DB5F84" w:rsidRDefault="00F61534" w:rsidP="00DD34B5">
            <w:pPr>
              <w:adjustRightInd w:val="0"/>
              <w:snapToGrid w:val="0"/>
              <w:spacing w:after="0" w:line="288" w:lineRule="auto"/>
              <w:ind w:firstLineChars="200" w:firstLine="320"/>
            </w:pPr>
            <w:r>
              <w:rPr>
                <w:sz w:val="16"/>
              </w:rPr>
              <w:t>Which defect prevents a standard component from meeting the stated requirement?</w:t>
            </w:r>
          </w:p>
        </w:tc>
      </w:tr>
      <w:tr w:rsidR="00DB5F84" w14:paraId="631D0623" w14:textId="77777777">
        <w:trPr>
          <w:cantSplit/>
        </w:trPr>
        <w:tc>
          <w:tcPr>
            <w:tcW w:w="2387" w:type="dxa"/>
            <w:vAlign w:val="center"/>
          </w:tcPr>
          <w:p w14:paraId="4BF64F48" w14:textId="77777777" w:rsidR="00DB5F84" w:rsidRDefault="00F61534" w:rsidP="00DD34B5">
            <w:pPr>
              <w:adjustRightInd w:val="0"/>
              <w:snapToGrid w:val="0"/>
              <w:spacing w:after="0" w:line="288" w:lineRule="auto"/>
              <w:ind w:firstLineChars="200" w:firstLine="320"/>
            </w:pPr>
            <w:r>
              <w:rPr>
                <w:sz w:val="16"/>
              </w:rPr>
              <w:t>Degenerative arthritis</w:t>
            </w:r>
          </w:p>
        </w:tc>
        <w:tc>
          <w:tcPr>
            <w:tcW w:w="2387" w:type="dxa"/>
            <w:vAlign w:val="center"/>
          </w:tcPr>
          <w:p w14:paraId="434C4B02" w14:textId="77777777" w:rsidR="00DB5F84" w:rsidRDefault="00F61534" w:rsidP="00DD34B5">
            <w:pPr>
              <w:adjustRightInd w:val="0"/>
              <w:snapToGrid w:val="0"/>
              <w:spacing w:after="0" w:line="288" w:lineRule="auto"/>
              <w:ind w:firstLineChars="200" w:firstLine="320"/>
            </w:pPr>
            <w:r>
              <w:rPr>
                <w:sz w:val="16"/>
              </w:rPr>
              <w:t>Joint damage, bone support, activity, and symptoms</w:t>
            </w:r>
          </w:p>
        </w:tc>
        <w:tc>
          <w:tcPr>
            <w:tcW w:w="2387" w:type="dxa"/>
            <w:vAlign w:val="center"/>
          </w:tcPr>
          <w:p w14:paraId="60E65B00" w14:textId="112D6D3A" w:rsidR="00DB5F84" w:rsidRDefault="00F61534" w:rsidP="00DD34B5">
            <w:pPr>
              <w:adjustRightInd w:val="0"/>
              <w:snapToGrid w:val="0"/>
              <w:spacing w:after="0" w:line="288" w:lineRule="auto"/>
              <w:ind w:firstLineChars="200" w:firstLine="320"/>
            </w:pPr>
            <w:r>
              <w:rPr>
                <w:sz w:val="16"/>
              </w:rPr>
              <w:t>Task selection and comparison with available clinical alternatives</w:t>
            </w:r>
            <w:sdt>
              <w:sdtPr>
                <w:rPr>
                  <w:sz w:val="16"/>
                </w:rPr>
                <w:alias w:val="Don't edit this field"/>
                <w:tag w:val="CitaviPlaceholder#227a1480-8611-4741-8afb-3c4df7ea31b9"/>
                <w:id w:val="-2107800714"/>
                <w:placeholder>
                  <w:docPart w:val="DefaultPlaceholder_-1854013440"/>
                </w:placeholder>
              </w:sdtPr>
              <w:sdtContent>
                <w:r w:rsidR="009757B0">
                  <w:rPr>
                    <w:sz w:val="16"/>
                  </w:rPr>
                  <w:fldChar w:fldCharType="begin"/>
                </w:r>
                <w:r w:rsidR="00386E6C">
                  <w:rPr>
                    <w:sz w:val="16"/>
                  </w:rPr>
                  <w:instrText>ADDIN CitaviPlaceholder{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}</w:instrText>
                </w:r>
                <w:r w:rsidR="009757B0">
                  <w:rPr>
                    <w:sz w:val="16"/>
                  </w:rPr>
                  <w:fldChar w:fldCharType="separate"/>
                </w:r>
                <w:r w:rsidR="00386E6C" w:rsidRPr="00386E6C">
                  <w:rPr>
                    <w:sz w:val="16"/>
                  </w:rPr>
                  <w:t>[36]</w:t>
                </w:r>
                <w:r w:rsidR="009757B0">
                  <w:rPr>
                    <w:sz w:val="16"/>
                  </w:rPr>
                  <w:fldChar w:fldCharType="end"/>
                </w:r>
              </w:sdtContent>
            </w:sdt>
          </w:p>
        </w:tc>
        <w:tc>
          <w:tcPr>
            <w:tcW w:w="2387" w:type="dxa"/>
            <w:vAlign w:val="center"/>
          </w:tcPr>
          <w:p w14:paraId="003DEF96" w14:textId="77777777" w:rsidR="00DB5F84" w:rsidRDefault="00F61534" w:rsidP="00DD34B5">
            <w:pPr>
              <w:adjustRightInd w:val="0"/>
              <w:snapToGrid w:val="0"/>
              <w:spacing w:after="0" w:line="288" w:lineRule="auto"/>
              <w:ind w:firstLineChars="200" w:firstLine="320"/>
            </w:pPr>
            <w:r>
              <w:rPr>
                <w:sz w:val="16"/>
              </w:rPr>
              <w:t>Which patient-prioritized task defines useful motion?</w:t>
            </w:r>
          </w:p>
        </w:tc>
      </w:tr>
      <w:tr w:rsidR="00DB5F84" w14:paraId="65D4FDDA" w14:textId="77777777">
        <w:trPr>
          <w:cantSplit/>
        </w:trPr>
        <w:tc>
          <w:tcPr>
            <w:tcW w:w="2387" w:type="dxa"/>
            <w:vAlign w:val="center"/>
          </w:tcPr>
          <w:p w14:paraId="6B8152D7" w14:textId="77777777" w:rsidR="00DB5F84" w:rsidRDefault="00F61534" w:rsidP="00DD34B5">
            <w:pPr>
              <w:adjustRightInd w:val="0"/>
              <w:snapToGrid w:val="0"/>
              <w:spacing w:after="0" w:line="288" w:lineRule="auto"/>
              <w:ind w:firstLineChars="200" w:firstLine="320"/>
            </w:pPr>
            <w:r>
              <w:rPr>
                <w:sz w:val="16"/>
              </w:rPr>
              <w:t>Limited carpal-side support</w:t>
            </w:r>
          </w:p>
        </w:tc>
        <w:tc>
          <w:tcPr>
            <w:tcW w:w="2387" w:type="dxa"/>
            <w:vAlign w:val="center"/>
          </w:tcPr>
          <w:p w14:paraId="5B54006F" w14:textId="77777777" w:rsidR="00DB5F84" w:rsidRDefault="00F61534" w:rsidP="00DD34B5">
            <w:pPr>
              <w:adjustRightInd w:val="0"/>
              <w:snapToGrid w:val="0"/>
              <w:spacing w:after="0" w:line="288" w:lineRule="auto"/>
              <w:ind w:firstLineChars="200" w:firstLine="320"/>
            </w:pPr>
            <w:r>
              <w:rPr>
                <w:sz w:val="16"/>
              </w:rPr>
              <w:t>Cortical support, defect location, and previous fixation</w:t>
            </w:r>
          </w:p>
        </w:tc>
        <w:tc>
          <w:tcPr>
            <w:tcW w:w="2387" w:type="dxa"/>
            <w:vAlign w:val="center"/>
          </w:tcPr>
          <w:p w14:paraId="40A185C1" w14:textId="2B18BC44" w:rsidR="00DB5F84" w:rsidRDefault="00F61534" w:rsidP="00DD34B5">
            <w:pPr>
              <w:adjustRightInd w:val="0"/>
              <w:snapToGrid w:val="0"/>
              <w:spacing w:after="0" w:line="288" w:lineRule="auto"/>
              <w:ind w:firstLineChars="200" w:firstLine="320"/>
            </w:pPr>
            <w:r>
              <w:rPr>
                <w:sz w:val="16"/>
              </w:rPr>
              <w:t>Component footprint, screw paths, interface assumptions, extraction, and salvage</w:t>
            </w:r>
            <w:sdt>
              <w:sdtPr>
                <w:rPr>
                  <w:sz w:val="16"/>
                </w:rPr>
                <w:alias w:val="Don't edit this field"/>
                <w:tag w:val="CitaviPlaceholder#9f2244dc-e414-4acf-b0e0-5761c11ff684"/>
                <w:id w:val="-147217971"/>
                <w:placeholder>
                  <w:docPart w:val="DefaultPlaceholder_-1854013440"/>
                </w:placeholder>
              </w:sdtPr>
              <w:sdtContent>
                <w:r w:rsidR="009757B0">
                  <w:rPr>
                    <w:sz w:val="16"/>
                  </w:rPr>
                  <w:fldChar w:fldCharType="begin"/>
                </w:r>
                <w:r w:rsidR="00386E6C">
                  <w:rPr>
                    <w:sz w:val="16"/>
                  </w:rPr>
                  <w:instrText>ADDIN CitaviPlaceholder{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}</w:instrText>
                </w:r>
                <w:r w:rsidR="009757B0">
                  <w:rPr>
                    <w:sz w:val="16"/>
                  </w:rPr>
                  <w:fldChar w:fldCharType="separate"/>
                </w:r>
                <w:r w:rsidR="00386E6C" w:rsidRPr="00386E6C">
                  <w:rPr>
                    <w:sz w:val="16"/>
                  </w:rPr>
                  <w:t>[39, 40]</w:t>
                </w:r>
                <w:r w:rsidR="009757B0">
                  <w:rPr>
                    <w:sz w:val="16"/>
                  </w:rPr>
                  <w:fldChar w:fldCharType="end"/>
                </w:r>
              </w:sdtContent>
            </w:sdt>
          </w:p>
        </w:tc>
        <w:tc>
          <w:tcPr>
            <w:tcW w:w="2387" w:type="dxa"/>
            <w:vAlign w:val="center"/>
          </w:tcPr>
          <w:p w14:paraId="0F951861" w14:textId="77777777" w:rsidR="00DB5F84" w:rsidRDefault="00F61534" w:rsidP="00DD34B5">
            <w:pPr>
              <w:adjustRightInd w:val="0"/>
              <w:snapToGrid w:val="0"/>
              <w:spacing w:after="0" w:line="288" w:lineRule="auto"/>
              <w:ind w:firstLineChars="200" w:firstLine="320"/>
            </w:pPr>
            <w:r>
              <w:rPr>
                <w:sz w:val="16"/>
              </w:rPr>
              <w:t>Can the proposed fixation be achieved while retaining a revision path?</w:t>
            </w:r>
          </w:p>
        </w:tc>
      </w:tr>
      <w:tr w:rsidR="00DB5F84" w14:paraId="5356C902" w14:textId="77777777">
        <w:trPr>
          <w:cantSplit/>
        </w:trPr>
        <w:tc>
          <w:tcPr>
            <w:tcW w:w="2387" w:type="dxa"/>
            <w:vAlign w:val="center"/>
          </w:tcPr>
          <w:p w14:paraId="371B9260" w14:textId="77777777" w:rsidR="00DB5F84" w:rsidRDefault="00F61534" w:rsidP="00DD34B5">
            <w:pPr>
              <w:adjustRightInd w:val="0"/>
              <w:snapToGrid w:val="0"/>
              <w:spacing w:after="0" w:line="288" w:lineRule="auto"/>
              <w:ind w:firstLineChars="200" w:firstLine="320"/>
            </w:pPr>
            <w:r>
              <w:rPr>
                <w:sz w:val="16"/>
              </w:rPr>
              <w:t>DRUJ or soft-tissue involvement</w:t>
            </w:r>
          </w:p>
        </w:tc>
        <w:tc>
          <w:tcPr>
            <w:tcW w:w="2387" w:type="dxa"/>
            <w:vAlign w:val="center"/>
          </w:tcPr>
          <w:p w14:paraId="37CB4238" w14:textId="77777777" w:rsidR="00DB5F84" w:rsidRDefault="00F61534" w:rsidP="00DD34B5">
            <w:pPr>
              <w:adjustRightInd w:val="0"/>
              <w:snapToGrid w:val="0"/>
              <w:spacing w:after="0" w:line="288" w:lineRule="auto"/>
              <w:ind w:firstLineChars="200" w:firstLine="320"/>
            </w:pPr>
            <w:r>
              <w:rPr>
                <w:sz w:val="16"/>
              </w:rPr>
              <w:t>DRUJ procedure, forearm rotation, tendon and ligament function</w:t>
            </w:r>
          </w:p>
        </w:tc>
        <w:tc>
          <w:tcPr>
            <w:tcW w:w="2387" w:type="dxa"/>
            <w:vAlign w:val="center"/>
          </w:tcPr>
          <w:p w14:paraId="0BB833EA" w14:textId="302449CA" w:rsidR="00DB5F84" w:rsidRDefault="00F61534" w:rsidP="00DD34B5">
            <w:pPr>
              <w:adjustRightInd w:val="0"/>
              <w:snapToGrid w:val="0"/>
              <w:spacing w:after="0" w:line="288" w:lineRule="auto"/>
              <w:ind w:firstLineChars="200" w:firstLine="320"/>
            </w:pPr>
            <w:r>
              <w:rPr>
                <w:sz w:val="16"/>
              </w:rPr>
              <w:t>Ulnar-column boundary conditions, retained stability, and tendon paths</w:t>
            </w:r>
            <w:sdt>
              <w:sdtPr>
                <w:rPr>
                  <w:sz w:val="16"/>
                </w:rPr>
                <w:alias w:val="Don't edit this field"/>
                <w:tag w:val="CitaviPlaceholder#a9b8c697-da95-4d19-b9ab-9af3b6e5751e"/>
                <w:id w:val="-2058699489"/>
                <w:placeholder>
                  <w:docPart w:val="DefaultPlaceholder_-1854013440"/>
                </w:placeholder>
              </w:sdtPr>
              <w:sdtContent>
                <w:r w:rsidR="009757B0">
                  <w:rPr>
                    <w:sz w:val="16"/>
                  </w:rPr>
                  <w:fldChar w:fldCharType="begin"/>
                </w:r>
                <w:r w:rsidR="00386E6C">
                  <w:rPr>
                    <w:sz w:val="16"/>
                  </w:rPr>
                  <w:instrText>ADDIN CitaviPlaceholder{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}</w:instrText>
                </w:r>
                <w:r w:rsidR="009757B0">
                  <w:rPr>
                    <w:sz w:val="16"/>
                  </w:rPr>
                  <w:fldChar w:fldCharType="separate"/>
                </w:r>
                <w:r w:rsidR="00386E6C" w:rsidRPr="00386E6C">
                  <w:rPr>
                    <w:sz w:val="16"/>
                  </w:rPr>
                  <w:t>[37, 38]</w:t>
                </w:r>
                <w:r w:rsidR="009757B0">
                  <w:rPr>
                    <w:sz w:val="16"/>
                  </w:rPr>
                  <w:fldChar w:fldCharType="end"/>
                </w:r>
              </w:sdtContent>
            </w:sdt>
          </w:p>
        </w:tc>
        <w:tc>
          <w:tcPr>
            <w:tcW w:w="2387" w:type="dxa"/>
            <w:vAlign w:val="center"/>
          </w:tcPr>
          <w:p w14:paraId="34AC5C1E" w14:textId="77777777" w:rsidR="00DB5F84" w:rsidRDefault="00F61534" w:rsidP="00DD34B5">
            <w:pPr>
              <w:adjustRightInd w:val="0"/>
              <w:snapToGrid w:val="0"/>
              <w:spacing w:after="0" w:line="288" w:lineRule="auto"/>
              <w:ind w:firstLineChars="200" w:firstLine="320"/>
            </w:pPr>
            <w:r>
              <w:rPr>
                <w:sz w:val="16"/>
              </w:rPr>
              <w:t>Which tissues and articulations are included in the reconstruction?</w:t>
            </w:r>
          </w:p>
        </w:tc>
      </w:tr>
    </w:tbl>
    <w:p w14:paraId="436A30F6" w14:textId="77777777" w:rsidR="00DB5F84" w:rsidRDefault="00F61534" w:rsidP="00DD34B5">
      <w:pPr>
        <w:adjustRightInd w:val="0"/>
        <w:snapToGrid w:val="0"/>
        <w:spacing w:after="0" w:line="288" w:lineRule="auto"/>
        <w:ind w:firstLineChars="200" w:firstLine="420"/>
      </w:pPr>
      <w:r>
        <w:t>The matrix structures clinical questions addressed in the cited literature. Each option is interpreted within the patient's anatomy, operative plan, and available clinical evidence.</w:t>
      </w:r>
    </w:p>
    <w:p w14:paraId="459BB5D0" w14:textId="44B4FB1E" w:rsidR="00C521CB" w:rsidRDefault="00923650" w:rsidP="00DD34B5">
      <w:pPr>
        <w:adjustRightInd w:val="0"/>
        <w:snapToGrid w:val="0"/>
        <w:spacing w:after="0" w:line="288" w:lineRule="auto"/>
        <w:ind w:firstLineChars="200" w:firstLine="420"/>
      </w:pPr>
      <w:r>
        <w:t>Clinical needs become engineering requirements through measurable quantities. Functional motion is defined by prioritized tasks and coupled trajectories</w:t>
      </w:r>
      <w:r w:rsidR="00F67BA0">
        <w:t xml:space="preserve"> </w:t>
      </w:r>
      <w:sdt>
        <w:sdtPr>
          <w:alias w:val="Don't edit this field"/>
          <w:tag w:val="CitaviPlaceholder#d9d5c471-3ce3-4983-b5b8-de587ba82291"/>
          <w:id w:val="-48073309"/>
          <w:placeholder>
            <w:docPart w:val="DefaultPlaceholder_-1854013440"/>
          </w:placeholder>
        </w:sdtPr>
        <w:sdtContent>
          <w:r w:rsidR="00F67BA0">
            <w:fldChar w:fldCharType="begin"/>
          </w:r>
          <w:r w:rsidR="00386E6C">
            <w:instrText>ADDIN CitaviPlaceholder{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}</w:instrText>
          </w:r>
          <w:r w:rsidR="00F67BA0">
            <w:fldChar w:fldCharType="separate"/>
          </w:r>
          <w:r w:rsidR="00386E6C" w:rsidRPr="00386E6C">
            <w:t>[24, 41]</w:t>
          </w:r>
          <w:r w:rsidR="00F67BA0">
            <w:fldChar w:fldCharType="end"/>
          </w:r>
        </w:sdtContent>
      </w:sdt>
      <w:r>
        <w:t>; stability by bearing constraint in relation to retained tissues</w:t>
      </w:r>
      <w:r w:rsidR="00F67BA0">
        <w:t xml:space="preserve"> </w:t>
      </w:r>
      <w:sdt>
        <w:sdtPr>
          <w:alias w:val="Don't edit this field"/>
          <w:tag w:val="CitaviPlaceholder#e2a8d9a1-ad41-4093-ba86-e2239eddf32e"/>
          <w:id w:val="1405422054"/>
          <w:placeholder>
            <w:docPart w:val="DefaultPlaceholder_-1854013440"/>
          </w:placeholder>
        </w:sdtPr>
        <w:sdtContent>
          <w:r w:rsidR="00F67BA0">
            <w:fldChar w:fldCharType="begin"/>
          </w:r>
          <w:r w:rsidR="00386E6C">
            <w:instrText>ADDIN CitaviPlaceholder{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}</w:instrText>
          </w:r>
          <w:r w:rsidR="00F67BA0">
            <w:fldChar w:fldCharType="separate"/>
          </w:r>
          <w:r w:rsidR="00386E6C" w:rsidRPr="00386E6C">
            <w:t>[17, 32]</w:t>
          </w:r>
          <w:r w:rsidR="00F67BA0">
            <w:fldChar w:fldCharType="end"/>
          </w:r>
        </w:sdtContent>
      </w:sdt>
      <w:r>
        <w:t>; load transfer by contact and force paths through the radial and ulnar columns</w:t>
      </w:r>
      <w:r w:rsidR="00F67BA0">
        <w:t xml:space="preserve"> </w:t>
      </w:r>
      <w:sdt>
        <w:sdtPr>
          <w:alias w:val="Don't edit this field"/>
          <w:tag w:val="CitaviPlaceholder#ffd9d54b-9a12-42d4-a9b3-8488ef5ca6bc"/>
          <w:id w:val="1966537861"/>
          <w:placeholder>
            <w:docPart w:val="DefaultPlaceholder_-1854013440"/>
          </w:placeholder>
        </w:sdtPr>
        <w:sdtContent>
          <w:r w:rsidR="00F67BA0">
            <w:fldChar w:fldCharType="begin"/>
          </w:r>
          <w:r w:rsidR="00386E6C">
            <w:instrText>ADDIN CitaviPlaceholder{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IFN1cmdlcnksIEtsaW5pa3VtIFdlbHMtR3JpZXNraXJjaGVuLCA0NjAwIFdlbHMsIEF1c3RyaWEuXHJcbkRlcGFydG1lbnQgb2YgT3J0aG9wYWVkaWNzLCBUcmF1bWEgYW5kIFJlY29uc3RydWN0aXZlIFN1cmdlcnksIFJXVEggQWFjaGVuIFVuaXZlcnNpdHkgSG9zcGl0YWwsIDUyMDc0IEFhY2hlbiwgR2VybWFueS5cclxuRGVwYXJ0bWVudCBvZiBPcnRob3BhZWRpYyBhbmQgVHJhdW1hIFN1cmdlcnksIEVpZmVsa2xpbmlrIFN0LiBCcmlnaWRh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TWF4aW1pbGlhbiIsIkxhc3ROYW1lIjoiUHJhc3RlciIsIlByb3RlY3RlZCI6ZmFsc2UsIlNleCI6MiwiQ3JlYXRlZEJ5IjoiX0FkbWluIiwiQ3JlYXRlZE9uIjoiMjAyNi0wOS0xNlQwMzo0NTowNyIsIk1vZGlmaWVkQnkiOiJfQWRtaW4iLCJJZCI6IjNiZWYzZjYzLTBjZTQtNDExZS04MTg0LTM1ZjUwZWQwZmU1M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Um9tYW4iLCJMYXN0TmFtZSI6Ik1pY2hhbGlrIiwiUHJvdGVjdGVkIjpmYWxzZSwiU2V4IjoyLCJDcmVhdGVkQnkiOiJfQWRtaW4iLCJDcmVhdGVkT24iOiIyMDI2LTA5LTE2VDAzOjQ1OjA3IiwiTW9kaWZpZWRCeSI6Il9BZG1pbiIsIklkIjoiMDRjMjk0M2MtOWQ3Ni00MmU5LTkxY2UtZmVjZGEwZmI5MzQxIiwiTW9kaWZpZWRPbiI6IjIwMjYtMDktMTZUMDM6NDU6MDgiLCJQcm9qZWN0Ijp7IiRyZWYiOiI1In19LHsiJGlkIjoiOS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A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xMSIsIkZpcnN0TmFtZSI6IkZpbGlwcG8iLCJMYXN0TmFtZSI6Ik1pZ2xpb3JpbmkiLCJQcm90ZWN0ZWQiOmZhbHNlLCJTZXgiOjIsIkNyZWF0ZWRCeSI6Il9BZG1pbiIsIkNyZWF0ZWRPbiI6IjIwMjYtMDktMTZUMDM6NDU6MDciLCJNb2RpZmllZEJ5IjoiX0FkbWluIiwiSWQiOiI4YTRkZWFiZS00NDFmLTRhNzktYjIyMS1mYWNmMDU5Y2ZhYzYiLCJNb2RpZmllZE9uIjoiMjAyNi0wOS0xNlQwMzo0NTowOCIsIlByb2plY3QiOnsiJHJlZiI6IjUifX1dLCJDaXRhdGlvbktleVVwZGF0ZVR5cGUiOjAsIkNvbGxhYm9yYXRvcnMiOltdLCJEYXRlMiI6IjIyLzA0LzE0IiwiRG9pIjoiMTAuMzM5MC9saWZlMTIwNDA1ODE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}</w:instrText>
          </w:r>
          <w:r w:rsidR="00F67BA0">
            <w:fldChar w:fldCharType="separate"/>
          </w:r>
          <w:r w:rsidR="00386E6C" w:rsidRPr="00386E6C">
            <w:t>[30]</w:t>
          </w:r>
          <w:r w:rsidR="00F67BA0">
            <w:fldChar w:fldCharType="end"/>
          </w:r>
        </w:sdtContent>
      </w:sdt>
      <w:r>
        <w:t>; and fixation by interface motion under a stated load</w:t>
      </w:r>
      <w:r w:rsidR="00F67BA0">
        <w:t xml:space="preserve"> </w:t>
      </w:r>
      <w:sdt>
        <w:sdtPr>
          <w:alias w:val="Don't edit this field"/>
          <w:tag w:val="CitaviPlaceholder#a8290f45-16cc-4084-8ca7-fa98246f76ba"/>
          <w:id w:val="-1066100866"/>
          <w:placeholder>
            <w:docPart w:val="DefaultPlaceholder_-1854013440"/>
          </w:placeholder>
        </w:sdtPr>
        <w:sdtContent>
          <w:r w:rsidR="00F67BA0">
            <w:fldChar w:fldCharType="begin"/>
          </w:r>
          <w:r w:rsidR="00386E6C">
            <w:instrText>ADDIN CitaviPlaceholder{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}</w:instrText>
          </w:r>
          <w:r w:rsidR="00F67BA0">
            <w:fldChar w:fldCharType="separate"/>
          </w:r>
          <w:r w:rsidR="00386E6C" w:rsidRPr="00386E6C">
            <w:t>[16]</w:t>
          </w:r>
          <w:r w:rsidR="00F67BA0">
            <w:fldChar w:fldCharType="end"/>
          </w:r>
        </w:sdtContent>
      </w:sdt>
      <w:r>
        <w:t>. Bone preservation, extraction features, and revision options define additional design constraints</w:t>
      </w:r>
      <w:r w:rsidR="00F67BA0">
        <w:t xml:space="preserve"> </w:t>
      </w:r>
      <w:sdt>
        <w:sdtPr>
          <w:alias w:val="Don't edit this field"/>
          <w:tag w:val="CitaviPlaceholder#99b68308-1361-420c-bca1-071d363cc027"/>
          <w:id w:val="-1504346269"/>
          <w:placeholder>
            <w:docPart w:val="DefaultPlaceholder_-1854013440"/>
          </w:placeholder>
        </w:sdtPr>
        <w:sdtContent>
          <w:r w:rsidR="00F67BA0">
            <w:fldChar w:fldCharType="begin"/>
          </w:r>
          <w:r w:rsidR="00386E6C">
            <w:instrText>ADDIN CitaviPlaceholder{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}</w:instrText>
          </w:r>
          <w:r w:rsidR="00F67BA0">
            <w:fldChar w:fldCharType="separate"/>
          </w:r>
          <w:r w:rsidR="00386E6C" w:rsidRPr="00386E6C">
            <w:t>[39, 40]</w:t>
          </w:r>
          <w:r w:rsidR="00F67BA0">
            <w:fldChar w:fldCharType="end"/>
          </w:r>
        </w:sdtContent>
      </w:sdt>
      <w:r>
        <w:t>. Each requirement needs a quantity and assessment method whose evidence supports the intended decision.</w:t>
      </w:r>
    </w:p>
    <w:p w14:paraId="4AF4DFE4" w14:textId="77777777" w:rsidR="00C521CB" w:rsidRDefault="00923650" w:rsidP="00DD34B5">
      <w:pPr>
        <w:pStyle w:val="1"/>
      </w:pPr>
      <w:r>
        <w:t>3 Anatomical reconstruction and quantitative motion characterization</w:t>
      </w:r>
    </w:p>
    <w:p w14:paraId="2F3DFF8A" w14:textId="4B45F2AC" w:rsidR="00C521CB" w:rsidRDefault="00A21D0F" w:rsidP="00DD34B5">
      <w:pPr>
        <w:adjustRightInd w:val="0"/>
        <w:snapToGrid w:val="0"/>
        <w:spacing w:after="0" w:line="288" w:lineRule="auto"/>
        <w:ind w:firstLineChars="200" w:firstLine="420"/>
      </w:pPr>
      <w:r>
        <w:t>C</w:t>
      </w:r>
      <w:r w:rsidR="00923650">
        <w:t xml:space="preserve">haracterization </w:t>
      </w:r>
      <w:r>
        <w:t xml:space="preserve">of the native wrist </w:t>
      </w:r>
      <w:r w:rsidR="00923650">
        <w:t>supplies the geometry, tissue information, and motion measurements required by the clinical question. Table 6 maps representative evidence to these uses and identifies methods transferred from other settings.</w:t>
      </w:r>
    </w:p>
    <w:p w14:paraId="78811ADC" w14:textId="77777777" w:rsidR="00C521CB" w:rsidRDefault="00923650" w:rsidP="00DD34B5">
      <w:pPr>
        <w:pStyle w:val="21"/>
        <w:spacing w:before="120" w:after="120"/>
      </w:pPr>
      <w:r>
        <w:t>3.1 Imaging for anatomy and motion</w:t>
      </w:r>
    </w:p>
    <w:p w14:paraId="0BF05FF0" w14:textId="77AB86FE" w:rsidR="00C521CB" w:rsidRPr="000A4A4E" w:rsidRDefault="00923650" w:rsidP="00DD34B5">
      <w:pPr>
        <w:adjustRightInd w:val="0"/>
        <w:snapToGrid w:val="0"/>
        <w:spacing w:after="0" w:line="288" w:lineRule="auto"/>
        <w:ind w:firstLineChars="200" w:firstLine="420"/>
        <w:rPr>
          <w:rFonts w:eastAsia="宋体"/>
          <w:lang w:eastAsia="zh-CN"/>
        </w:rPr>
      </w:pPr>
      <w:r>
        <w:t>Imaging selection follows the quantity required by the design decision</w:t>
      </w:r>
      <w:r w:rsidR="00F67BA0">
        <w:t xml:space="preserve"> </w:t>
      </w:r>
      <w:sdt>
        <w:sdtPr>
          <w:alias w:val="Don't edit this field"/>
          <w:tag w:val="CitaviPlaceholder#46c3e50b-fc75-4a67-9f25-60cdac15d693"/>
          <w:id w:val="1319390313"/>
          <w:placeholder>
            <w:docPart w:val="DefaultPlaceholder_-1854013440"/>
          </w:placeholder>
        </w:sdtPr>
        <w:sdtContent>
          <w:r w:rsidR="00F67BA0">
            <w:fldChar w:fldCharType="begin"/>
          </w:r>
          <w:r w:rsidR="00386E6C">
            <w:instrText>ADDIN CitaviPlaceholder{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}</w:instrText>
          </w:r>
          <w:r w:rsidR="00F67BA0">
            <w:fldChar w:fldCharType="separate"/>
          </w:r>
          <w:r w:rsidR="00386E6C" w:rsidRPr="00386E6C">
            <w:t>[4, 25]</w:t>
          </w:r>
          <w:r w:rsidR="00F67BA0">
            <w:fldChar w:fldCharType="end"/>
          </w:r>
        </w:sdtContent>
      </w:sdt>
      <w:r>
        <w:t xml:space="preserve">. CT characterizes bone morphology and, with appropriate acquisition and calibration, supports density-based material assignment. Dynamic four-dimensional CT and biplanar </w:t>
      </w:r>
      <w:proofErr w:type="spellStart"/>
      <w:r>
        <w:t>videoradiography</w:t>
      </w:r>
      <w:proofErr w:type="spellEnd"/>
      <w:r>
        <w:t xml:space="preserve"> quantify time-resolved bone motion; MRI depicts cartilage and soft tissues subject to motion and metal artefact</w:t>
      </w:r>
      <w:r w:rsidR="00F67BA0">
        <w:t xml:space="preserve"> </w:t>
      </w:r>
      <w:sdt>
        <w:sdtPr>
          <w:alias w:val="Don't edit this field"/>
          <w:tag w:val="CitaviPlaceholder#d711d8ac-ba98-494f-a69e-4954f142e967"/>
          <w:id w:val="1631506410"/>
          <w:placeholder>
            <w:docPart w:val="DefaultPlaceholder_-1854013440"/>
          </w:placeholder>
        </w:sdtPr>
        <w:sdtContent>
          <w:r w:rsidR="00F67BA0">
            <w:fldChar w:fldCharType="begin"/>
          </w:r>
          <w:r w:rsidR="00386E6C">
            <w:instrText>ADDIN CitaviPlaceholder{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}</w:instrText>
          </w:r>
          <w:r w:rsidR="00F67BA0">
            <w:fldChar w:fldCharType="separate"/>
          </w:r>
          <w:r w:rsidR="00386E6C" w:rsidRPr="00386E6C">
            <w:t>[42–44]</w:t>
          </w:r>
          <w:r w:rsidR="00F67BA0">
            <w:fldChar w:fldCharType="end"/>
          </w:r>
        </w:sdtContent>
      </w:sdt>
      <w:r>
        <w:t>. Ultrasound scores characterize tenosynovitis in inflammatory disease and support soft-tissue assessment</w:t>
      </w:r>
      <w:r w:rsidR="00F67BA0">
        <w:t xml:space="preserve"> </w:t>
      </w:r>
      <w:sdt>
        <w:sdtPr>
          <w:alias w:val="Don't edit this field"/>
          <w:tag w:val="CitaviPlaceholder#3343ec32-c17b-44a8-b337-80670897ec03"/>
          <w:id w:val="-1713954198"/>
          <w:placeholder>
            <w:docPart w:val="DefaultPlaceholder_-1854013440"/>
          </w:placeholder>
        </w:sdtPr>
        <w:sdtContent>
          <w:r w:rsidR="00F67BA0">
            <w:fldChar w:fldCharType="begin"/>
          </w:r>
          <w:r w:rsidR="00386E6C">
            <w:instrText>ADDIN CitaviPlaceholder{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}</w:instrText>
          </w:r>
          <w:r w:rsidR="00F67BA0">
            <w:fldChar w:fldCharType="separate"/>
          </w:r>
          <w:r w:rsidR="00386E6C" w:rsidRPr="00386E6C">
            <w:t>[45]</w:t>
          </w:r>
          <w:r w:rsidR="00F67BA0">
            <w:fldChar w:fldCharType="end"/>
          </w:r>
        </w:sdtContent>
      </w:sdt>
      <w:r>
        <w:t>. They do not directly provide tendon or ligament mechanical properties. Each protocol should be selected for its spatial and temporal resolution, field of view, radiation exposure, and artefact relative to the target quantity.</w:t>
      </w:r>
    </w:p>
    <w:p w14:paraId="1F9D30F6" w14:textId="68CA8F9A" w:rsidR="00C521CB" w:rsidRDefault="00923650" w:rsidP="00DD34B5">
      <w:pPr>
        <w:adjustRightInd w:val="0"/>
        <w:snapToGrid w:val="0"/>
        <w:spacing w:after="0" w:line="288" w:lineRule="auto"/>
        <w:ind w:firstLineChars="200" w:firstLine="420"/>
      </w:pPr>
      <w:r>
        <w:t>Dynamic acquisition should reproduce a defined task and provide poses or trajectories matched to the model input</w:t>
      </w:r>
      <w:r w:rsidR="00F67BA0">
        <w:t xml:space="preserve"> </w:t>
      </w:r>
      <w:sdt>
        <w:sdtPr>
          <w:alias w:val="Don't edit this field"/>
          <w:tag w:val="CitaviPlaceholder#c27c98e2-d301-4921-a9fe-f48f39aa1033"/>
          <w:id w:val="-1483378082"/>
          <w:placeholder>
            <w:docPart w:val="DefaultPlaceholder_-1854013440"/>
          </w:placeholder>
        </w:sdtPr>
        <w:sdtContent>
          <w:r w:rsidR="00F67BA0">
            <w:fldChar w:fldCharType="begin"/>
          </w:r>
          <w:r w:rsidR="00386E6C">
            <w:instrText>ADDIN CitaviPlaceholder{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IiwiQXV0aG9ycyI6W3siJHJlZiI6IjQifSx7IiRyZWYiOiI4In0seyIkaWQiOiIyN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}</w:instrText>
          </w:r>
          <w:r w:rsidR="00F67BA0">
            <w:fldChar w:fldCharType="separate"/>
          </w:r>
          <w:r w:rsidR="00386E6C" w:rsidRPr="00386E6C">
            <w:t>[23, 42, 46]</w:t>
          </w:r>
          <w:r w:rsidR="00F67BA0">
            <w:fldChar w:fldCharType="end"/>
          </w:r>
        </w:sdtContent>
      </w:sdt>
      <w:r>
        <w:t>. Tracking pipe</w:t>
      </w:r>
      <w:bookmarkStart w:id="2" w:name="_GoBack"/>
      <w:bookmarkEnd w:id="2"/>
      <w:r>
        <w:t xml:space="preserve">lines register sequential images to estimate bone pose. Their accuracy and repeatability apply to the tested acquisition protocol, anatomy, and motion range </w:t>
      </w:r>
      <w:sdt>
        <w:sdtPr>
          <w:alias w:val="Don't edit this field"/>
          <w:tag w:val="CitaviPlaceholder#e5753967-ed25-4a85-adc9-e8d4e98eb5a3"/>
          <w:id w:val="-1428264726"/>
          <w:placeholder>
            <w:docPart w:val="DefaultPlaceholder_-1854013440"/>
          </w:placeholder>
        </w:sdtPr>
        <w:sdtContent>
          <w:r w:rsidR="00F67BA0">
            <w:fldChar w:fldCharType="begin"/>
          </w:r>
          <w:r w:rsidR="00386E6C">
            <w:instrText>ADDIN CitaviPlaceholder{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}</w:instrText>
          </w:r>
          <w:r w:rsidR="00F67BA0">
            <w:fldChar w:fldCharType="separate"/>
          </w:r>
          <w:r w:rsidR="00386E6C" w:rsidRPr="00386E6C">
            <w:t>[26]</w:t>
          </w:r>
          <w:r w:rsidR="00F67BA0">
            <w:fldChar w:fldCharType="end"/>
          </w:r>
        </w:sdtContent>
      </w:sdt>
      <w:r>
        <w:t>.</w:t>
      </w:r>
    </w:p>
    <w:p w14:paraId="6C6C1EBD" w14:textId="77777777" w:rsidR="00C521CB" w:rsidRDefault="00923650" w:rsidP="00DD34B5">
      <w:pPr>
        <w:pStyle w:val="21"/>
        <w:spacing w:before="120" w:after="120"/>
      </w:pPr>
      <w:r>
        <w:t>3.2 Anatomical reconstruction and model generation</w:t>
      </w:r>
    </w:p>
    <w:p w14:paraId="0AE41C8B" w14:textId="19624BC8" w:rsidR="00C521CB" w:rsidRPr="00386E6C" w:rsidRDefault="00923650" w:rsidP="00DD34B5">
      <w:pPr>
        <w:adjustRightInd w:val="0"/>
        <w:snapToGrid w:val="0"/>
        <w:spacing w:after="0" w:line="288" w:lineRule="auto"/>
        <w:ind w:firstLineChars="200" w:firstLine="420"/>
        <w:rPr>
          <w:color w:val="auto"/>
        </w:rPr>
      </w:pPr>
      <w:r>
        <w:t>Anatomical reconstruction proceeds through resampling, artefact correction, segmentation, and registration while retaining source images and processing versions</w:t>
      </w:r>
      <w:r w:rsidR="00F67BA0">
        <w:t xml:space="preserve"> </w:t>
      </w:r>
      <w:sdt>
        <w:sdtPr>
          <w:alias w:val="Don't edit this field"/>
          <w:tag w:val="CitaviPlaceholder#fe41877a-e71b-4775-a20a-4b04876dc9c1"/>
          <w:id w:val="1452672081"/>
          <w:placeholder>
            <w:docPart w:val="DefaultPlaceholder_-1854013440"/>
          </w:placeholder>
        </w:sdtPr>
        <w:sdtContent>
          <w:r w:rsidR="00F67BA0">
            <w:fldChar w:fldCharType="begin"/>
          </w:r>
          <w:r w:rsidR="00386E6C">
            <w:instrText>ADDIN CitaviPlaceholder{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}</w:instrText>
          </w:r>
          <w:r w:rsidR="00F67BA0">
            <w:fldChar w:fldCharType="separate"/>
          </w:r>
          <w:r w:rsidR="00386E6C" w:rsidRPr="00386E6C">
            <w:t>[25]</w:t>
          </w:r>
          <w:r w:rsidR="00F67BA0">
            <w:fldChar w:fldCharType="end"/>
          </w:r>
        </w:sdtContent>
      </w:sdt>
      <w:r>
        <w:t xml:space="preserve">. </w:t>
      </w:r>
      <w:r w:rsidR="00F67BA0">
        <w:t>Level set</w:t>
      </w:r>
      <w:r>
        <w:t>, shape-and-pose models, and deep learning provide complementary segmentation strategies</w:t>
      </w:r>
      <w:r w:rsidR="00F67BA0">
        <w:t xml:space="preserve"> </w:t>
      </w:r>
      <w:sdt>
        <w:sdtPr>
          <w:alias w:val="Don't edit this field"/>
          <w:tag w:val="CitaviPlaceholder#dc206dfa-757d-46d8-b387-15331027c7f8"/>
          <w:id w:val="-1935354312"/>
          <w:placeholder>
            <w:docPart w:val="DefaultPlaceholder_-1854013440"/>
          </w:placeholder>
        </w:sdtPr>
        <w:sdtContent>
          <w:r w:rsidR="00F67BA0">
            <w:fldChar w:fldCharType="begin"/>
          </w:r>
          <w:r w:rsidR="00386E6C">
            <w:instrText>ADDIN CitaviPlaceholder{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}</w:instrText>
          </w:r>
          <w:r w:rsidR="00F67BA0">
            <w:fldChar w:fldCharType="separate"/>
          </w:r>
          <w:r w:rsidR="00386E6C" w:rsidRPr="00386E6C">
            <w:t>[27, 42, 43, 47–50]</w:t>
          </w:r>
          <w:r w:rsidR="00F67BA0">
            <w:fldChar w:fldCharType="end"/>
          </w:r>
        </w:sdtContent>
      </w:sdt>
      <w:r>
        <w:t>.</w:t>
      </w:r>
      <w:r w:rsidRPr="007344B2">
        <w:rPr>
          <w:color w:val="FF0000"/>
        </w:rPr>
        <w:t xml:space="preserve"> </w:t>
      </w:r>
      <w:r w:rsidR="00386E6C" w:rsidRPr="00386E6C">
        <w:rPr>
          <w:color w:val="auto"/>
        </w:rPr>
        <w:t xml:space="preserve">However, segmented accuracy is limited to </w:t>
      </w:r>
      <w:r w:rsidR="00386E6C" w:rsidRPr="00386E6C">
        <w:rPr>
          <w:color w:val="auto"/>
        </w:rPr>
        <w:lastRenderedPageBreak/>
        <w:t>internal limitation of imaging methodology, e.g., e</w:t>
      </w:r>
      <w:r w:rsidRPr="00386E6C">
        <w:rPr>
          <w:color w:val="auto"/>
        </w:rPr>
        <w:t>rosion, fusion, partial-volume effects, and metal artefact can change fixation surfaces and landmarks</w:t>
      </w:r>
      <w:r w:rsidR="00386E6C" w:rsidRPr="00386E6C">
        <w:rPr>
          <w:color w:val="auto"/>
        </w:rPr>
        <w:t xml:space="preserve"> </w:t>
      </w:r>
      <w:sdt>
        <w:sdtPr>
          <w:rPr>
            <w:color w:val="auto"/>
          </w:rPr>
          <w:alias w:val="Don't edit this field"/>
          <w:tag w:val="CitaviPlaceholder#22d33c29-894c-47dc-9e7a-54884c25af47"/>
          <w:id w:val="-611360248"/>
          <w:placeholder>
            <w:docPart w:val="DefaultPlaceholder_-1854013440"/>
          </w:placeholder>
        </w:sdtPr>
        <w:sdtContent>
          <w:r w:rsidR="00386E6C" w:rsidRPr="00386E6C">
            <w:rPr>
              <w:color w:val="auto"/>
            </w:rPr>
            <w:fldChar w:fldCharType="begin"/>
          </w:r>
          <w:r w:rsidR="00386E6C">
            <w:rPr>
              <w:color w:val="auto"/>
            </w:rPr>
            <w:instrText>ADDIN CitaviPlaceholder{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}</w:instrText>
          </w:r>
          <w:r w:rsidR="00386E6C" w:rsidRPr="00386E6C">
            <w:rPr>
              <w:color w:val="auto"/>
            </w:rPr>
            <w:fldChar w:fldCharType="separate"/>
          </w:r>
          <w:r w:rsidR="00386E6C" w:rsidRPr="00386E6C">
            <w:rPr>
              <w:color w:val="auto"/>
            </w:rPr>
            <w:t>[42, 47, 48]</w:t>
          </w:r>
          <w:r w:rsidR="00386E6C" w:rsidRPr="00386E6C">
            <w:rPr>
              <w:color w:val="auto"/>
            </w:rPr>
            <w:fldChar w:fldCharType="end"/>
          </w:r>
        </w:sdtContent>
      </w:sdt>
      <w:r w:rsidRPr="00386E6C">
        <w:rPr>
          <w:color w:val="auto"/>
        </w:rPr>
        <w:t>.</w:t>
      </w:r>
    </w:p>
    <w:p w14:paraId="6C27B8EA" w14:textId="7B38AC92" w:rsidR="00C521CB" w:rsidRDefault="00923650" w:rsidP="00DD34B5">
      <w:pPr>
        <w:adjustRightInd w:val="0"/>
        <w:snapToGrid w:val="0"/>
        <w:spacing w:after="0" w:line="288" w:lineRule="auto"/>
        <w:ind w:firstLineChars="200" w:firstLine="420"/>
      </w:pPr>
      <w:r>
        <w:t>Segmentation quality is assessed using quantities tied to the intended decision. Local surface error informs fit and resection planning; landmark and coordinate-system repeatability inform alignment and motion analysis</w:t>
      </w:r>
      <w:r w:rsidR="007344B2">
        <w:t xml:space="preserve"> </w:t>
      </w:r>
      <w:sdt>
        <w:sdtPr>
          <w:alias w:val="Don't edit this field"/>
          <w:tag w:val="CitaviPlaceholder#650a80c8-e835-4d3f-976c-693a45f5a5d5"/>
          <w:id w:val="399332443"/>
          <w:placeholder>
            <w:docPart w:val="DefaultPlaceholder_-1854013440"/>
          </w:placeholder>
        </w:sdtPr>
        <w:sdtContent>
          <w:r w:rsidR="007344B2">
            <w:fldChar w:fldCharType="begin"/>
          </w:r>
          <w:r w:rsidR="00386E6C">
            <w:instrText>ADDIN CitaviPlaceholder{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YwMCBXZWxzLCBBdXN0cmlh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4iLCJBdXRob3JzIjpbeyIkaWQiOiI0IiwiRmlyc3ROYW1lIjoiQ2hlbmdjaGVuZyIsIkxhc3ROYW1lIjoiSmkiLCJQcm90ZWN0ZWQiOmZhbHNlLCJTZXgiOjAsIkNyZWF0ZWRCeSI6Il9JcmdlbmR3byBBbmRlcmVzIiwiQ3JlYXRlZE9uIjoiMjAyNS0wMy0wNlQwMjo0NDoxNiIsIk1vZGlmaWVkQnkiOiJfSXJnZW5kd28gQW5kZXJlcyIsIklkIjoiN2RlZTAzNjAtYzdmZi00MjE1LTkyMWQtZGI0M2IxNGQ1ZWU4IiwiTW9kaWZpZWRPbiI6IjIwMjUtMDMtMDZUMDI6NDQ6MTY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NYXhpbWlsaWFuIiwiTGFzdE5hbWUiOiJQcmFzdGVyIiwiUHJvdGVjdGVkIjpmYWxzZSwiU2V4IjoyLCJDcmVhdGVkQnkiOiJfQWRtaW4iLCJDcmVhdGVkT24iOiIyMDI2LTA5LTE2VDAzOjQ1OjA3IiwiTW9kaWZpZWRCeSI6Il9BZG1pbiIsIklkIjoiM2JlZjNmNjMtMGNlNC00MTFlLTgxODQtMzVmNTBlZDBmZTUwIiwiTW9kaWZpZWRPbiI6IjIwMjYtMDktMTZUMDM6NDU6MDgiLCJQcm9qZWN0Ijp7IiRyZWYiOiI1In19LHsiJGlkIjoiOC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kiLCJGaXJzdE5hbWUiOiJGcmFuayIsIkxhc3ROYW1lIjoiSGlsZGVicmFuZCIsIlByb3RlY3RlZCI6ZmFsc2UsIlNleCI6MiwiQ3JlYXRlZEJ5IjoiX0FkbWluIiwiQ3JlYXRlZE9uIjoiMjAyNi0wOS0xNlQwMzo0NTowNyIsIk1vZGlmaWVkQnkiOiJfQWRtaW4iLCJJZCI6ImRlOGU0YTE0LWZkNWItNGRiZi05MTk5LWEyN2Y1NjdjNjkxMiIsIk1vZGlmaWVkT24iOiIyMDI2LTA5LTE2VDAzOjQ1OjA4IiwiUHJvamVjdCI6eyIkcmVmIjoiNSJ9fSx7IiRpZCI6IjEw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1dLCJDaXRhdGlvbktleVVwZGF0ZVR5cGUiOjAsIkNvbGxhYm9yYXRvcnMiOltdLCJDb3ZlclBhdGgiOnsiJGlkIjoiMTEiLCJMaW5rZWRSZXNvdXJjZVN0YXR1cyI6OCwiTGlua2VkUmVzb3VyY2VUeXBlIjoxLCJVcmlTdHJpbmciOiJKaSwgTGkgZXQgYWwgMjAyMiAtIFNtb290aGluZyB0aGUgVW5kZXJzYW1wbGVkIENhcnBhbCBCb25lLmpwZyIsIlByb3BlcnRpZXMiOnsiJGlkIjoiMTIifX0sIkRhdGUyIjoiMjIvMDUvMjMiLCJEb2kiOiIxMC4zMzkwL2xpZmUxMjA1MDc3MC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}</w:instrText>
          </w:r>
          <w:r w:rsidR="007344B2">
            <w:fldChar w:fldCharType="separate"/>
          </w:r>
          <w:r w:rsidR="00386E6C" w:rsidRPr="00386E6C">
            <w:t>[51]</w:t>
          </w:r>
          <w:r w:rsidR="007344B2">
            <w:fldChar w:fldCharType="end"/>
          </w:r>
        </w:sdtContent>
      </w:sdt>
      <w:r>
        <w:t xml:space="preserve">. Articular boundaries, cortical support, and fixation corridors require </w:t>
      </w:r>
      <w:proofErr w:type="gramStart"/>
      <w:r>
        <w:t>particular attention</w:t>
      </w:r>
      <w:proofErr w:type="gramEnd"/>
      <w:r>
        <w:t xml:space="preserve"> because local geometric error can alter the design.</w:t>
      </w:r>
    </w:p>
    <w:p w14:paraId="22CDFD2A" w14:textId="41832F78" w:rsidR="00C521CB" w:rsidRDefault="00923650" w:rsidP="00DD34B5">
      <w:pPr>
        <w:adjustRightInd w:val="0"/>
        <w:snapToGrid w:val="0"/>
        <w:spacing w:after="0" w:line="288" w:lineRule="auto"/>
        <w:ind w:firstLineChars="200" w:firstLine="420"/>
      </w:pPr>
      <w:r>
        <w:t>Segmented volumes become surface or volumetric models through geometry-preserving smoothing, component repair, and mesh-quality assessment</w:t>
      </w:r>
      <w:r w:rsidR="007344B2">
        <w:t xml:space="preserve"> </w:t>
      </w:r>
      <w:sdt>
        <w:sdtPr>
          <w:alias w:val="Don't edit this field"/>
          <w:tag w:val="CitaviPlaceholder#ebcf0a5d-3a91-4482-9891-883532e28728"/>
          <w:id w:val="-1471273182"/>
          <w:placeholder>
            <w:docPart w:val="DefaultPlaceholder_-1854013440"/>
          </w:placeholder>
        </w:sdtPr>
        <w:sdtContent>
          <w:r w:rsidR="007344B2">
            <w:fldChar w:fldCharType="begin"/>
          </w:r>
          <w:r w:rsidR="00386E6C">
            <w:instrText>ADDIN CitaviPlaceholder{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YwMCBXZWxzLCBBdXN0cmlh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4iLCJBdXRob3JzIjpbeyIkaWQiOiI0IiwiRmlyc3ROYW1lIjoiQ2hlbmdjaGVuZyIsIkxhc3ROYW1lIjoiSmkiLCJQcm90ZWN0ZWQiOmZhbHNlLCJTZXgiOjAsIkNyZWF0ZWRCeSI6Il9JcmdlbmR3byBBbmRlcmVzIiwiQ3JlYXRlZE9uIjoiMjAyNS0wMy0wNlQwMjo0NDoxNiIsIk1vZGlmaWVkQnkiOiJfSXJnZW5kd28gQW5kZXJlcyIsIklkIjoiN2RlZTAzNjAtYzdmZi00MjE1LTkyMWQtZGI0M2IxNGQ1ZWU4IiwiTW9kaWZpZWRPbiI6IjIwMjUtMDMtMDZUMDI6NDQ6MTY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NYXhpbWlsaWFuIiwiTGFzdE5hbWUiOiJQcmFzdGVyIiwiUHJvdGVjdGVkIjpmYWxzZSwiU2V4IjoyLCJDcmVhdGVkQnkiOiJfQWRtaW4iLCJDcmVhdGVkT24iOiIyMDI2LTA5LTE2VDAzOjQ1OjA3IiwiTW9kaWZpZWRCeSI6Il9BZG1pbiIsIklkIjoiM2JlZjNmNjMtMGNlNC00MTFlLTgxODQtMzVmNTBlZDBmZTUwIiwiTW9kaWZpZWRPbiI6IjIwMjYtMDktMTZUMDM6NDU6MDgiLCJQcm9qZWN0Ijp7IiRyZWYiOiI1In19LHsiJGlkIjoiOC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kiLCJGaXJzdE5hbWUiOiJGcmFuayIsIkxhc3ROYW1lIjoiSGlsZGVicmFuZCIsIlByb3RlY3RlZCI6ZmFsc2UsIlNleCI6MiwiQ3JlYXRlZEJ5IjoiX0FkbWluIiwiQ3JlYXRlZE9uIjoiMjAyNi0wOS0xNlQwMzo0NTowNyIsIk1vZGlmaWVkQnkiOiJfQWRtaW4iLCJJZCI6ImRlOGU0YTE0LWZkNWItNGRiZi05MTk5LWEyN2Y1NjdjNjkxMiIsIk1vZGlmaWVkT24iOiIyMDI2LTA5LTE2VDAzOjQ1OjA4IiwiUHJvamVjdCI6eyIkcmVmIjoiNSJ9fSx7IiRpZCI6IjEw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1dLCJDaXRhdGlvbktleVVwZGF0ZVR5cGUiOjAsIkNvbGxhYm9yYXRvcnMiOltdLCJDb3ZlclBhdGgiOnsiJGlkIjoiMTEiLCJMaW5rZWRSZXNvdXJjZVN0YXR1cyI6OCwiTGlua2VkUmVzb3VyY2VUeXBlIjoxLCJVcmlTdHJpbmciOiJKaSwgTGkgZXQgYWwgMjAyMiAtIFNtb290aGluZyB0aGUgVW5kZXJzYW1wbGVkIENhcnBhbCBCb25lLmpwZyIsIlByb3BlcnRpZXMiOnsiJGlkIjoiMTIifX0sIkRhdGUyIjoiMjIvMDUvMjMiLCJEb2kiOiIxMC4zMzkwL2xpZmUxMjA1MDc3MC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}</w:instrText>
          </w:r>
          <w:r w:rsidR="007344B2">
            <w:fldChar w:fldCharType="separate"/>
          </w:r>
          <w:r w:rsidR="00386E6C" w:rsidRPr="00386E6C">
            <w:t>[51]</w:t>
          </w:r>
          <w:r w:rsidR="007344B2">
            <w:fldChar w:fldCharType="end"/>
          </w:r>
        </w:sdtContent>
      </w:sdt>
      <w:r>
        <w:t>. Surface models support coverage and collision analysis; volumetric meshes support material assignment and FEA; anatomical landmarks support kinematic analysis; and watertight geometry supports manufacture</w:t>
      </w:r>
      <w:r w:rsidR="007344B2">
        <w:t xml:space="preserve"> </w:t>
      </w:r>
      <w:sdt>
        <w:sdtPr>
          <w:alias w:val="Don't edit this field"/>
          <w:tag w:val="CitaviPlaceholder#811a81ad-a8f5-44ab-a474-e30aa66ea1db"/>
          <w:id w:val="2073078241"/>
          <w:placeholder>
            <w:docPart w:val="DefaultPlaceholder_-1854013440"/>
          </w:placeholder>
        </w:sdtPr>
        <w:sdtContent>
          <w:r w:rsidR="007344B2">
            <w:fldChar w:fldCharType="begin"/>
          </w:r>
          <w:r w:rsidR="00386E6C">
            <w:instrText>ADDIN CitaviPlaceholder{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lxyXG5IZWxtaG9sdHotSW5zdGl0dXRlIGZvciBCaW9tZWRpY2FsIEVuZ2luZWVyaW5nLCBDaGFpciBvZiBNZWRpY2FsIEVuZ2luZWVyaW5nLCBSV1RIIEFhY2hlbiBVbml2ZXJzaXR5LCBBYWNoZW4sIEdlcm1hbnkuXHJcbkRlcGFydG1lbnQgb2YgT3J0aG9wYWVkaWMsIFVuaXZlcnNpdHkgSG9zcGl0YWwgQWFjaGVuLCBSV1RIIEFhY2hlbiBVbml2ZXJzaXR5LCBBYWNoZW4sIEdlcm1hbnk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}</w:instrText>
          </w:r>
          <w:r w:rsidR="007344B2">
            <w:fldChar w:fldCharType="separate"/>
          </w:r>
          <w:r w:rsidR="00386E6C" w:rsidRPr="00386E6C">
            <w:t>[22, 52]</w:t>
          </w:r>
          <w:r w:rsidR="007344B2">
            <w:fldChar w:fldCharType="end"/>
          </w:r>
        </w:sdtContent>
      </w:sdt>
      <w:r>
        <w:t>. Cortical and articular boundaries should be represented according to the analysis, with cartilage-thickness uncertainty carried into contact assessment</w:t>
      </w:r>
      <w:r w:rsidR="007344B2">
        <w:t xml:space="preserve"> </w:t>
      </w:r>
      <w:sdt>
        <w:sdtPr>
          <w:alias w:val="Don't edit this field"/>
          <w:tag w:val="CitaviPlaceholder#71ccf5b6-5bd3-45bf-84e9-200ebb4225b1"/>
          <w:id w:val="1967933387"/>
          <w:placeholder>
            <w:docPart w:val="DefaultPlaceholder_-1854013440"/>
          </w:placeholder>
        </w:sdtPr>
        <w:sdtContent>
          <w:r w:rsidR="007344B2">
            <w:fldChar w:fldCharType="begin"/>
          </w:r>
          <w:r w:rsidR="00386E6C">
            <w:instrText>ADDIN CitaviPlaceholder{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}</w:instrText>
          </w:r>
          <w:r w:rsidR="007344B2">
            <w:fldChar w:fldCharType="separate"/>
          </w:r>
          <w:r w:rsidR="00386E6C" w:rsidRPr="00386E6C">
            <w:t>[53, 54]</w:t>
          </w:r>
          <w:r w:rsidR="007344B2">
            <w:fldChar w:fldCharType="end"/>
          </w:r>
        </w:sdtContent>
      </w:sdt>
      <w:r>
        <w:t>.</w:t>
      </w:r>
    </w:p>
    <w:p w14:paraId="6F3EF256" w14:textId="5EA60D7F" w:rsidR="00C521CB" w:rsidRDefault="00923650" w:rsidP="00DD34B5">
      <w:pPr>
        <w:adjustRightInd w:val="0"/>
        <w:snapToGrid w:val="0"/>
        <w:spacing w:after="0" w:line="288" w:lineRule="auto"/>
        <w:ind w:firstLineChars="200" w:firstLine="420"/>
      </w:pPr>
      <w:r>
        <w:t>Reconstruction of deficient anatomy begins with a specified anatomical target</w:t>
      </w:r>
      <w:r w:rsidR="00700FB1">
        <w:t xml:space="preserve"> </w:t>
      </w:r>
      <w:sdt>
        <w:sdtPr>
          <w:alias w:val="Don't edit this field"/>
          <w:tag w:val="CitaviPlaceholder#0bce6f8a-7cab-4c2a-93a1-612a7872366e"/>
          <w:id w:val="1622494841"/>
          <w:placeholder>
            <w:docPart w:val="DefaultPlaceholder_-1854013440"/>
          </w:placeholder>
        </w:sdtPr>
        <w:sdtContent>
          <w:r w:rsidR="00700FB1">
            <w:fldChar w:fldCharType="begin"/>
          </w:r>
          <w:r w:rsidR="00386E6C">
            <w:instrText>ADDIN CitaviPlaceholder{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M5IiwiRmlyc3ROYW1lIjoiUWlwZWkiLCJMYXN0TmFtZSI6IldlaSIsIlByb3RlY3RlZCI6ZmFsc2UsIlNleCI6MCwiQ3JlYXRlZEJ5IjoiX0FkbWluIiwiQ3JlYXRlZE9uIjoiMjAyNi0wOS0xNlQwNzowMjoyNSIsIk1vZGlmaWVkQnkiOiJfQWRtaW4iLCJJZCI6IjM5YjE5NTI1LTZkM2UtNGI0ZS04MjUzLWQ1MzI5OWE3ZDljYiIsIk1vZGlmaWVkT24iOiIyMDI2LTA5LTE2VDA3OjAyOjI5IiwiUHJvamVjdCI6eyIkcmVmIjoiNSJ9fSx7IiRpZCI6IjQw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NDUiLCJBZGRyZXNzIjp7IiRpZCI6IjQ2IiwiTGlua2VkUmVzb3VyY2VTdGF0dXMiOjgsIk9yaWdpbmFsU3RyaW5nIjoiNDAxMzUzNzMiLCJMaW5rZWRSZXNvdXJjZVR5cGUiOjUsIlVyaVN0cmluZyI6Imh0dHA6Ly93d3cubmNiaS5ubG0ubmloLmdvdi9wdWJtZWQvNDAxMzUzNzMiLCJQcm9wZXJ0aWVzIjp7IiRpZCI6IjQ3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Q4IiwiQWRkcmVzcyI6eyIkaWQiOiI0OSIsIkxpbmtlZFJlc291cmNlU3RhdHVzIjo4LCJPcmlnaW5hbFN0cmluZyI6IlBNQzEyMDUwMTc4IiwiTGlua2VkUmVzb3VyY2VUeXBlIjo1LCJVcmlTdHJpbmciOiJodHRwczovL3d3dy5uY2JpLm5sbS5uaWguZ292L3BtYy9hcnRpY2xlcy9QTUMxMjA1MDE3OCIsIlByb3BlcnRpZXMiOnsiJGlkIjoiNTA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NTEiLCJBZGRyZXNzIjp7IiRpZCI6IjUyIiwiTGlua2VkUmVzb3VyY2VTdGF0dXMiOjgsIk9yaWdpbmFsU3RyaW5nIjoiMTAuMTExMS9vcy43MDAzMCIsIkxpbmtlZFJlc291cmNlVHlwZSI6NSwiVXJpU3RyaW5nIjoiaHR0cHM6Ly9kb2kub3JnLzEwLjExMTEvb3MuNzAwMzAiLCJQcm9wZXJ0aWVzIjp7IiRpZCI6IjUz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NTQ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1dLCJGb3JtYXR0ZWRUZXh0Ijp7IiRpZCI6IjU1IiwiQ291bnQiOjEsIlRleHRVbml0cyI6W3siJGlkIjoiNTYiLCJGb250U3R5bGUiOnsiJGlkIjoiNTciLCJOZXV0cmFsIjp0cnVlfSwiUmVhZGluZ09yZGVyIjoxLCJUZXh0IjoiWzI3LCAyOCwgNDddIn1dfSwiVGFnIjoiQ2l0YXZpUGxhY2Vob2xkZXIjMGJjZTZmOGEtN2NhYi00YzJhLTkzYTEtNjEyYTc4NzIzNjZlIiwiVGV4dCI6IlsyNywgMjgsIDQ3XSIsIldBSVZlcnNpb24iOiI2LjMuMC4wIn0=}</w:instrText>
          </w:r>
          <w:r w:rsidR="00700FB1">
            <w:fldChar w:fldCharType="separate"/>
          </w:r>
          <w:r w:rsidR="00386E6C" w:rsidRPr="00386E6C">
            <w:t>[27, 28, 47]</w:t>
          </w:r>
          <w:r w:rsidR="00700FB1">
            <w:fldChar w:fldCharType="end"/>
          </w:r>
        </w:sdtContent>
      </w:sdt>
      <w:r>
        <w:t>. Contralateral imaging provides an individual reference when the opposite wrist is suitable; statistical shape models estimate population-informed geometry from partial observations; surgeon-guided correction records planned alignment and operative constraints</w:t>
      </w:r>
      <w:r w:rsidR="00AF6CE9">
        <w:t xml:space="preserve"> </w:t>
      </w:r>
      <w:sdt>
        <w:sdtPr>
          <w:alias w:val="Don't edit this field"/>
          <w:tag w:val="CitaviPlaceholder#0ffd86de-46a0-4414-ab65-8c1935b82563"/>
          <w:id w:val="1592281236"/>
          <w:placeholder>
            <w:docPart w:val="DefaultPlaceholder_-1854013440"/>
          </w:placeholder>
        </w:sdtPr>
        <w:sdtContent>
          <w:r w:rsidR="00AF6CE9">
            <w:fldChar w:fldCharType="begin"/>
          </w:r>
          <w:r w:rsidR="00386E6C">
            <w:instrText>ADDIN CitaviPlaceholder{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}</w:instrText>
          </w:r>
          <w:r w:rsidR="00AF6CE9">
            <w:fldChar w:fldCharType="separate"/>
          </w:r>
          <w:r w:rsidR="00386E6C" w:rsidRPr="00386E6C">
            <w:t>[55–57]</w:t>
          </w:r>
          <w:r w:rsidR="00AF6CE9">
            <w:fldChar w:fldCharType="end"/>
          </w:r>
        </w:sdtContent>
      </w:sdt>
      <w:r>
        <w:t>. The source population and reconstruction uncertainty accompany the resulting model. CT-based bone-property assignment requires scanner-specific calibration from attenuation to density and elastic modulus</w:t>
      </w:r>
      <w:r w:rsidR="00AF6CE9">
        <w:t xml:space="preserve"> </w:t>
      </w:r>
      <w:sdt>
        <w:sdtPr>
          <w:alias w:val="Don't edit this field"/>
          <w:tag w:val="CitaviPlaceholder#a3fde41a-a72c-4ff1-a35d-4c87627e54b6"/>
          <w:id w:val="-1224218021"/>
          <w:placeholder>
            <w:docPart w:val="DefaultPlaceholder_-1854013440"/>
          </w:placeholder>
        </w:sdtPr>
        <w:sdtContent>
          <w:r w:rsidR="00AF6CE9">
            <w:fldChar w:fldCharType="begin"/>
          </w:r>
          <w:r w:rsidR="00386E6C">
            <w:instrText>ADDIN CitaviPlaceholder{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lxyXG5IZWxtaG9sdHotSW5zdGl0dXRlIGZvciBCaW9tZWRpY2FsIEVuZ2luZWVyaW5nLCBDaGFpciBvZiBNZWRpY2FsIEVuZ2luZWVyaW5nLCBSV1RIIEFhY2hlbiBVbml2ZXJzaXR5LCBBYWNoZW4sIEdlcm1hbnkuXHJcbkRlcGFydG1lbnQgb2YgT3J0aG9wYWVkaWMsIFVuaXZlcnNpdHkgSG9zcGl0YWwgQWFjaGVuLCBSV1RIIEFhY2hlbiBVbml2ZXJzaXR5LCBBYWNoZW4sIEdlcm1hbnk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}</w:instrText>
          </w:r>
          <w:r w:rsidR="00AF6CE9">
            <w:fldChar w:fldCharType="separate"/>
          </w:r>
          <w:r w:rsidR="00386E6C" w:rsidRPr="00386E6C">
            <w:t>[16, 22]</w:t>
          </w:r>
          <w:r w:rsidR="00AF6CE9">
            <w:fldChar w:fldCharType="end"/>
          </w:r>
        </w:sdtContent>
      </w:sdt>
      <w:r>
        <w:t>.</w:t>
      </w:r>
    </w:p>
    <w:p w14:paraId="5CE3AE59" w14:textId="77777777" w:rsidR="00C521CB" w:rsidRDefault="00923650" w:rsidP="00DD34B5">
      <w:pPr>
        <w:pStyle w:val="21"/>
        <w:spacing w:before="120" w:after="120"/>
      </w:pPr>
      <w:r>
        <w:t>3.3 Motion characterization and design inputs</w:t>
      </w:r>
    </w:p>
    <w:p w14:paraId="25A475C2" w14:textId="73D5534D" w:rsidR="00C521CB" w:rsidRDefault="00923650" w:rsidP="00DD34B5">
      <w:pPr>
        <w:adjustRightInd w:val="0"/>
        <w:snapToGrid w:val="0"/>
        <w:spacing w:after="0" w:line="288" w:lineRule="auto"/>
        <w:ind w:firstLineChars="200" w:firstLine="420"/>
      </w:pPr>
      <w:r>
        <w:t>Quantitative motion analysis requires reproducible coordinate systems across participants, sides, and sessions</w:t>
      </w:r>
      <w:r w:rsidR="00AF6CE9">
        <w:t xml:space="preserve"> </w:t>
      </w:r>
      <w:sdt>
        <w:sdtPr>
          <w:alias w:val="Don't edit this field"/>
          <w:tag w:val="CitaviPlaceholder#aabc6300-fa39-4f28-906c-88909993b535"/>
          <w:id w:val="-231312310"/>
          <w:placeholder>
            <w:docPart w:val="DefaultPlaceholder_-1854013440"/>
          </w:placeholder>
        </w:sdtPr>
        <w:sdtContent>
          <w:r w:rsidR="00AF6CE9">
            <w:fldChar w:fldCharType="begin"/>
          </w:r>
          <w:r w:rsidR="00386E6C">
            <w:instrText>ADDIN CitaviPlaceholder{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}</w:instrText>
          </w:r>
          <w:r w:rsidR="00AF6CE9">
            <w:fldChar w:fldCharType="separate"/>
          </w:r>
          <w:r w:rsidR="00386E6C" w:rsidRPr="00386E6C">
            <w:t>[4, 46]</w:t>
          </w:r>
          <w:r w:rsidR="00AF6CE9">
            <w:fldChar w:fldCharType="end"/>
          </w:r>
        </w:sdtContent>
      </w:sdt>
      <w:r w:rsidR="00AF6CE9">
        <w:t xml:space="preserve">. </w:t>
      </w:r>
      <w:r w:rsidR="007D5737">
        <w:t>Bone-centroid trajectories describe translation, while Cardan angles or quaternions describe orientation. Helical-axis parameters characterize rotational axes over defined motion intervals</w:t>
      </w:r>
      <w:r w:rsidR="00AF6CE9">
        <w:t xml:space="preserve"> </w:t>
      </w:r>
      <w:sdt>
        <w:sdtPr>
          <w:alias w:val="Don't edit this field"/>
          <w:tag w:val="CitaviPlaceholder#a50a7841-8ff2-4334-97dd-710353bbe8e9"/>
          <w:id w:val="1182939394"/>
          <w:placeholder>
            <w:docPart w:val="DefaultPlaceholder_-1854013440"/>
          </w:placeholder>
        </w:sdtPr>
        <w:sdtContent>
          <w:r w:rsidR="00AF6CE9">
            <w:fldChar w:fldCharType="begin"/>
          </w:r>
          <w:r w:rsidR="00386E6C">
            <w:instrText>ADDIN CitaviPlaceholder{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wIiwiRmlyc3ROYW1lIjoiTWFyYyIsIkxhc3ROYW1lIjoiR2FyY2lhLUVsaWFzIiwiUHJvdGVjdGVkIjpmYWxzZSwiU2V4IjoyLCJDcmVhdGVkQnkiOiJfQWRtaW4iLCJDcmVhdGVkT24iOiIyMDI2LTA5LTE2VDA3OjAyOjI1IiwiTW9kaWZpZWRCeSI6Il9BZG1pbiIsIklkIjoiNDFiNzVhZDQtYjFmZC00NjcyLWE1NTgtZGEzOGVlZDI4NjM1IiwiTW9kaWZpZWRPbiI6IjIwMjYtMDktMTZUMDc6MDI6MjkiLCJQcm9qZWN0Ijp7IiRyZWYiOiI1In19XSwiQ2l0YXRpb25LZXlVcGRhdGVUeXBlIjowLCJDb2xsYWJvcmF0b3JzIjpbXSwiRG9pIjoiMTAuMTAxNi9qLmpoc2EuMjAwNy4wOC4wMTQ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IiwiQXV0aG9ycyI6W3siJGlkIjoiMzUiLCJGaXJzdE5hbWUiOiJKaWFuemhhbmciLCJMYXN0TmFtZSI6IkxpIiwiUHJvdGVjdGVkIjpmYWxzZSwiU2V4IjowLCJDcmVhdGVkQnkiOiJfQWRtaW4iLCJDcmVhdGVkT24iOiIyMDI2LTA5LTE2VDAzOjQ1OjA3IiwiTW9kaWZpZWRCeSI6Il9BZG1pbiIsIklkIjoiNDU2NjYxY2EtMGQzZC00ZjBiLThmYjUtNDcyYzk4MTkxMDhkIiwiTW9kaWZpZWRPbiI6IjIwMjYtMDktMTZUMDM6NDU6MDgiLCJQcm9qZWN0Ijp7IiRyZWYiOiI1In19LHsiJGlkIjoiMzY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zNy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zg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}</w:instrText>
          </w:r>
          <w:r w:rsidR="00AF6CE9">
            <w:fldChar w:fldCharType="separate"/>
          </w:r>
          <w:r w:rsidR="00386E6C" w:rsidRPr="00386E6C">
            <w:t>[5, 23, 58]</w:t>
          </w:r>
          <w:r w:rsidR="00AF6CE9">
            <w:fldChar w:fldCharType="end"/>
          </w:r>
        </w:sdtContent>
      </w:sdt>
      <w:r w:rsidR="007D5737">
        <w:t>.</w:t>
      </w:r>
      <w:r>
        <w:t xml:space="preserve"> Reports should specify the reference frame, rotation order, sign convention, motion interval, filtering, and tracking error for each measure.</w:t>
      </w:r>
    </w:p>
    <w:p w14:paraId="31465CC2" w14:textId="0DB80D21" w:rsidR="00C521CB" w:rsidRDefault="00923650" w:rsidP="00DD34B5">
      <w:pPr>
        <w:adjustRightInd w:val="0"/>
        <w:snapToGrid w:val="0"/>
        <w:spacing w:after="0" w:line="288" w:lineRule="auto"/>
        <w:ind w:firstLineChars="200" w:firstLine="420"/>
      </w:pPr>
      <w:r>
        <w:t>A bone's geometric centroid provides a translation descriptor, while its COR describes rotational behavior; both depend on the reference frame and measurement method</w:t>
      </w:r>
      <w:r w:rsidR="00AF6CE9">
        <w:t xml:space="preserve"> </w:t>
      </w:r>
      <w:sdt>
        <w:sdtPr>
          <w:alias w:val="Don't edit this field"/>
          <w:tag w:val="CitaviPlaceholder#f5bee94b-8118-489f-9883-c85cca8a9b07"/>
          <w:id w:val="384682932"/>
          <w:placeholder>
            <w:docPart w:val="DefaultPlaceholder_-1854013440"/>
          </w:placeholder>
        </w:sdtPr>
        <w:sdtContent>
          <w:r w:rsidR="00AF6CE9">
            <w:fldChar w:fldCharType="begin"/>
          </w:r>
          <w:r w:rsidR="00386E6C">
            <w:instrText>ADDIN CitaviPlaceholder{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}</w:instrText>
          </w:r>
          <w:r w:rsidR="00AF6CE9">
            <w:fldChar w:fldCharType="separate"/>
          </w:r>
          <w:r w:rsidR="00386E6C" w:rsidRPr="00386E6C">
            <w:t>[4, 55, 58]</w:t>
          </w:r>
          <w:r w:rsidR="00AF6CE9">
            <w:fldChar w:fldCharType="end"/>
          </w:r>
        </w:sdtContent>
      </w:sdt>
      <w:r>
        <w:t>. External contours inform component footprint, resection coverage, stem entry, edge clearance, and soft-tissue space</w:t>
      </w:r>
      <w:r w:rsidR="00AF6CE9">
        <w:t xml:space="preserve"> </w:t>
      </w:r>
      <w:sdt>
        <w:sdtPr>
          <w:alias w:val="Don't edit this field"/>
          <w:tag w:val="CitaviPlaceholder#415c2ef2-b4a1-4c0d-b992-72a7cc0b1083"/>
          <w:id w:val="1129045392"/>
          <w:placeholder>
            <w:docPart w:val="DefaultPlaceholder_-1854013440"/>
          </w:placeholder>
        </w:sdtPr>
        <w:sdtContent>
          <w:r w:rsidR="00AF6CE9">
            <w:fldChar w:fldCharType="begin"/>
          </w:r>
          <w:r w:rsidR="00386E6C">
            <w:instrText>ADDIN CitaviPlaceholder{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}</w:instrText>
          </w:r>
          <w:r w:rsidR="00AF6CE9">
            <w:fldChar w:fldCharType="separate"/>
          </w:r>
          <w:r w:rsidR="00386E6C" w:rsidRPr="00386E6C">
            <w:t>[54, 56]</w:t>
          </w:r>
          <w:r w:rsidR="00AF6CE9">
            <w:fldChar w:fldCharType="end"/>
          </w:r>
        </w:sdtContent>
      </w:sdt>
      <w:r>
        <w:t>. Reporting centroid and orientation together links motion to the geometry that constrains a candidate design.</w:t>
      </w:r>
    </w:p>
    <w:p w14:paraId="767AC4A2" w14:textId="2691C627" w:rsidR="00C521CB" w:rsidRDefault="00923650" w:rsidP="00DD34B5">
      <w:pPr>
        <w:adjustRightInd w:val="0"/>
        <w:snapToGrid w:val="0"/>
        <w:spacing w:after="0" w:line="288" w:lineRule="auto"/>
        <w:ind w:firstLineChars="200" w:firstLine="420"/>
      </w:pPr>
      <w:r>
        <w:t>The characterization package contains reconstructed surfaces, coordinate systems, calibrated bone-property maps, and task-based motion measurements</w:t>
      </w:r>
      <w:r w:rsidR="00CE08AB">
        <w:t xml:space="preserve"> </w:t>
      </w:r>
      <w:sdt>
        <w:sdtPr>
          <w:alias w:val="Don't edit this field"/>
          <w:tag w:val="CitaviPlaceholder#0bb85412-3712-45e1-bef9-ea89d96258b6"/>
          <w:id w:val="-1418853993"/>
          <w:placeholder>
            <w:docPart w:val="DefaultPlaceholder_-1854013440"/>
          </w:placeholder>
        </w:sdtPr>
        <w:sdtContent>
          <w:r w:rsidR="00CE08AB">
            <w:fldChar w:fldCharType="begin"/>
          </w:r>
          <w:r w:rsidR="00386E6C">
            <w:instrText>ADDIN CitaviPlaceholder{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aWQiOiI0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GlkIjoiNSJ9fSx7IiRpZCI6IjYiLCJGaXJzdE5hbWUiOiJKYW4tUGhpbGlwcCIsIkxhc3ROYW1lIjoiU3Ryb21wcyIsIlByb3RlY3RlZCI6ZmFsc2UsIlNleCI6MCwiQ3JlYXRlZEJ5IjoiX0FkbWluIiwiQ3JlYXRlZE9uIjoiMjAyNi0wOS0xNlQwMzo0NTowNyIsIk1vZGlmaWVkQnkiOiJfQWRtaW4iLCJJZCI6ImM3ODEyYzg2LTgyMzctNDI1Ny04NzE2LWQzYTZmYWM0NDEyZiIsIk1vZGlmaWVkT24iOiIyMDI2LTA5LTE2VDAzOjQ1OjA4IiwiUHJvamVjdCI6eyIkcmVmIjoiNSJ9fSx7IiRpZCI6Ijc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OCIsIkZpcnN0TmFtZSI6IkZhYmlhbiIsIkxhc3ROYW1lIjoiU2NoaWNrIiwiUHJvdGVjdGVkIjpmYWxzZSwiU2V4IjoyLCJDcmVhdGVkQnkiOiJfQWRtaW4iLCJDcmVhdGVkT24iOiIyMDI2LTA5LTE2VDAzOjQ1OjA3IiwiTW9kaWZpZWRCeSI6Il9BZG1pbiIsIklkIjoiNTRiM2VkZGMtYzYxYi00MjczLWE1NjktYTk0NmEzYjI3ZmE0IiwiTW9kaWZpZWRPbiI6IjIwMjYtMDktMTZUMDM6NDU6MDgiLCJQcm9qZWN0Ijp7IiRyZWYiOiI1In19LHsiJGlkIjoiOS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}</w:instrText>
          </w:r>
          <w:r w:rsidR="00CE08AB">
            <w:fldChar w:fldCharType="separate"/>
          </w:r>
          <w:r w:rsidR="00386E6C" w:rsidRPr="00386E6C">
            <w:t>[52, 59]</w:t>
          </w:r>
          <w:r w:rsidR="00CE08AB">
            <w:fldChar w:fldCharType="end"/>
          </w:r>
        </w:sdtContent>
      </w:sdt>
      <w:r>
        <w:t>. Centroid trajectories, orientations, and rotational descriptors serve as prescribed inputs or comparison targets according to the model question</w:t>
      </w:r>
      <w:r w:rsidR="00CE08AB">
        <w:t xml:space="preserve"> </w:t>
      </w:r>
      <w:sdt>
        <w:sdtPr>
          <w:alias w:val="Don't edit this field"/>
          <w:tag w:val="CitaviPlaceholder#c18444ad-6bc4-4d4c-b40d-37efb36c9646"/>
          <w:id w:val="-1851635291"/>
          <w:placeholder>
            <w:docPart w:val="DefaultPlaceholder_-1854013440"/>
          </w:placeholder>
        </w:sdtPr>
        <w:sdtContent>
          <w:r w:rsidR="00CE08AB">
            <w:fldChar w:fldCharType="begin"/>
          </w:r>
          <w:r w:rsidR="00386E6C">
            <w:instrText>ADDIN CitaviPlaceholder{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aWQiOiI0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GlkIjoiNSJ9fSx7IiRpZCI6IjYiLCJGaXJzdE5hbWUiOiJKYW4tUGhpbGlwcCIsIkxhc3ROYW1lIjoiU3Ryb21wcyIsIlByb3RlY3RlZCI6ZmFsc2UsIlNleCI6MCwiQ3JlYXRlZEJ5IjoiX0FkbWluIiwiQ3JlYXRlZE9uIjoiMjAyNi0wOS0xNlQwMzo0NTowNyIsIk1vZGlmaWVkQnkiOiJfQWRtaW4iLCJJZCI6ImM3ODEyYzg2LTgyMzctNDI1Ny04NzE2LWQzYTZmYWM0NDEyZiIsIk1vZGlmaWVkT24iOiIyMDI2LTA5LTE2VDAzOjQ1OjA4IiwiUHJvamVjdCI6eyIkcmVmIjoiNSJ9fSx7IiRpZCI6Ijc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OCIsIkZpcnN0TmFtZSI6IkZhYmlhbiIsIkxhc3ROYW1lIjoiU2NoaWNrIiwiUHJvdGVjdGVkIjpmYWxzZSwiU2V4IjoyLCJDcmVhdGVkQnkiOiJfQWRtaW4iLCJDcmVhdGVkT24iOiIyMDI2LTA5LTE2VDAzOjQ1OjA3IiwiTW9kaWZpZWRCeSI6Il9BZG1pbiIsIklkIjoiNTRiM2VkZGMtYzYxYi00MjczLWE1NjktYTk0NmEzYjI3ZmE0IiwiTW9kaWZpZWRPbiI6IjIwMjYtMDktMTZUMDM6NDU6MDgiLCJQcm9qZWN0Ijp7IiRyZWYiOiI1In19LHsiJGlkIjoiOS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5cclxuSGVsbWhvbHR6LUluc3RpdHV0ZSBmb3IgQmlvbWVkaWNhbCBFbmdpbmVlcmluZywgQ2hhaXIgb2YgTWVkaWNhbCBFbmdpbmVlcmluZywgUldUSCBBYWNoZW4gVW5pdmVyc2l0eSwgQWFjaGVuLCBHZXJtYW55LlxyXG5EZXBhcnRtZW50IG9mIE9ydGhvcGFlZGljLCBVbml2ZXJzaXR5IEhvc3BpdGFsIEFhY2hlbiwgUldUSCBBYWNoZW4gVW5pdmVyc2l0eSwgQWFjaGVuLCBHZXJtYW55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}</w:instrText>
          </w:r>
          <w:r w:rsidR="00CE08AB">
            <w:fldChar w:fldCharType="separate"/>
          </w:r>
          <w:r w:rsidR="00386E6C" w:rsidRPr="00386E6C">
            <w:t>[22, 58, 59]</w:t>
          </w:r>
          <w:r w:rsidR="00CE08AB">
            <w:fldChar w:fldCharType="end"/>
          </w:r>
        </w:sdtContent>
      </w:sdt>
      <w:r>
        <w:t>. Segmentation, registration, and tracking errors define the uncertainty carried into subsequent analysis.</w:t>
      </w:r>
    </w:p>
    <w:p w14:paraId="5ED6695F" w14:textId="79E7343E" w:rsidR="00C521CB" w:rsidRDefault="00923650" w:rsidP="00DD34B5">
      <w:pPr>
        <w:adjustRightInd w:val="0"/>
        <w:snapToGrid w:val="0"/>
        <w:spacing w:after="0" w:line="288" w:lineRule="auto"/>
        <w:ind w:firstLineChars="200" w:firstLine="420"/>
      </w:pPr>
      <w:r>
        <w:t>Imaging and tracking studies report protocol-specific accuracy for selected anatomical and kinematic measurements</w:t>
      </w:r>
      <w:r w:rsidR="00CE08AB">
        <w:t xml:space="preserve"> </w:t>
      </w:r>
      <w:sdt>
        <w:sdtPr>
          <w:alias w:val="Don't edit this field"/>
          <w:tag w:val="CitaviPlaceholder#6c8c8abd-3d99-4882-8825-8c813ddfc1ac"/>
          <w:id w:val="-942152096"/>
          <w:placeholder>
            <w:docPart w:val="DefaultPlaceholder_-1854013440"/>
          </w:placeholder>
        </w:sdtPr>
        <w:sdtContent>
          <w:r w:rsidR="00CE08AB">
            <w:fldChar w:fldCharType="begin"/>
          </w:r>
          <w:r w:rsidR="00386E6C">
            <w:instrText>ADDIN CitaviPlaceholder{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}</w:instrText>
          </w:r>
          <w:r w:rsidR="00CE08AB">
            <w:fldChar w:fldCharType="separate"/>
          </w:r>
          <w:r w:rsidR="00386E6C" w:rsidRPr="00386E6C">
            <w:t>[42]</w:t>
          </w:r>
          <w:r w:rsidR="00CE08AB">
            <w:fldChar w:fldCharType="end"/>
          </w:r>
        </w:sdtContent>
      </w:sdt>
      <w:r>
        <w:t>. The evidence map records which quantity was tested, its reference method, and the conditions under which that accuracy applies.</w:t>
      </w:r>
    </w:p>
    <w:p w14:paraId="6295385A" w14:textId="77777777" w:rsidR="00C521CB" w:rsidRDefault="00923650" w:rsidP="00DD34B5">
      <w:pPr>
        <w:pStyle w:val="1"/>
      </w:pPr>
      <w:r>
        <w:t>4 Computational biomechanics of the reconstructed wrist</w:t>
      </w:r>
    </w:p>
    <w:p w14:paraId="119FC28B" w14:textId="02CD05D5" w:rsidR="00C521CB" w:rsidRDefault="00923650" w:rsidP="00DD34B5">
      <w:pPr>
        <w:adjustRightInd w:val="0"/>
        <w:snapToGrid w:val="0"/>
        <w:spacing w:after="0" w:line="288" w:lineRule="auto"/>
        <w:ind w:firstLineChars="200" w:firstLine="420"/>
      </w:pPr>
      <w:r>
        <w:t>Computational biomechanics estimates how a candidate reconstruction responds to specified tasks. In-vivo and experimental observations identify relevant outputs (Table 4); MBS and FEA relate patient geometry, retained tissues, loading, contact, and fixation under stated assumptions.</w:t>
      </w:r>
    </w:p>
    <w:p w14:paraId="38F70CEA" w14:textId="3BAD01D6" w:rsidR="00C521CB" w:rsidRDefault="00E22CC8" w:rsidP="00DD34B5">
      <w:pPr>
        <w:pStyle w:val="af7"/>
        <w:keepNext/>
        <w:keepLines/>
        <w:adjustRightInd w:val="0"/>
        <w:snapToGrid w:val="0"/>
        <w:spacing w:after="0" w:line="288" w:lineRule="auto"/>
        <w:ind w:firstLineChars="200" w:firstLine="361"/>
      </w:pPr>
      <w:r>
        <w:lastRenderedPageBreak/>
        <w:t xml:space="preserve">Tab. </w:t>
      </w:r>
      <w:r>
        <w:rPr>
          <w:noProof/>
        </w:rPr>
        <w:fldChar w:fldCharType="begin"/>
      </w:r>
      <w:r>
        <w:rPr>
          <w:noProof/>
        </w:rPr>
        <w:instrText xml:space="preserve"> SEQ Table \* ARABIC </w:instrText>
      </w:r>
      <w:r>
        <w:rPr>
          <w:noProof/>
        </w:rPr>
        <w:fldChar w:fldCharType="separate"/>
      </w:r>
      <w:r w:rsidR="00446938">
        <w:rPr>
          <w:noProof/>
        </w:rPr>
        <w:t>4</w:t>
      </w:r>
      <w:r>
        <w:rPr>
          <w:noProof/>
        </w:rPr>
        <w:fldChar w:fldCharType="end"/>
      </w:r>
      <w:r>
        <w:t xml:space="preserve">. </w:t>
      </w:r>
      <w:r w:rsidR="00923650">
        <w:t xml:space="preserve"> Wrist mechanical findings and supported comparisons</w:t>
      </w:r>
    </w:p>
    <w:tbl>
      <w:tblPr>
        <w:tblStyle w:val="aff1"/>
        <w:tblW w:w="0" w:type="auto"/>
        <w:jc w:val="center"/>
        <w:tblLayout w:type="fixed"/>
        <w:tblLook w:val="04A0" w:firstRow="1" w:lastRow="0" w:firstColumn="1" w:lastColumn="0" w:noHBand="0" w:noVBand="1"/>
      </w:tblPr>
      <w:tblGrid>
        <w:gridCol w:w="1987"/>
        <w:gridCol w:w="576"/>
        <w:gridCol w:w="1843"/>
        <w:gridCol w:w="2693"/>
        <w:gridCol w:w="2448"/>
      </w:tblGrid>
      <w:tr w:rsidR="00C521CB" w14:paraId="150B7052" w14:textId="77777777">
        <w:trPr>
          <w:cantSplit/>
          <w:tblHeader/>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5BE52209" w14:textId="77777777" w:rsidR="00DB5F84" w:rsidRDefault="00F61534" w:rsidP="00DD34B5">
            <w:pPr>
              <w:adjustRightInd w:val="0"/>
              <w:snapToGrid w:val="0"/>
              <w:spacing w:after="0" w:line="288" w:lineRule="auto"/>
              <w:ind w:firstLineChars="200" w:firstLine="321"/>
            </w:pPr>
            <w:r>
              <w:rPr>
                <w:b/>
                <w:sz w:val="16"/>
              </w:rPr>
              <w:t>Study</w:t>
            </w:r>
          </w:p>
        </w:tc>
        <w:tc>
          <w:tcPr>
            <w:tcW w:w="576"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005796DA" w14:textId="77777777" w:rsidR="00DB5F84" w:rsidRDefault="00F61534" w:rsidP="00DD34B5">
            <w:pPr>
              <w:adjustRightInd w:val="0"/>
              <w:snapToGrid w:val="0"/>
              <w:spacing w:after="0" w:line="288" w:lineRule="auto"/>
              <w:ind w:firstLineChars="200" w:firstLine="321"/>
            </w:pPr>
            <w:r>
              <w:rPr>
                <w:b/>
                <w:sz w:val="16"/>
              </w:rPr>
              <w:t>Evidence setting</w:t>
            </w:r>
          </w:p>
        </w:tc>
        <w:tc>
          <w:tcPr>
            <w:tcW w:w="1843"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3B42EC08" w14:textId="77777777" w:rsidR="00DB5F84" w:rsidRDefault="00F61534" w:rsidP="00DD34B5">
            <w:pPr>
              <w:adjustRightInd w:val="0"/>
              <w:snapToGrid w:val="0"/>
              <w:spacing w:after="0" w:line="288" w:lineRule="auto"/>
              <w:ind w:firstLineChars="200" w:firstLine="321"/>
            </w:pPr>
            <w:r>
              <w:rPr>
                <w:b/>
                <w:sz w:val="16"/>
              </w:rPr>
              <w:t>Measured or predicted response</w:t>
            </w:r>
          </w:p>
        </w:tc>
        <w:tc>
          <w:tcPr>
            <w:tcW w:w="2693"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1165C9A6" w14:textId="77777777" w:rsidR="00DB5F84" w:rsidRDefault="00F61534" w:rsidP="00DD34B5">
            <w:pPr>
              <w:adjustRightInd w:val="0"/>
              <w:snapToGrid w:val="0"/>
              <w:spacing w:after="0" w:line="288" w:lineRule="auto"/>
              <w:ind w:firstLineChars="200" w:firstLine="321"/>
            </w:pPr>
            <w:r>
              <w:rPr>
                <w:b/>
                <w:sz w:val="16"/>
              </w:rPr>
              <w:t>Comparison supported</w:t>
            </w:r>
          </w:p>
        </w:tc>
        <w:tc>
          <w:tcPr>
            <w:tcW w:w="2448"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08F5A5E6" w14:textId="77777777" w:rsidR="00DB5F84" w:rsidRDefault="00F61534" w:rsidP="00DD34B5">
            <w:pPr>
              <w:adjustRightInd w:val="0"/>
              <w:snapToGrid w:val="0"/>
              <w:spacing w:after="0" w:line="288" w:lineRule="auto"/>
              <w:ind w:firstLineChars="200" w:firstLine="321"/>
            </w:pPr>
            <w:r>
              <w:rPr>
                <w:b/>
                <w:sz w:val="16"/>
              </w:rPr>
              <w:t>Interpretive scope</w:t>
            </w:r>
          </w:p>
        </w:tc>
      </w:tr>
      <w:tr w:rsidR="00C521CB" w14:paraId="33E284F8" w14:textId="77777777">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52EA0BB2" w14:textId="05DEBE45" w:rsidR="00DB5F84" w:rsidRDefault="00F61534" w:rsidP="00DD34B5">
            <w:pPr>
              <w:adjustRightInd w:val="0"/>
              <w:snapToGrid w:val="0"/>
              <w:spacing w:after="0" w:line="288" w:lineRule="auto"/>
              <w:ind w:firstLineChars="200" w:firstLine="320"/>
            </w:pPr>
            <w:proofErr w:type="spellStart"/>
            <w:r>
              <w:rPr>
                <w:sz w:val="16"/>
              </w:rPr>
              <w:t>Akhbari</w:t>
            </w:r>
            <w:proofErr w:type="spellEnd"/>
            <w:r>
              <w:rPr>
                <w:sz w:val="16"/>
              </w:rPr>
              <w:t xml:space="preserve"> et al.</w:t>
            </w:r>
            <w:sdt>
              <w:sdtPr>
                <w:rPr>
                  <w:sz w:val="16"/>
                </w:rPr>
                <w:alias w:val="Don't edit this field"/>
                <w:tag w:val="CitaviPlaceholder#c687808b-b034-407b-bb3e-40bc5691c1f7"/>
                <w:id w:val="-398124135"/>
                <w:placeholder>
                  <w:docPart w:val="DefaultPlaceholder_-1854013440"/>
                </w:placeholder>
              </w:sdtPr>
              <w:sdtContent>
                <w:r w:rsidR="00CE08AB">
                  <w:rPr>
                    <w:sz w:val="16"/>
                  </w:rPr>
                  <w:fldChar w:fldCharType="begin"/>
                </w:r>
                <w:r w:rsidR="00386E6C">
                  <w:rPr>
                    <w:sz w:val="16"/>
                  </w:rPr>
                  <w:instrText>ADDIN CitaviPlaceholder{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}</w:instrText>
                </w:r>
                <w:r w:rsidR="00CE08AB">
                  <w:rPr>
                    <w:sz w:val="16"/>
                  </w:rPr>
                  <w:fldChar w:fldCharType="separate"/>
                </w:r>
                <w:r w:rsidR="00386E6C" w:rsidRPr="00386E6C">
                  <w:rPr>
                    <w:sz w:val="16"/>
                  </w:rPr>
                  <w:t>[14]</w:t>
                </w:r>
                <w:r w:rsidR="00CE08AB">
                  <w:rPr>
                    <w:sz w:val="16"/>
                  </w:rPr>
                  <w:fldChar w:fldCharType="end"/>
                </w:r>
              </w:sdtContent>
            </w:sdt>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7CF8CC5" w14:textId="77777777" w:rsidR="00DB5F84" w:rsidRDefault="00F61534" w:rsidP="00DD34B5">
            <w:pPr>
              <w:adjustRightInd w:val="0"/>
              <w:snapToGrid w:val="0"/>
              <w:spacing w:after="0" w:line="288" w:lineRule="auto"/>
              <w:ind w:firstLineChars="200" w:firstLine="320"/>
            </w:pPr>
            <w:r>
              <w:rPr>
                <w:sz w:val="16"/>
              </w:rPr>
              <w:t xml:space="preserve">In-vivo biplane </w:t>
            </w:r>
            <w:proofErr w:type="spellStart"/>
            <w:r>
              <w:rPr>
                <w:sz w:val="16"/>
              </w:rPr>
              <w:t>videoradiography</w:t>
            </w:r>
            <w:proofErr w:type="spellEnd"/>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0584AFD" w14:textId="77777777" w:rsidR="00DB5F84" w:rsidRDefault="00F61534" w:rsidP="00DD34B5">
            <w:pPr>
              <w:adjustRightInd w:val="0"/>
              <w:snapToGrid w:val="0"/>
              <w:spacing w:after="0" w:line="288" w:lineRule="auto"/>
              <w:ind w:firstLineChars="200" w:firstLine="320"/>
            </w:pPr>
            <w:r>
              <w:rPr>
                <w:sz w:val="16"/>
              </w:rPr>
              <w:t>Task-based COR excursion after TWA and in healthy wrists</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0641BBA2" w14:textId="77777777" w:rsidR="00DB5F84" w:rsidRDefault="00F61534" w:rsidP="00DD34B5">
            <w:pPr>
              <w:adjustRightInd w:val="0"/>
              <w:snapToGrid w:val="0"/>
              <w:spacing w:after="0" w:line="288" w:lineRule="auto"/>
              <w:ind w:firstLineChars="200" w:firstLine="320"/>
            </w:pPr>
            <w:r>
              <w:rPr>
                <w:sz w:val="16"/>
              </w:rPr>
              <w:t>Compare motion using the same algorithm and tasks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2C7E2BC" w14:textId="77777777" w:rsidR="00DB5F84" w:rsidRDefault="00F61534" w:rsidP="00DD34B5">
            <w:pPr>
              <w:adjustRightInd w:val="0"/>
              <w:snapToGrid w:val="0"/>
              <w:spacing w:after="0" w:line="288" w:lineRule="auto"/>
              <w:ind w:firstLineChars="200" w:firstLine="320"/>
            </w:pPr>
            <w:r>
              <w:rPr>
                <w:sz w:val="16"/>
              </w:rPr>
              <w:t>Device-, task-, and algorithm-specific</w:t>
            </w:r>
          </w:p>
        </w:tc>
      </w:tr>
      <w:tr w:rsidR="00C521CB" w14:paraId="6C4B1C10" w14:textId="77777777">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9521891" w14:textId="39FBD9D0" w:rsidR="00DB5F84" w:rsidRDefault="00F61534" w:rsidP="00DD34B5">
            <w:pPr>
              <w:adjustRightInd w:val="0"/>
              <w:snapToGrid w:val="0"/>
              <w:spacing w:after="0" w:line="288" w:lineRule="auto"/>
              <w:ind w:firstLineChars="200" w:firstLine="320"/>
            </w:pPr>
            <w:proofErr w:type="spellStart"/>
            <w:r>
              <w:rPr>
                <w:sz w:val="16"/>
              </w:rPr>
              <w:t>Akhbari</w:t>
            </w:r>
            <w:proofErr w:type="spellEnd"/>
            <w:r>
              <w:rPr>
                <w:sz w:val="16"/>
              </w:rPr>
              <w:t xml:space="preserve"> et al.</w:t>
            </w:r>
            <w:sdt>
              <w:sdtPr>
                <w:rPr>
                  <w:sz w:val="16"/>
                </w:rPr>
                <w:alias w:val="Don't edit this field"/>
                <w:tag w:val="CitaviPlaceholder#b1fc9776-8e56-4438-8501-137532e9f707"/>
                <w:id w:val="-2046588219"/>
                <w:placeholder>
                  <w:docPart w:val="DefaultPlaceholder_-1854013440"/>
                </w:placeholder>
              </w:sdtPr>
              <w:sdtContent>
                <w:r w:rsidR="00CE08AB">
                  <w:rPr>
                    <w:sz w:val="16"/>
                  </w:rPr>
                  <w:fldChar w:fldCharType="begin"/>
                </w:r>
                <w:r w:rsidR="00386E6C">
                  <w:rPr>
                    <w:sz w:val="16"/>
                  </w:rPr>
                  <w:instrText>ADDIN CitaviPlaceholder{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xLzA0LzE1IiwiRG9pIjoiMTAuMTAxNi9qLmpiaW9tZWNoLjIwMjEuMTEwNDIw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}</w:instrText>
                </w:r>
                <w:r w:rsidR="00CE08AB">
                  <w:rPr>
                    <w:sz w:val="16"/>
                  </w:rPr>
                  <w:fldChar w:fldCharType="separate"/>
                </w:r>
                <w:r w:rsidR="00386E6C" w:rsidRPr="00386E6C">
                  <w:rPr>
                    <w:sz w:val="16"/>
                  </w:rPr>
                  <w:t>[13]</w:t>
                </w:r>
                <w:r w:rsidR="00CE08AB">
                  <w:rPr>
                    <w:sz w:val="16"/>
                  </w:rPr>
                  <w:fldChar w:fldCharType="end"/>
                </w:r>
              </w:sdtContent>
            </w:sdt>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0D855D74" w14:textId="77777777" w:rsidR="00DB5F84" w:rsidRDefault="00F61534" w:rsidP="00DD34B5">
            <w:pPr>
              <w:adjustRightInd w:val="0"/>
              <w:snapToGrid w:val="0"/>
              <w:spacing w:after="0" w:line="288" w:lineRule="auto"/>
              <w:ind w:firstLineChars="200" w:firstLine="320"/>
            </w:pPr>
            <w:r>
              <w:rPr>
                <w:sz w:val="16"/>
              </w:rPr>
              <w:t>In-vivo contact analysis</w:t>
            </w:r>
          </w:p>
        </w:tc>
        <w:tc>
          <w:tcPr>
            <w:tcW w:w="184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05ED866" w14:textId="77777777" w:rsidR="00DB5F84" w:rsidRDefault="00F61534" w:rsidP="00DD34B5">
            <w:pPr>
              <w:adjustRightInd w:val="0"/>
              <w:snapToGrid w:val="0"/>
              <w:spacing w:after="0" w:line="288" w:lineRule="auto"/>
              <w:ind w:firstLineChars="200" w:firstLine="320"/>
            </w:pPr>
            <w:r>
              <w:rPr>
                <w:sz w:val="16"/>
              </w:rPr>
              <w:t>Contact offset and migration on radial and carpal surfaces</w:t>
            </w:r>
          </w:p>
        </w:tc>
        <w:tc>
          <w:tcPr>
            <w:tcW w:w="269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1A08FCD" w14:textId="77777777" w:rsidR="00DB5F84" w:rsidRDefault="00F61534" w:rsidP="00DD34B5">
            <w:pPr>
              <w:adjustRightInd w:val="0"/>
              <w:snapToGrid w:val="0"/>
              <w:spacing w:after="0" w:line="288" w:lineRule="auto"/>
              <w:ind w:firstLineChars="200" w:firstLine="320"/>
            </w:pPr>
            <w:r>
              <w:rPr>
                <w:sz w:val="16"/>
              </w:rPr>
              <w:t>Assess contact path under the reported conditions</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7B9A800" w14:textId="77777777" w:rsidR="00DB5F84" w:rsidRDefault="00F61534" w:rsidP="00DD34B5">
            <w:pPr>
              <w:adjustRightInd w:val="0"/>
              <w:snapToGrid w:val="0"/>
              <w:spacing w:after="0" w:line="288" w:lineRule="auto"/>
              <w:ind w:firstLineChars="200" w:firstLine="320"/>
            </w:pPr>
            <w:r>
              <w:rPr>
                <w:sz w:val="16"/>
              </w:rPr>
              <w:t>Observed in the studied implant and tasks</w:t>
            </w:r>
          </w:p>
        </w:tc>
      </w:tr>
      <w:tr w:rsidR="00C521CB" w14:paraId="3ACA32F9" w14:textId="77777777">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586F03DB" w14:textId="77777777" w:rsidR="00DB5F84" w:rsidRDefault="00F61534" w:rsidP="00DD34B5">
            <w:pPr>
              <w:adjustRightInd w:val="0"/>
              <w:snapToGrid w:val="0"/>
              <w:spacing w:after="0" w:line="288" w:lineRule="auto"/>
              <w:ind w:firstLineChars="200" w:firstLine="320"/>
            </w:pPr>
            <w:r>
              <w:rPr>
                <w:sz w:val="16"/>
              </w:rPr>
              <w:t>McCullough et al. {McCullough 2012}</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5F3CC10" w14:textId="77777777" w:rsidR="00DB5F84" w:rsidRDefault="00F61534" w:rsidP="00DD34B5">
            <w:pPr>
              <w:adjustRightInd w:val="0"/>
              <w:snapToGrid w:val="0"/>
              <w:spacing w:after="0" w:line="288" w:lineRule="auto"/>
              <w:ind w:firstLineChars="200" w:firstLine="320"/>
            </w:pPr>
            <w:r>
              <w:rPr>
                <w:sz w:val="16"/>
              </w:rPr>
              <w:t>Finite element comparison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4E8640B" w14:textId="77777777" w:rsidR="00DB5F84" w:rsidRDefault="00F61534" w:rsidP="00DD34B5">
            <w:pPr>
              <w:adjustRightInd w:val="0"/>
              <w:snapToGrid w:val="0"/>
              <w:spacing w:after="0" w:line="288" w:lineRule="auto"/>
              <w:ind w:firstLineChars="200" w:firstLine="320"/>
            </w:pPr>
            <w:r>
              <w:rPr>
                <w:sz w:val="16"/>
              </w:rPr>
              <w:t>Articular shape and tendon forces change contact and stability</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252D8DB" w14:textId="77777777" w:rsidR="00DB5F84" w:rsidRDefault="00F61534" w:rsidP="00DD34B5">
            <w:pPr>
              <w:adjustRightInd w:val="0"/>
              <w:snapToGrid w:val="0"/>
              <w:spacing w:after="0" w:line="288" w:lineRule="auto"/>
              <w:ind w:firstLineChars="200" w:firstLine="320"/>
            </w:pPr>
            <w:r>
              <w:rPr>
                <w:sz w:val="16"/>
              </w:rPr>
              <w:t>Compare geometry under matched model assumptions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F5621BF" w14:textId="77777777" w:rsidR="00DB5F84" w:rsidRDefault="00F61534" w:rsidP="00DD34B5">
            <w:pPr>
              <w:adjustRightInd w:val="0"/>
              <w:snapToGrid w:val="0"/>
              <w:spacing w:after="0" w:line="288" w:lineRule="auto"/>
              <w:ind w:firstLineChars="200" w:firstLine="320"/>
            </w:pPr>
            <w:r>
              <w:rPr>
                <w:sz w:val="16"/>
              </w:rPr>
              <w:t>Model- and input-dependent prediction</w:t>
            </w:r>
          </w:p>
        </w:tc>
      </w:tr>
      <w:tr w:rsidR="00C521CB" w14:paraId="0FDDAAD6" w14:textId="77777777">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26599493" w14:textId="77777777" w:rsidR="00DB5F84" w:rsidRDefault="00F61534" w:rsidP="00DD34B5">
            <w:pPr>
              <w:adjustRightInd w:val="0"/>
              <w:snapToGrid w:val="0"/>
              <w:spacing w:after="0" w:line="288" w:lineRule="auto"/>
              <w:ind w:firstLineChars="200" w:firstLine="320"/>
            </w:pPr>
            <w:proofErr w:type="spellStart"/>
            <w:r>
              <w:rPr>
                <w:sz w:val="16"/>
              </w:rPr>
              <w:t>Gislason</w:t>
            </w:r>
            <w:proofErr w:type="spellEnd"/>
            <w:r>
              <w:rPr>
                <w:sz w:val="16"/>
              </w:rPr>
              <w:t xml:space="preserve"> et al. {</w:t>
            </w:r>
            <w:proofErr w:type="spellStart"/>
            <w:r>
              <w:rPr>
                <w:sz w:val="16"/>
              </w:rPr>
              <w:t>Gislason</w:t>
            </w:r>
            <w:proofErr w:type="spellEnd"/>
            <w:r>
              <w:rPr>
                <w:sz w:val="16"/>
              </w:rPr>
              <w:t xml:space="preserve"> 2017}</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5A58C5D" w14:textId="77777777" w:rsidR="00DB5F84" w:rsidRDefault="00F61534" w:rsidP="00DD34B5">
            <w:pPr>
              <w:adjustRightInd w:val="0"/>
              <w:snapToGrid w:val="0"/>
              <w:spacing w:after="0" w:line="288" w:lineRule="auto"/>
              <w:ind w:firstLineChars="200" w:firstLine="320"/>
            </w:pPr>
            <w:r>
              <w:rPr>
                <w:sz w:val="16"/>
              </w:rPr>
              <w:t>Universal 2 finite element study</w:t>
            </w:r>
          </w:p>
        </w:tc>
        <w:tc>
          <w:tcPr>
            <w:tcW w:w="184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B06B822" w14:textId="77777777" w:rsidR="00DB5F84" w:rsidRDefault="00F61534" w:rsidP="00DD34B5">
            <w:pPr>
              <w:adjustRightInd w:val="0"/>
              <w:snapToGrid w:val="0"/>
              <w:spacing w:after="0" w:line="288" w:lineRule="auto"/>
              <w:ind w:firstLineChars="200" w:firstLine="320"/>
            </w:pPr>
            <w:r>
              <w:rPr>
                <w:sz w:val="16"/>
              </w:rPr>
              <w:t>Predicted component loading during the modelled task</w:t>
            </w:r>
          </w:p>
        </w:tc>
        <w:tc>
          <w:tcPr>
            <w:tcW w:w="269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BD2BCDA" w14:textId="77777777" w:rsidR="00DB5F84" w:rsidRDefault="00F61534" w:rsidP="00DD34B5">
            <w:pPr>
              <w:adjustRightInd w:val="0"/>
              <w:snapToGrid w:val="0"/>
              <w:spacing w:after="0" w:line="288" w:lineRule="auto"/>
              <w:ind w:firstLineChars="200" w:firstLine="320"/>
            </w:pPr>
            <w:r>
              <w:rPr>
                <w:sz w:val="16"/>
              </w:rPr>
              <w:t>Relate device response to the stated load path</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3EA3E27E" w14:textId="77777777" w:rsidR="00DB5F84" w:rsidRDefault="00F61534" w:rsidP="00DD34B5">
            <w:pPr>
              <w:adjustRightInd w:val="0"/>
              <w:snapToGrid w:val="0"/>
              <w:spacing w:after="0" w:line="288" w:lineRule="auto"/>
              <w:ind w:firstLineChars="200" w:firstLine="320"/>
            </w:pPr>
            <w:r>
              <w:rPr>
                <w:sz w:val="16"/>
              </w:rPr>
              <w:t>Universal 2 construct and stated conditions</w:t>
            </w:r>
          </w:p>
        </w:tc>
      </w:tr>
      <w:tr w:rsidR="00C521CB" w14:paraId="185509F5" w14:textId="77777777">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034D9CF" w14:textId="77777777" w:rsidR="00DB5F84" w:rsidRDefault="00F61534" w:rsidP="00DD34B5">
            <w:pPr>
              <w:adjustRightInd w:val="0"/>
              <w:snapToGrid w:val="0"/>
              <w:spacing w:after="0" w:line="288" w:lineRule="auto"/>
              <w:ind w:firstLineChars="200" w:firstLine="320"/>
            </w:pPr>
            <w:r>
              <w:rPr>
                <w:sz w:val="16"/>
              </w:rPr>
              <w:t>Bain et al. {Bain 2025}</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694B276" w14:textId="77777777" w:rsidR="00DB5F84" w:rsidRDefault="00F61534" w:rsidP="00DD34B5">
            <w:pPr>
              <w:adjustRightInd w:val="0"/>
              <w:snapToGrid w:val="0"/>
              <w:spacing w:after="0" w:line="288" w:lineRule="auto"/>
              <w:ind w:firstLineChars="200" w:firstLine="320"/>
            </w:pPr>
            <w:r>
              <w:rPr>
                <w:sz w:val="16"/>
              </w:rPr>
              <w:t>Cadaveric hexapod study</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18F5805" w14:textId="77777777" w:rsidR="00DB5F84" w:rsidRDefault="00F61534" w:rsidP="00DD34B5">
            <w:pPr>
              <w:adjustRightInd w:val="0"/>
              <w:snapToGrid w:val="0"/>
              <w:spacing w:after="0" w:line="288" w:lineRule="auto"/>
              <w:ind w:firstLineChars="200" w:firstLine="320"/>
            </w:pPr>
            <w:r>
              <w:rPr>
                <w:sz w:val="16"/>
              </w:rPr>
              <w:t>Stiffness, carpal height, and center displacement after implantation</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3309B19" w14:textId="77777777" w:rsidR="00DB5F84" w:rsidRDefault="00F61534" w:rsidP="00DD34B5">
            <w:pPr>
              <w:adjustRightInd w:val="0"/>
              <w:snapToGrid w:val="0"/>
              <w:spacing w:after="0" w:line="288" w:lineRule="auto"/>
              <w:ind w:firstLineChars="200" w:firstLine="320"/>
            </w:pPr>
            <w:r>
              <w:rPr>
                <w:sz w:val="16"/>
              </w:rPr>
              <w:t>Evaluate geometry and soft-tissue consequences in that construct</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ABADB68" w14:textId="77777777" w:rsidR="00DB5F84" w:rsidRDefault="00F61534" w:rsidP="00DD34B5">
            <w:pPr>
              <w:adjustRightInd w:val="0"/>
              <w:snapToGrid w:val="0"/>
              <w:spacing w:after="0" w:line="288" w:lineRule="auto"/>
              <w:ind w:firstLineChars="200" w:firstLine="320"/>
            </w:pPr>
            <w:r>
              <w:rPr>
                <w:sz w:val="16"/>
              </w:rPr>
              <w:t>Cadaveric construct under tested conditions</w:t>
            </w:r>
          </w:p>
        </w:tc>
      </w:tr>
      <w:tr w:rsidR="00C521CB" w14:paraId="1125B82F" w14:textId="77777777">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D801002" w14:textId="77777777" w:rsidR="00DB5F84" w:rsidRDefault="00F61534" w:rsidP="00DD34B5">
            <w:pPr>
              <w:adjustRightInd w:val="0"/>
              <w:snapToGrid w:val="0"/>
              <w:spacing w:after="0" w:line="288" w:lineRule="auto"/>
              <w:ind w:firstLineChars="200" w:firstLine="320"/>
            </w:pPr>
            <w:r>
              <w:rPr>
                <w:sz w:val="16"/>
              </w:rPr>
              <w:t>Norman-</w:t>
            </w:r>
            <w:proofErr w:type="spellStart"/>
            <w:r>
              <w:rPr>
                <w:sz w:val="16"/>
              </w:rPr>
              <w:t>Puim</w:t>
            </w:r>
            <w:proofErr w:type="spellEnd"/>
            <w:r>
              <w:rPr>
                <w:sz w:val="16"/>
              </w:rPr>
              <w:t xml:space="preserve"> et al. {Norman-</w:t>
            </w:r>
            <w:proofErr w:type="spellStart"/>
            <w:r>
              <w:rPr>
                <w:sz w:val="16"/>
              </w:rPr>
              <w:t>Puim</w:t>
            </w:r>
            <w:proofErr w:type="spellEnd"/>
            <w:r>
              <w:rPr>
                <w:sz w:val="16"/>
              </w:rPr>
              <w:t xml:space="preserve"> 2026}</w:t>
            </w:r>
          </w:p>
        </w:tc>
        <w:tc>
          <w:tcPr>
            <w:tcW w:w="576"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4F2CD6E" w14:textId="77777777" w:rsidR="00DB5F84" w:rsidRDefault="00F61534" w:rsidP="00DD34B5">
            <w:pPr>
              <w:adjustRightInd w:val="0"/>
              <w:snapToGrid w:val="0"/>
              <w:spacing w:after="0" w:line="288" w:lineRule="auto"/>
              <w:ind w:firstLineChars="200" w:firstLine="320"/>
            </w:pPr>
            <w:r>
              <w:rPr>
                <w:sz w:val="16"/>
              </w:rPr>
              <w:t>Cadaveric articulation comparison</w:t>
            </w:r>
          </w:p>
        </w:tc>
        <w:tc>
          <w:tcPr>
            <w:tcW w:w="184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01BFD15A" w14:textId="77777777" w:rsidR="00DB5F84" w:rsidRDefault="00F61534" w:rsidP="00DD34B5">
            <w:pPr>
              <w:adjustRightInd w:val="0"/>
              <w:snapToGrid w:val="0"/>
              <w:spacing w:after="0" w:line="288" w:lineRule="auto"/>
              <w:ind w:firstLineChars="200" w:firstLine="320"/>
            </w:pPr>
            <w:r>
              <w:rPr>
                <w:sz w:val="16"/>
              </w:rPr>
              <w:t>Muscle force and carpal loading under tested motions</w:t>
            </w:r>
          </w:p>
        </w:tc>
        <w:tc>
          <w:tcPr>
            <w:tcW w:w="269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36CF1BC0" w14:textId="77777777" w:rsidR="00DB5F84" w:rsidRDefault="00F61534" w:rsidP="00DD34B5">
            <w:pPr>
              <w:adjustRightInd w:val="0"/>
              <w:snapToGrid w:val="0"/>
              <w:spacing w:after="0" w:line="288" w:lineRule="auto"/>
              <w:ind w:firstLineChars="200" w:firstLine="320"/>
            </w:pPr>
            <w:r>
              <w:rPr>
                <w:sz w:val="16"/>
              </w:rPr>
              <w:t>Compare polarity under matched tasks and boundary conditions</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268551E" w14:textId="77777777" w:rsidR="00DB5F84" w:rsidRDefault="00F61534" w:rsidP="00DD34B5">
            <w:pPr>
              <w:adjustRightInd w:val="0"/>
              <w:snapToGrid w:val="0"/>
              <w:spacing w:after="0" w:line="288" w:lineRule="auto"/>
              <w:ind w:firstLineChars="200" w:firstLine="320"/>
            </w:pPr>
            <w:r>
              <w:rPr>
                <w:sz w:val="16"/>
              </w:rPr>
              <w:t>Tested articulation and motions</w:t>
            </w:r>
          </w:p>
        </w:tc>
      </w:tr>
    </w:tbl>
    <w:p w14:paraId="6F179426" w14:textId="77777777" w:rsidR="00C521CB" w:rsidRDefault="00C521CB" w:rsidP="00DD34B5">
      <w:pPr>
        <w:adjustRightInd w:val="0"/>
        <w:snapToGrid w:val="0"/>
        <w:spacing w:after="0" w:line="288" w:lineRule="auto"/>
        <w:ind w:firstLineChars="200" w:firstLine="420"/>
      </w:pPr>
    </w:p>
    <w:p w14:paraId="0C220ABF" w14:textId="77777777" w:rsidR="00C521CB" w:rsidRDefault="00923650" w:rsidP="00DD34B5">
      <w:pPr>
        <w:pStyle w:val="21"/>
        <w:spacing w:before="120" w:after="120"/>
      </w:pPr>
      <w:r>
        <w:t>4.1 Mechanical evidence from implanted wrists</w:t>
      </w:r>
    </w:p>
    <w:p w14:paraId="3251DB08" w14:textId="3FDF9C16" w:rsidR="00A71CFF" w:rsidRPr="00A71CFF" w:rsidRDefault="00A71CFF" w:rsidP="00DD34B5">
      <w:pPr>
        <w:adjustRightInd w:val="0"/>
        <w:snapToGrid w:val="0"/>
        <w:spacing w:after="0" w:line="288" w:lineRule="auto"/>
        <w:ind w:firstLineChars="200" w:firstLine="420"/>
        <w:rPr>
          <w:rFonts w:eastAsia="宋体"/>
          <w:lang w:eastAsia="zh-CN"/>
        </w:rPr>
      </w:pPr>
      <w:r>
        <w:t>TWA consolidates part of the carpus and concentrates articulation within an artificial joint. The reconstructed response therefore depends on the implant, retained tissues, and fixation as a single load path</w:t>
      </w:r>
      <w:r w:rsidR="00CE08AB">
        <w:t xml:space="preserve"> </w:t>
      </w:r>
      <w:sdt>
        <w:sdtPr>
          <w:alias w:val="Don't edit this field"/>
          <w:tag w:val="CitaviPlaceholder#254d5831-44ad-469d-b8bb-a1df2b7c960a"/>
          <w:id w:val="868039738"/>
          <w:placeholder>
            <w:docPart w:val="DefaultPlaceholder_-1854013440"/>
          </w:placeholder>
        </w:sdtPr>
        <w:sdtContent>
          <w:r w:rsidR="00CE08AB">
            <w:fldChar w:fldCharType="begin"/>
          </w:r>
          <w:r w:rsidR="00386E6C">
            <w:instrText>ADDIN CitaviPlaceholder{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pZCI6IjUifX0seyIkaWQiOiI2IiwiRmlyc3ROYW1lIjoiTWF0aGlhcyIsIkxhc3ROYW1lIjoiUml0dCIsIk1pZGRsZU5hbWUiOiJKb3NlcGggUGV0cnVzIEZyYW5jaXNjdXMiLCJQcm90ZWN0ZWQiOmZhbHNlLCJTZXgiOjIsIkNyZWF0ZWRCeSI6Il9BZG1pbiIsIkNyZWF0ZWRPbiI6IjIwMjYtMDktMTZUMDc6MDI6MjUiLCJNb2RpZmllZEJ5IjoiX0FkbWluIiwiSWQiOiIwODg2MWQzOS1iYjg4LTRkZjktYjNiZS02NzIxZjQ4ZmIwNmYiLCJNb2RpZmllZE9uIjoiMjAyNi0wOS0xNlQwNzowMjoyOSIsIlByb2plY3QiOnsiJHJlZiI6IjUifX0seyIkaWQiOiI3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1dLCJGb3JtYXR0ZWRUZXh0Ijp7IiRpZCI6IjIwIiwiQ291bnQiOjEsIlRleHRVbml0cyI6W3siJGlkIjoiMjEiLCJGb250U3R5bGUiOnsiJGlkIjoiMjIiLCJOZXV0cmFsIjp0cnVlfSwiUmVhZGluZ09yZGVyIjoxLCJUZXh0IjoiWzhdIn1dfSwiVGFnIjoiQ2l0YXZpUGxhY2Vob2xkZXIjMjU0ZDU4MzEtNDRhZC00NjlkLWI4YmItYTFkZjJiN2M5NjBhIiwiVGV4dCI6Ils4XSIsIldBSVZlcnNpb24iOiI2LjMuMC4wIn0=}</w:instrText>
          </w:r>
          <w:r w:rsidR="00CE08AB">
            <w:fldChar w:fldCharType="separate"/>
          </w:r>
          <w:r w:rsidR="00386E6C" w:rsidRPr="00386E6C">
            <w:t>[8]</w:t>
          </w:r>
          <w:r w:rsidR="00CE08AB">
            <w:fldChar w:fldCharType="end"/>
          </w:r>
        </w:sdtContent>
      </w:sdt>
      <w:r>
        <w:t xml:space="preserve">. A FEA study </w:t>
      </w:r>
      <w:r w:rsidR="0019123B">
        <w:t xml:space="preserve">of a </w:t>
      </w:r>
      <w:r w:rsidR="00AF45A4" w:rsidRPr="001545DD">
        <w:rPr>
          <w:i/>
        </w:rPr>
        <w:t>Universal 2</w:t>
      </w:r>
      <w:r w:rsidR="00AF45A4">
        <w:rPr>
          <w:i/>
        </w:rPr>
        <w:t xml:space="preserve"> </w:t>
      </w:r>
      <w:r>
        <w:t>predicted dorsal-ulnar component loading during grip under its modelled conditions</w:t>
      </w:r>
      <w:r w:rsidR="00CE08AB">
        <w:t xml:space="preserve"> </w:t>
      </w:r>
      <w:sdt>
        <w:sdtPr>
          <w:alias w:val="Don't edit this field"/>
          <w:tag w:val="CitaviPlaceholder#6656da7c-7871-4eb4-afbf-67ff108b4425"/>
          <w:id w:val="1898545757"/>
          <w:placeholder>
            <w:docPart w:val="DefaultPlaceholder_-1854013440"/>
          </w:placeholder>
        </w:sdtPr>
        <w:sdtContent>
          <w:r w:rsidR="00CE08AB">
            <w:fldChar w:fldCharType="begin"/>
          </w:r>
          <w:r w:rsidR="00386E6C">
            <w:instrText>ADDIN CitaviPlaceholder{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}</w:instrText>
          </w:r>
          <w:r w:rsidR="00CE08AB">
            <w:fldChar w:fldCharType="separate"/>
          </w:r>
          <w:r w:rsidR="00386E6C" w:rsidRPr="00386E6C">
            <w:t>[16, 17]</w:t>
          </w:r>
          <w:r w:rsidR="00CE08AB">
            <w:fldChar w:fldCharType="end"/>
          </w:r>
        </w:sdtContent>
      </w:sdt>
      <w:r>
        <w:t>. The task and model assumptions determine how that result transfers to another device or patient.</w:t>
      </w:r>
    </w:p>
    <w:p w14:paraId="094C91B5" w14:textId="672B1112" w:rsidR="00A71CFF" w:rsidRPr="00A71CFF" w:rsidRDefault="001545DD" w:rsidP="00DD34B5">
      <w:pPr>
        <w:adjustRightInd w:val="0"/>
        <w:snapToGrid w:val="0"/>
        <w:spacing w:after="0" w:line="288" w:lineRule="auto"/>
        <w:ind w:firstLineChars="200" w:firstLine="420"/>
        <w:rPr>
          <w:rFonts w:eastAsia="宋体"/>
          <w:lang w:eastAsia="zh-CN"/>
        </w:rPr>
      </w:pPr>
      <w:r>
        <w:t xml:space="preserve">In-vivo measurements demonstrate that bearing geometry and functional motion can differ. A </w:t>
      </w:r>
      <w:r w:rsidRPr="00AF45A4">
        <w:rPr>
          <w:i/>
        </w:rPr>
        <w:t>Freedom</w:t>
      </w:r>
      <w:r>
        <w:t xml:space="preserve"> prosthesis cohort exhibited approximately 17.1 mm of COR excursion across the studied tasks compared with 7.2 mm in healthy wrists, alongside contact migration on the radial and carpal surfaces</w:t>
      </w:r>
      <w:r w:rsidR="00CE08AB">
        <w:t xml:space="preserve"> </w:t>
      </w:r>
      <w:sdt>
        <w:sdtPr>
          <w:alias w:val="Don't edit this field"/>
          <w:tag w:val="CitaviPlaceholder#1e76cedf-f2f4-44cb-a65a-cc784d79ebc9"/>
          <w:id w:val="651644138"/>
          <w:placeholder>
            <w:docPart w:val="DefaultPlaceholder_-1854013440"/>
          </w:placeholder>
        </w:sdtPr>
        <w:sdtContent>
          <w:r w:rsidR="00CE08AB">
            <w:fldChar w:fldCharType="begin"/>
          </w:r>
          <w:r w:rsidR="00386E6C">
            <w:instrText>ADDIN CitaviPlaceholder{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}</w:instrText>
          </w:r>
          <w:r w:rsidR="00CE08AB">
            <w:fldChar w:fldCharType="separate"/>
          </w:r>
          <w:r w:rsidR="00386E6C" w:rsidRPr="00386E6C">
            <w:t>[13, 14]</w:t>
          </w:r>
          <w:r w:rsidR="00CE08AB">
            <w:fldChar w:fldCharType="end"/>
          </w:r>
        </w:sdtContent>
      </w:sdt>
      <w:r>
        <w:t>.</w:t>
      </w:r>
      <w:r w:rsidR="00A71CFF">
        <w:t xml:space="preserve"> </w:t>
      </w:r>
      <w:r>
        <w:t xml:space="preserve">COR position, contact </w:t>
      </w:r>
      <w:r>
        <w:lastRenderedPageBreak/>
        <w:t>path, offset and carpal height affect tendon moment arms, fixation moments and clearance</w:t>
      </w:r>
      <w:r w:rsidR="00CE08AB">
        <w:t xml:space="preserve"> </w:t>
      </w:r>
      <w:sdt>
        <w:sdtPr>
          <w:alias w:val="Don't edit this field"/>
          <w:tag w:val="CitaviPlaceholder#ba55a8e3-f451-4158-898b-788b9cc71ab8"/>
          <w:id w:val="-28421275"/>
          <w:placeholder>
            <w:docPart w:val="DefaultPlaceholder_-1854013440"/>
          </w:placeholder>
        </w:sdtPr>
        <w:sdtContent>
          <w:r w:rsidR="00CE08AB">
            <w:fldChar w:fldCharType="begin"/>
          </w:r>
          <w:r w:rsidR="00386E6C">
            <w:instrText>ADDIN CitaviPlaceholder{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}</w:instrText>
          </w:r>
          <w:r w:rsidR="00CE08AB">
            <w:fldChar w:fldCharType="separate"/>
          </w:r>
          <w:r w:rsidR="00386E6C" w:rsidRPr="00386E6C">
            <w:t>[13–15, 60]</w:t>
          </w:r>
          <w:r w:rsidR="00CE08AB">
            <w:fldChar w:fldCharType="end"/>
          </w:r>
        </w:sdtContent>
      </w:sdt>
      <w:r>
        <w:t xml:space="preserve">. </w:t>
      </w:r>
      <w:r w:rsidR="00A71CFF">
        <w:t>Cadaveric and simulator studies associate component geometry and articulation polarity with changes in stiffness, muscle forces, and carpal-component loading under their tested conditions</w:t>
      </w:r>
      <w:r w:rsidR="00832EF9">
        <w:t xml:space="preserve"> </w:t>
      </w:r>
      <w:sdt>
        <w:sdtPr>
          <w:alias w:val="Don't edit this field"/>
          <w:tag w:val="CitaviPlaceholder#632a4828-52bc-4c18-a13c-b28787b78950"/>
          <w:id w:val="-1670403563"/>
          <w:placeholder>
            <w:docPart w:val="DefaultPlaceholder_-1854013440"/>
          </w:placeholder>
        </w:sdtPr>
        <w:sdtContent>
          <w:r w:rsidR="00832EF9">
            <w:fldChar w:fldCharType="begin"/>
          </w:r>
          <w:r w:rsidR="00386E6C">
            <w:instrText>ADDIN CitaviPlaceholder{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}</w:instrText>
          </w:r>
          <w:r w:rsidR="00832EF9">
            <w:fldChar w:fldCharType="separate"/>
          </w:r>
          <w:r w:rsidR="00386E6C" w:rsidRPr="00386E6C">
            <w:t>[61]</w:t>
          </w:r>
          <w:r w:rsidR="00832EF9">
            <w:fldChar w:fldCharType="end"/>
          </w:r>
        </w:sdtContent>
      </w:sdt>
      <w:r w:rsidR="00A71CFF">
        <w:t>. These study-specific quantities support matched comparisons; clinically meaningful targets require outcome-linked evidence.</w:t>
      </w:r>
    </w:p>
    <w:p w14:paraId="597E9163" w14:textId="52CD18B5" w:rsidR="00A71CFF" w:rsidRPr="00A71CFF" w:rsidRDefault="0081568A" w:rsidP="00DD34B5">
      <w:pPr>
        <w:adjustRightInd w:val="0"/>
        <w:snapToGrid w:val="0"/>
        <w:spacing w:after="0" w:line="288" w:lineRule="auto"/>
        <w:ind w:firstLineChars="200" w:firstLine="420"/>
        <w:rPr>
          <w:rFonts w:eastAsia="宋体"/>
          <w:lang w:eastAsia="zh-CN"/>
        </w:rPr>
      </w:pPr>
      <w:r>
        <w:t xml:space="preserve">Clinical failure patterns identify the mechanical responses that computational evaluation should prioritize. </w:t>
      </w:r>
      <w:r w:rsidR="00A71CFF">
        <w:t>Reported osteolysis, loosening, instability, and impingement focus computational assessment on fixation, bearing contact, clearance, and soft-tissue balance</w:t>
      </w:r>
      <w:r w:rsidR="00832EF9">
        <w:t xml:space="preserve"> </w:t>
      </w:r>
      <w:sdt>
        <w:sdtPr>
          <w:alias w:val="Don't edit this field"/>
          <w:tag w:val="CitaviPlaceholder#25de9ea6-f859-4b7e-8eb2-f84a9741c154"/>
          <w:id w:val="-1493253909"/>
          <w:placeholder>
            <w:docPart w:val="DefaultPlaceholder_-1854013440"/>
          </w:placeholder>
        </w:sdtPr>
        <w:sdtContent>
          <w:r w:rsidR="00832EF9">
            <w:fldChar w:fldCharType="begin"/>
          </w:r>
          <w:r w:rsidR="00386E6C">
            <w:instrText>ADDIN CitaviPlaceholder{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}</w:instrText>
          </w:r>
          <w:r w:rsidR="00832EF9">
            <w:fldChar w:fldCharType="separate"/>
          </w:r>
          <w:r w:rsidR="00386E6C" w:rsidRPr="00386E6C">
            <w:t>[6, 10, 12]</w:t>
          </w:r>
          <w:r w:rsidR="00832EF9">
            <w:fldChar w:fldCharType="end"/>
          </w:r>
        </w:sdtContent>
      </w:sdt>
      <w:r w:rsidR="00A71CFF">
        <w:t>. The model represents the task and implant architecture relevant to the failure mechanism under study.</w:t>
      </w:r>
    </w:p>
    <w:p w14:paraId="769B7508" w14:textId="77777777" w:rsidR="00C521CB" w:rsidRDefault="00923650" w:rsidP="00DD34B5">
      <w:pPr>
        <w:pStyle w:val="21"/>
        <w:spacing w:before="120" w:after="120"/>
      </w:pPr>
      <w:r>
        <w:t>4.2 Multibody and finite element model architecture</w:t>
      </w:r>
    </w:p>
    <w:p w14:paraId="44E59E3B" w14:textId="29885C24" w:rsidR="00C521CB" w:rsidRDefault="00923650" w:rsidP="00DD34B5">
      <w:pPr>
        <w:adjustRightInd w:val="0"/>
        <w:snapToGrid w:val="0"/>
        <w:spacing w:after="0" w:line="288" w:lineRule="auto"/>
        <w:ind w:firstLineChars="200" w:firstLine="420"/>
      </w:pPr>
      <w:r>
        <w:t>MBS represents bones and implant components as bodies linked by articulations, contacts, ligaments, and musculotendinous units. Model resolution follows the intended output: simplified carpal segments support selected joint-level analyses, while intercarpal motion requires corresponding articulations and constraints</w:t>
      </w:r>
      <w:r w:rsidR="00832EF9">
        <w:t xml:space="preserve"> </w:t>
      </w:r>
      <w:sdt>
        <w:sdtPr>
          <w:alias w:val="Don't edit this field"/>
          <w:tag w:val="CitaviPlaceholder#127f297b-2bf6-4063-8163-805dcef6b993"/>
          <w:id w:val="244231069"/>
          <w:placeholder>
            <w:docPart w:val="DefaultPlaceholder_-1854013440"/>
          </w:placeholder>
        </w:sdtPr>
        <w:sdtContent>
          <w:r w:rsidR="00832EF9">
            <w:fldChar w:fldCharType="begin"/>
          </w:r>
          <w:r w:rsidR="00386E6C">
            <w:instrText>ADDIN CitaviPlaceholder{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aWQiOiI0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GlkIjoiNSJ9fSx7IiRpZCI6IjYiLCJGaXJzdE5hbWUiOiJKYW4tUGhpbGlwcCIsIkxhc3ROYW1lIjoiU3Ryb21wcyIsIlByb3RlY3RlZCI6ZmFsc2UsIlNleCI6MCwiQ3JlYXRlZEJ5IjoiX0FkbWluIiwiQ3JlYXRlZE9uIjoiMjAyNi0wOS0xNlQwMzo0NTowNyIsIk1vZGlmaWVkQnkiOiJfQWRtaW4iLCJJZCI6ImM3ODEyYzg2LTgyMzctNDI1Ny04NzE2LWQzYTZmYWM0NDEyZiIsIk1vZGlmaWVkT24iOiIyMDI2LTA5LTE2VDAzOjQ1OjA4IiwiUHJvamVjdCI6eyIkcmVmIjoiNSJ9fSx7IiRpZCI6Ijc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OCIsIkZpcnN0TmFtZSI6IkZhYmlhbiIsIkxhc3ROYW1lIjoiU2NoaWNrIiwiUHJvdGVjdGVkIjpmYWxzZSwiU2V4IjoyLCJDcmVhdGVkQnkiOiJfQWRtaW4iLCJDcmVhdGVkT24iOiIyMDI2LTA5LTE2VDAzOjQ1OjA3IiwiTW9kaWZpZWRCeSI6Il9BZG1pbiIsIklkIjoiNTRiM2VkZGMtYzYxYi00MjczLWE1NjktYTk0NmEzYjI3ZmE0IiwiTW9kaWZpZWRPbiI6IjIwMjYtMDktMTZUMDM6NDU6MDgiLCJQcm9qZWN0Ijp7IiRyZWYiOiI1In19LHsiJGlkIjoiOS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5cclxuSGVsbWhvbHR6LUluc3RpdHV0ZSBmb3IgQmlvbWVkaWNhbCBFbmdpbmVlcmluZywgQ2hhaXIgb2YgTWVkaWNhbCBFbmdpbmVlcmluZywgUldUSCBBYWNoZW4gVW5pdmVyc2l0eSwgQWFjaGVuLCBHZXJtYW55LlxyXG5EZXBhcnRtZW50IG9mIE9ydGhvcGFlZGljLCBVbml2ZXJzaXR5IEhvc3BpdGFsIEFhY2hlbiwgUldUSCBBYWNoZW4gVW5pdmVyc2l0eSwgQWFjaGVuLCBHZXJtYW55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}</w:instrText>
          </w:r>
          <w:r w:rsidR="00832EF9">
            <w:fldChar w:fldCharType="separate"/>
          </w:r>
          <w:r w:rsidR="00386E6C" w:rsidRPr="00386E6C">
            <w:t>[22, 30, 59]</w:t>
          </w:r>
          <w:r w:rsidR="00832EF9">
            <w:fldChar w:fldCharType="end"/>
          </w:r>
        </w:sdtContent>
      </w:sdt>
      <w:r>
        <w:t>. Ligament attachments, slack lengths, stiffness, muscle paths, and moment arms define the soft-tissue contribution to motion and stability</w:t>
      </w:r>
      <w:r w:rsidR="006C6FF3">
        <w:t xml:space="preserve"> </w:t>
      </w:r>
      <w:sdt>
        <w:sdtPr>
          <w:alias w:val="Don't edit this field"/>
          <w:tag w:val="CitaviPlaceholder#4e6c967e-dc91-4c36-bfb4-8b54c0b2bd0f"/>
          <w:id w:val="-1983455949"/>
          <w:placeholder>
            <w:docPart w:val="DefaultPlaceholder_-1854013440"/>
          </w:placeholder>
        </w:sdtPr>
        <w:sdtContent>
          <w:r w:rsidR="006C6FF3">
            <w:fldChar w:fldCharType="begin"/>
          </w:r>
          <w:r w:rsidR="00386E6C">
            <w:instrText>ADDIN CitaviPlaceholder{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}</w:instrText>
          </w:r>
          <w:r w:rsidR="006C6FF3">
            <w:fldChar w:fldCharType="separate"/>
          </w:r>
          <w:r w:rsidR="00386E6C" w:rsidRPr="00386E6C">
            <w:t>[33]</w:t>
          </w:r>
          <w:r w:rsidR="006C6FF3">
            <w:fldChar w:fldCharType="end"/>
          </w:r>
        </w:sdtContent>
      </w:sdt>
      <w:r>
        <w:t>.</w:t>
      </w:r>
    </w:p>
    <w:p w14:paraId="37F40DAF" w14:textId="48279D31" w:rsidR="00C521CB" w:rsidRDefault="00923650" w:rsidP="00DD34B5">
      <w:pPr>
        <w:adjustRightInd w:val="0"/>
        <w:snapToGrid w:val="0"/>
        <w:spacing w:after="0" w:line="288" w:lineRule="auto"/>
        <w:ind w:firstLineChars="200" w:firstLine="420"/>
      </w:pPr>
      <w:r>
        <w:t>FEA represents deformable components, supporting bone, bearings, and fixation through meshes, material laws, and interface conditions</w:t>
      </w:r>
      <w:r w:rsidR="006C6FF3">
        <w:t xml:space="preserve"> </w:t>
      </w:r>
      <w:sdt>
        <w:sdtPr>
          <w:alias w:val="Don't edit this field"/>
          <w:tag w:val="CitaviPlaceholder#f3f7f39b-cf21-4b19-96d9-a9da754f090e"/>
          <w:id w:val="405189296"/>
          <w:placeholder>
            <w:docPart w:val="DefaultPlaceholder_-1854013440"/>
          </w:placeholder>
        </w:sdtPr>
        <w:sdtContent>
          <w:r w:rsidR="006C6FF3">
            <w:fldChar w:fldCharType="begin"/>
          </w:r>
          <w:r w:rsidR="00386E6C">
            <w:instrText>ADDIN CitaviPlaceholder{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IiwiQXV0aG9ycyI6W3siJGlkIjoiNC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pZCI6IjUifX0seyIkaWQiOiI2IiwiRmlyc3ROYW1lIjoiWGlhb3FpIiwiTGFzdE5hbWUiOiJUYW4iLCJQcm90ZWN0ZWQiOmZhbHNlLCJTZXgiOjAsIkNyZWF0ZWRCeSI6Il9BZG1pbiIsIkNyZWF0ZWRPbiI6IjIwMjYtMTAtMDZUMDU6MTE6MjUiLCJNb2RpZmllZEJ5IjoiX0FkbWluIiwiSWQiOiJjOWE3NWQzYy1iMDg2LTRkZDAtODQ4MC04OTQ5NjVhNjdhMGYiLCJNb2RpZmllZE9uIjoiMjAyNi0xMC0wNlQwNToxMTozMCIsIlByb2plY3QiOnsiJHJlZiI6IjUifX0seyIkaWQiOiI3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4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YyXSJ9XX0sIlRhZyI6IkNpdGF2aVBsYWNlaG9sZGVyI2YzZjdmMzliLWNmMjEtNGIxOS05NmQ5LWE5ZGE3NTRmMDkwZSIsIlRleHQiOiJbNjJdIiwiV0FJVmVyc2lvbiI6IjYuMy4wLjAifQ==}</w:instrText>
          </w:r>
          <w:r w:rsidR="006C6FF3">
            <w:fldChar w:fldCharType="separate"/>
          </w:r>
          <w:r w:rsidR="00386E6C" w:rsidRPr="00386E6C">
            <w:t>[62]</w:t>
          </w:r>
          <w:r w:rsidR="006C6FF3">
            <w:fldChar w:fldCharType="end"/>
          </w:r>
        </w:sdtContent>
      </w:sdt>
      <w:r>
        <w:t>. Sequential MBS-to-FEA transfer suits analyses in which local deformation has little effect on system motion. When compliance changes contact or load redistribution, the model updates coupled quantities and reports the convergence criterion</w:t>
      </w:r>
      <w:r w:rsidR="006C6FF3">
        <w:t xml:space="preserve"> </w:t>
      </w:r>
      <w:sdt>
        <w:sdtPr>
          <w:alias w:val="Don't edit this field"/>
          <w:tag w:val="CitaviPlaceholder#74064ed9-89b2-41ba-9bba-b9b096b17e48"/>
          <w:id w:val="155427704"/>
          <w:placeholder>
            <w:docPart w:val="DefaultPlaceholder_-1854013440"/>
          </w:placeholder>
        </w:sdtPr>
        <w:sdtContent>
          <w:r w:rsidR="006C6FF3">
            <w:fldChar w:fldCharType="begin"/>
          </w:r>
          <w:r w:rsidR="00386E6C">
            <w:instrText>ADDIN CitaviPlaceholder{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aWQiOiI0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GlkIjoiNSJ9fSx7IiRpZCI6IjYiLCJGaXJzdE5hbWUiOiJKYW4tUGhpbGlwcCIsIkxhc3ROYW1lIjoiU3Ryb21wcyIsIlByb3RlY3RlZCI6ZmFsc2UsIlNleCI6MCwiQ3JlYXRlZEJ5IjoiX0FkbWluIiwiQ3JlYXRlZE9uIjoiMjAyNi0wOS0xNlQwMzo0NTowNyIsIk1vZGlmaWVkQnkiOiJfQWRtaW4iLCJJZCI6ImM3ODEyYzg2LTgyMzctNDI1Ny04NzE2LWQzYTZmYWM0NDEyZiIsIk1vZGlmaWVkT24iOiIyMDI2LTA5LTE2VDAzOjQ1OjA4IiwiUHJvamVjdCI6eyIkcmVmIjoiNSJ9fSx7IiRpZCI6Ijc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OCIsIkZpcnN0TmFtZSI6IkZhYmlhbiIsIkxhc3ROYW1lIjoiU2NoaWNrIiwiUHJvdGVjdGVkIjpmYWxzZSwiU2V4IjoyLCJDcmVhdGVkQnkiOiJfQWRtaW4iLCJDcmVhdGVkT24iOiIyMDI2LTA5LTE2VDAzOjQ1OjA3IiwiTW9kaWZpZWRCeSI6Il9BZG1pbiIsIklkIjoiNTRiM2VkZGMtYzYxYi00MjczLWE1NjktYTk0NmEzYjI3ZmE0IiwiTW9kaWZpZWRPbiI6IjIwMjYtMDktMTZUMDM6NDU6MDgiLCJQcm9qZWN0Ijp7IiRyZWYiOiI1In19LHsiJGlkIjoiOS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}</w:instrText>
          </w:r>
          <w:r w:rsidR="006C6FF3">
            <w:fldChar w:fldCharType="separate"/>
          </w:r>
          <w:r w:rsidR="00386E6C" w:rsidRPr="00386E6C">
            <w:t>[59, 63]</w:t>
          </w:r>
          <w:r w:rsidR="006C6FF3">
            <w:fldChar w:fldCharType="end"/>
          </w:r>
        </w:sdtContent>
      </w:sdt>
      <w:r>
        <w:t xml:space="preserve">. Initial fixation and </w:t>
      </w:r>
      <w:proofErr w:type="spellStart"/>
      <w:r>
        <w:t>osseointegrated</w:t>
      </w:r>
      <w:proofErr w:type="spellEnd"/>
      <w:r>
        <w:t xml:space="preserve"> fixation are distinct interface states and require separate assumptions.</w:t>
      </w:r>
    </w:p>
    <w:p w14:paraId="28BDBAA8" w14:textId="77777777" w:rsidR="00C521CB" w:rsidRDefault="00923650" w:rsidP="00DD34B5">
      <w:pPr>
        <w:pStyle w:val="21"/>
        <w:spacing w:before="120" w:after="120"/>
      </w:pPr>
      <w:r>
        <w:t>4.3 From motion to loading</w:t>
      </w:r>
    </w:p>
    <w:p w14:paraId="11AE8ED5" w14:textId="5F4F7228" w:rsidR="00C521CB" w:rsidRDefault="00923650" w:rsidP="00DD34B5">
      <w:pPr>
        <w:adjustRightInd w:val="0"/>
        <w:snapToGrid w:val="0"/>
        <w:spacing w:after="0" w:line="288" w:lineRule="auto"/>
        <w:ind w:firstLineChars="200" w:firstLine="420"/>
      </w:pPr>
      <w:r>
        <w:t>Loading analysis begins with a defined task. Grip, resisted flexion, deviation, dart-throwing motion, and pinch impose different muscle and joint-loading demands</w:t>
      </w:r>
      <w:r w:rsidR="00ED2EB3">
        <w:t xml:space="preserve"> </w:t>
      </w:r>
      <w:sdt>
        <w:sdtPr>
          <w:alias w:val="Don't edit this field"/>
          <w:tag w:val="CitaviPlaceholder#0a835d7e-1b3a-4d55-ac67-f0756c741f68"/>
          <w:id w:val="1336576406"/>
          <w:placeholder>
            <w:docPart w:val="DefaultPlaceholder_-1854013440"/>
          </w:placeholder>
        </w:sdtPr>
        <w:sdtContent>
          <w:r w:rsidR="00ED2EB3">
            <w:fldChar w:fldCharType="begin"/>
          </w:r>
          <w:r w:rsidR="00386E6C">
            <w:instrText>ADDIN CitaviPlaceholder{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cxMCBXZWxzLCBBdXN0cmlhLlxyXG5EZXBhcnRtZW50IG9mIE9ydGhvcGFlZGljIGFuZCBUcmF1bWEgU3VyZ2VyeSwgRWlmZWxrbGluaWsgU3QuIEJyaWdpZGEsIDUyMTUyIFNpbW1lcmF0aC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MgYW5kIFRyYXVtYSBTdXJnZXJ5LCBFaWZlbGtsaW5payBTdC4gQnJpZ2lkYSwgNTIxNTIgU2ltbWVyYXRoLCBHZXJtYW55LiIsIkF1dGhvcnMiOlt7IiRpZCI6IjQ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zIiwiT3JnYW5pemF0aW9ucyI6W10sIk90aGVyc0ludm9sdmVkIjpbXSwiUGFnZUNvdW50IjoiMjE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}</w:instrText>
          </w:r>
          <w:r w:rsidR="00ED2EB3">
            <w:fldChar w:fldCharType="separate"/>
          </w:r>
          <w:r w:rsidR="00386E6C" w:rsidRPr="00386E6C">
            <w:t>[7, 30]</w:t>
          </w:r>
          <w:r w:rsidR="00ED2EB3">
            <w:fldChar w:fldCharType="end"/>
          </w:r>
        </w:sdtContent>
      </w:sdt>
      <w:r>
        <w:t>. Inverse dynamics estimates net moments for prescribed motion</w:t>
      </w:r>
      <w:r w:rsidR="00251C1D">
        <w:t>, and</w:t>
      </w:r>
      <w:r>
        <w:t xml:space="preserve"> a recruitment rule distributes the muscular contribution according to force capacity and moment arms. Static optimization may omit stabilizing co-contraction unless the model constrains or measures it</w:t>
      </w:r>
      <w:r w:rsidR="006C6FF3">
        <w:t xml:space="preserve"> </w:t>
      </w:r>
      <w:sdt>
        <w:sdtPr>
          <w:alias w:val="Don't edit this field"/>
          <w:tag w:val="CitaviPlaceholder#cd86c834-f906-4a35-9d42-55443de18ebe"/>
          <w:id w:val="-1195386550"/>
          <w:placeholder>
            <w:docPart w:val="DefaultPlaceholder_-1854013440"/>
          </w:placeholder>
        </w:sdtPr>
        <w:sdtContent>
          <w:r w:rsidR="006C6FF3">
            <w:fldChar w:fldCharType="begin"/>
          </w:r>
          <w:r w:rsidR="00386E6C">
            <w:instrText>ADDIN CitaviPlaceholder{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YwMCBXZWxzLCBBdXN0cmlh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hbmQgVHJhdW1hIFN1cmdlcnksIEVpZmVsa2xpbmlrIFN0LiBCcmlnaWRh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TWF4aW1pbGlhbiIsIkxhc3ROYW1lIjoiUHJhc3RlciIsIlByb3RlY3RlZCI6ZmFsc2UsIlNleCI6MiwiQ3JlYXRlZEJ5IjoiX0FkbWluIiwiQ3JlYXRlZE9uIjoiMjAyNi0wOS0xNlQwMzo0NTowNyIsIk1vZGlmaWVkQnkiOiJfQWRtaW4iLCJJZCI6IjNiZWYzZjYzLTBjZTQtNDExZS04MTg0LTM1ZjUwZWQwZmU1M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k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xM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E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EyIiwiTGlua2VkUmVzb3VyY2VTdGF0dXMiOjgsIkxpbmtlZFJlc291cmNlVHlwZSI6MSwiVXJpU3RyaW5nIjoiRXNjaHdlaWxlciwgUHJhc3RlciBldCBhbCAyMDIyIC0gQ29tcGFyaXNvbiBvZiBPcHRpbWl6YXRpb24gU3RyYXRlZ2llcy5qcGciLCJQcm9wZXJ0aWVzIjp7IiRpZCI6IjEzIn19LCJEYXRlMiI6IjIyLzA0LzAyIiwiRG9pIjoiMTAuMzM5MC9saWZlMTIwNDA1Mjc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}</w:instrText>
          </w:r>
          <w:r w:rsidR="006C6FF3">
            <w:fldChar w:fldCharType="separate"/>
          </w:r>
          <w:r w:rsidR="00386E6C" w:rsidRPr="00386E6C">
            <w:t>[64]</w:t>
          </w:r>
          <w:r w:rsidR="006C6FF3">
            <w:fldChar w:fldCharType="end"/>
          </w:r>
        </w:sdtContent>
      </w:sdt>
      <w:r w:rsidR="006C6FF3">
        <w:rPr>
          <w:rFonts w:ascii="宋体" w:eastAsia="宋体" w:hAnsi="宋体" w:cs="宋体" w:hint="eastAsia"/>
          <w:lang w:eastAsia="zh-CN"/>
        </w:rPr>
        <w:t>.</w:t>
      </w:r>
    </w:p>
    <w:p w14:paraId="37962B80" w14:textId="77777777" w:rsidR="00C521CB" w:rsidRDefault="00923650" w:rsidP="00DD34B5">
      <w:pPr>
        <w:adjustRightInd w:val="0"/>
        <w:snapToGrid w:val="0"/>
        <w:spacing w:after="0" w:line="288" w:lineRule="auto"/>
        <w:ind w:firstLineChars="200" w:firstLine="420"/>
      </w:pPr>
      <w:r>
        <w:t>Each load case states the task, external force magnitude, direction and application point, prescribed motion, constrained degrees of freedom, recruitment objective, and soft-tissue preload. A free-body diagram determines whether the load enters through hand contact, individual muscle forces, or a joint resultant; applying the same resultant twice violates force balance. MBS-to-FEA transfer requires forces and moments in the same coordinate system and about specified reference points. Comparisons hold the external task constant while allowing internal forces to respond to candidate geometry.</w:t>
      </w:r>
    </w:p>
    <w:p w14:paraId="70AA4603" w14:textId="77777777" w:rsidR="00C521CB" w:rsidRDefault="00923650" w:rsidP="00DD34B5">
      <w:pPr>
        <w:pStyle w:val="21"/>
        <w:spacing w:before="120" w:after="120"/>
      </w:pPr>
      <w:r>
        <w:t>4.4 From loading to local mechanical response</w:t>
      </w:r>
    </w:p>
    <w:p w14:paraId="170FB1E8" w14:textId="77777777" w:rsidR="00DB5F84" w:rsidRDefault="00F61534" w:rsidP="00DD34B5">
      <w:pPr>
        <w:adjustRightInd w:val="0"/>
        <w:snapToGrid w:val="0"/>
        <w:spacing w:after="0" w:line="288" w:lineRule="auto"/>
        <w:ind w:firstLineChars="200" w:firstLine="420"/>
      </w:pPr>
      <w:r>
        <w:t>The following reporting template makes the boundary conditions needed to interpret candidate comparisons explicit. It is a proposed extraction tool; study-specific values should be transcribed from the original methods.</w:t>
      </w:r>
    </w:p>
    <w:p w14:paraId="5028D40B" w14:textId="496BC49B" w:rsidR="00DB5F84" w:rsidRDefault="00E22CC8" w:rsidP="00DD34B5">
      <w:pPr>
        <w:pStyle w:val="af7"/>
        <w:keepNext/>
        <w:adjustRightInd w:val="0"/>
        <w:snapToGrid w:val="0"/>
        <w:spacing w:after="0" w:line="288" w:lineRule="auto"/>
        <w:ind w:firstLineChars="200" w:firstLine="361"/>
      </w:pPr>
      <w:r>
        <w:t xml:space="preserve">Tab. </w:t>
      </w:r>
      <w:r>
        <w:rPr>
          <w:noProof/>
        </w:rPr>
        <w:fldChar w:fldCharType="begin"/>
      </w:r>
      <w:r>
        <w:rPr>
          <w:noProof/>
        </w:rPr>
        <w:instrText xml:space="preserve"> SEQ Table \* ARABIC </w:instrText>
      </w:r>
      <w:r>
        <w:rPr>
          <w:noProof/>
        </w:rPr>
        <w:fldChar w:fldCharType="separate"/>
      </w:r>
      <w:r w:rsidR="00446938">
        <w:rPr>
          <w:noProof/>
        </w:rPr>
        <w:t>5</w:t>
      </w:r>
      <w:r>
        <w:rPr>
          <w:noProof/>
        </w:rPr>
        <w:fldChar w:fldCharType="end"/>
      </w:r>
      <w:r>
        <w:t xml:space="preserve">. </w:t>
      </w:r>
      <w:r w:rsidR="00F61534">
        <w:t xml:space="preserve"> Model conditions required for reproducible TWA comparisons</w:t>
      </w:r>
    </w:p>
    <w:tbl>
      <w:tblPr>
        <w:tblStyle w:val="aff1"/>
        <w:tblW w:w="0" w:type="auto"/>
        <w:tblLook w:val="04A0" w:firstRow="1" w:lastRow="0" w:firstColumn="1" w:lastColumn="0" w:noHBand="0" w:noVBand="1"/>
      </w:tblPr>
      <w:tblGrid>
        <w:gridCol w:w="3179"/>
        <w:gridCol w:w="3179"/>
        <w:gridCol w:w="3179"/>
      </w:tblGrid>
      <w:tr w:rsidR="00DB5F84" w14:paraId="6A329E5A" w14:textId="77777777">
        <w:trPr>
          <w:cantSplit/>
          <w:tblHeader/>
        </w:trPr>
        <w:tc>
          <w:tcPr>
            <w:tcW w:w="3182" w:type="dxa"/>
            <w:vAlign w:val="center"/>
          </w:tcPr>
          <w:p w14:paraId="495B7DC4" w14:textId="77777777" w:rsidR="00DB5F84" w:rsidRDefault="00F61534" w:rsidP="00DD34B5">
            <w:pPr>
              <w:adjustRightInd w:val="0"/>
              <w:snapToGrid w:val="0"/>
              <w:spacing w:after="0" w:line="288" w:lineRule="auto"/>
              <w:ind w:firstLineChars="200" w:firstLine="321"/>
            </w:pPr>
            <w:r>
              <w:rPr>
                <w:b/>
                <w:sz w:val="16"/>
              </w:rPr>
              <w:t>Model field</w:t>
            </w:r>
          </w:p>
        </w:tc>
        <w:tc>
          <w:tcPr>
            <w:tcW w:w="3182" w:type="dxa"/>
            <w:vAlign w:val="center"/>
          </w:tcPr>
          <w:p w14:paraId="55F4A4E3" w14:textId="77777777" w:rsidR="00DB5F84" w:rsidRDefault="00F61534" w:rsidP="00DD34B5">
            <w:pPr>
              <w:adjustRightInd w:val="0"/>
              <w:snapToGrid w:val="0"/>
              <w:spacing w:after="0" w:line="288" w:lineRule="auto"/>
              <w:ind w:firstLineChars="200" w:firstLine="321"/>
            </w:pPr>
            <w:r>
              <w:rPr>
                <w:b/>
                <w:sz w:val="16"/>
              </w:rPr>
              <w:t>Report</w:t>
            </w:r>
          </w:p>
        </w:tc>
        <w:tc>
          <w:tcPr>
            <w:tcW w:w="3182" w:type="dxa"/>
            <w:vAlign w:val="center"/>
          </w:tcPr>
          <w:p w14:paraId="25668CC1" w14:textId="77777777" w:rsidR="00DB5F84" w:rsidRDefault="00F61534" w:rsidP="00DD34B5">
            <w:pPr>
              <w:adjustRightInd w:val="0"/>
              <w:snapToGrid w:val="0"/>
              <w:spacing w:after="0" w:line="288" w:lineRule="auto"/>
              <w:ind w:firstLineChars="200" w:firstLine="321"/>
            </w:pPr>
            <w:r>
              <w:rPr>
                <w:b/>
                <w:sz w:val="16"/>
              </w:rPr>
              <w:t>Why it changes interpretation</w:t>
            </w:r>
          </w:p>
        </w:tc>
      </w:tr>
      <w:tr w:rsidR="00DB5F84" w14:paraId="0D2B5131" w14:textId="77777777">
        <w:trPr>
          <w:cantSplit/>
        </w:trPr>
        <w:tc>
          <w:tcPr>
            <w:tcW w:w="3182" w:type="dxa"/>
            <w:vAlign w:val="center"/>
          </w:tcPr>
          <w:p w14:paraId="32F1E585" w14:textId="77777777" w:rsidR="00DB5F84" w:rsidRDefault="00F61534" w:rsidP="00DD34B5">
            <w:pPr>
              <w:adjustRightInd w:val="0"/>
              <w:snapToGrid w:val="0"/>
              <w:spacing w:after="0" w:line="288" w:lineRule="auto"/>
              <w:ind w:firstLineChars="200" w:firstLine="320"/>
            </w:pPr>
            <w:r>
              <w:rPr>
                <w:sz w:val="16"/>
              </w:rPr>
              <w:t>Task and kinematics</w:t>
            </w:r>
          </w:p>
        </w:tc>
        <w:tc>
          <w:tcPr>
            <w:tcW w:w="3182" w:type="dxa"/>
            <w:vAlign w:val="center"/>
          </w:tcPr>
          <w:p w14:paraId="04FEFEB4" w14:textId="77777777" w:rsidR="00DB5F84" w:rsidRDefault="00F61534" w:rsidP="00DD34B5">
            <w:pPr>
              <w:adjustRightInd w:val="0"/>
              <w:snapToGrid w:val="0"/>
              <w:spacing w:after="0" w:line="288" w:lineRule="auto"/>
              <w:ind w:firstLineChars="200" w:firstLine="320"/>
            </w:pPr>
            <w:r>
              <w:rPr>
                <w:sz w:val="16"/>
              </w:rPr>
              <w:t>Task, posture, motion prescribed or solved, and time or loading cycle</w:t>
            </w:r>
          </w:p>
        </w:tc>
        <w:tc>
          <w:tcPr>
            <w:tcW w:w="3182" w:type="dxa"/>
            <w:vAlign w:val="center"/>
          </w:tcPr>
          <w:p w14:paraId="457DFBA2" w14:textId="77777777" w:rsidR="00DB5F84" w:rsidRDefault="00F61534" w:rsidP="00DD34B5">
            <w:pPr>
              <w:adjustRightInd w:val="0"/>
              <w:snapToGrid w:val="0"/>
              <w:spacing w:after="0" w:line="288" w:lineRule="auto"/>
              <w:ind w:firstLineChars="200" w:firstLine="320"/>
            </w:pPr>
            <w:r>
              <w:rPr>
                <w:sz w:val="16"/>
              </w:rPr>
              <w:t>Defines the response being predicted</w:t>
            </w:r>
          </w:p>
        </w:tc>
      </w:tr>
      <w:tr w:rsidR="00DB5F84" w14:paraId="38F16895" w14:textId="77777777">
        <w:trPr>
          <w:cantSplit/>
        </w:trPr>
        <w:tc>
          <w:tcPr>
            <w:tcW w:w="3182" w:type="dxa"/>
            <w:vAlign w:val="center"/>
          </w:tcPr>
          <w:p w14:paraId="51D68863" w14:textId="77777777" w:rsidR="00DB5F84" w:rsidRDefault="00F61534" w:rsidP="00DD34B5">
            <w:pPr>
              <w:adjustRightInd w:val="0"/>
              <w:snapToGrid w:val="0"/>
              <w:spacing w:after="0" w:line="288" w:lineRule="auto"/>
              <w:ind w:firstLineChars="200" w:firstLine="320"/>
            </w:pPr>
            <w:r>
              <w:rPr>
                <w:sz w:val="16"/>
              </w:rPr>
              <w:t>External loading</w:t>
            </w:r>
          </w:p>
        </w:tc>
        <w:tc>
          <w:tcPr>
            <w:tcW w:w="3182" w:type="dxa"/>
            <w:vAlign w:val="center"/>
          </w:tcPr>
          <w:p w14:paraId="2E3B11A9" w14:textId="77777777" w:rsidR="00DB5F84" w:rsidRDefault="00F61534" w:rsidP="00DD34B5">
            <w:pPr>
              <w:adjustRightInd w:val="0"/>
              <w:snapToGrid w:val="0"/>
              <w:spacing w:after="0" w:line="288" w:lineRule="auto"/>
              <w:ind w:firstLineChars="200" w:firstLine="320"/>
            </w:pPr>
            <w:r>
              <w:rPr>
                <w:sz w:val="16"/>
              </w:rPr>
              <w:t>Magnitude, direction, application point, waveform, and source</w:t>
            </w:r>
          </w:p>
        </w:tc>
        <w:tc>
          <w:tcPr>
            <w:tcW w:w="3182" w:type="dxa"/>
            <w:vAlign w:val="center"/>
          </w:tcPr>
          <w:p w14:paraId="2B21561D" w14:textId="77777777" w:rsidR="00DB5F84" w:rsidRDefault="00F61534" w:rsidP="00DD34B5">
            <w:pPr>
              <w:adjustRightInd w:val="0"/>
              <w:snapToGrid w:val="0"/>
              <w:spacing w:after="0" w:line="288" w:lineRule="auto"/>
              <w:ind w:firstLineChars="200" w:firstLine="320"/>
            </w:pPr>
            <w:r>
              <w:rPr>
                <w:sz w:val="16"/>
              </w:rPr>
              <w:t>Sets the resultant and task comparability</w:t>
            </w:r>
          </w:p>
        </w:tc>
      </w:tr>
      <w:tr w:rsidR="00DB5F84" w14:paraId="4C502EB2" w14:textId="77777777">
        <w:trPr>
          <w:cantSplit/>
        </w:trPr>
        <w:tc>
          <w:tcPr>
            <w:tcW w:w="3182" w:type="dxa"/>
            <w:vAlign w:val="center"/>
          </w:tcPr>
          <w:p w14:paraId="2045F200" w14:textId="77777777" w:rsidR="00DB5F84" w:rsidRDefault="00F61534" w:rsidP="00DD34B5">
            <w:pPr>
              <w:adjustRightInd w:val="0"/>
              <w:snapToGrid w:val="0"/>
              <w:spacing w:after="0" w:line="288" w:lineRule="auto"/>
              <w:ind w:firstLineChars="200" w:firstLine="320"/>
            </w:pPr>
            <w:r>
              <w:rPr>
                <w:sz w:val="16"/>
              </w:rPr>
              <w:t>Muscles and ligaments</w:t>
            </w:r>
          </w:p>
        </w:tc>
        <w:tc>
          <w:tcPr>
            <w:tcW w:w="3182" w:type="dxa"/>
            <w:vAlign w:val="center"/>
          </w:tcPr>
          <w:p w14:paraId="3661A39F" w14:textId="77777777" w:rsidR="00DB5F84" w:rsidRDefault="00F61534" w:rsidP="00DD34B5">
            <w:pPr>
              <w:adjustRightInd w:val="0"/>
              <w:snapToGrid w:val="0"/>
              <w:spacing w:after="0" w:line="288" w:lineRule="auto"/>
              <w:ind w:firstLineChars="200" w:firstLine="320"/>
            </w:pPr>
            <w:r>
              <w:rPr>
                <w:sz w:val="16"/>
              </w:rPr>
              <w:t>Included structures, recruitment rule, force-length or stiffness inputs, and preload</w:t>
            </w:r>
          </w:p>
        </w:tc>
        <w:tc>
          <w:tcPr>
            <w:tcW w:w="3182" w:type="dxa"/>
            <w:vAlign w:val="center"/>
          </w:tcPr>
          <w:p w14:paraId="5ACED863" w14:textId="77777777" w:rsidR="00DB5F84" w:rsidRDefault="00F61534" w:rsidP="00DD34B5">
            <w:pPr>
              <w:adjustRightInd w:val="0"/>
              <w:snapToGrid w:val="0"/>
              <w:spacing w:after="0" w:line="288" w:lineRule="auto"/>
              <w:ind w:firstLineChars="200" w:firstLine="320"/>
            </w:pPr>
            <w:r>
              <w:rPr>
                <w:sz w:val="16"/>
              </w:rPr>
              <w:t>Changes joint forces and stability</w:t>
            </w:r>
          </w:p>
        </w:tc>
      </w:tr>
      <w:tr w:rsidR="00DB5F84" w14:paraId="405615D3" w14:textId="77777777">
        <w:trPr>
          <w:cantSplit/>
        </w:trPr>
        <w:tc>
          <w:tcPr>
            <w:tcW w:w="3182" w:type="dxa"/>
            <w:vAlign w:val="center"/>
          </w:tcPr>
          <w:p w14:paraId="3B1C4F9C" w14:textId="77777777" w:rsidR="00DB5F84" w:rsidRDefault="00F61534" w:rsidP="00DD34B5">
            <w:pPr>
              <w:adjustRightInd w:val="0"/>
              <w:snapToGrid w:val="0"/>
              <w:spacing w:after="0" w:line="288" w:lineRule="auto"/>
              <w:ind w:firstLineChars="200" w:firstLine="320"/>
            </w:pPr>
            <w:r>
              <w:rPr>
                <w:sz w:val="16"/>
              </w:rPr>
              <w:t>Coordinate transfer</w:t>
            </w:r>
          </w:p>
        </w:tc>
        <w:tc>
          <w:tcPr>
            <w:tcW w:w="3182" w:type="dxa"/>
            <w:vAlign w:val="center"/>
          </w:tcPr>
          <w:p w14:paraId="4826F18F" w14:textId="77777777" w:rsidR="00DB5F84" w:rsidRDefault="00F61534" w:rsidP="00DD34B5">
            <w:pPr>
              <w:adjustRightInd w:val="0"/>
              <w:snapToGrid w:val="0"/>
              <w:spacing w:after="0" w:line="288" w:lineRule="auto"/>
              <w:ind w:firstLineChars="200" w:firstLine="320"/>
            </w:pPr>
            <w:r>
              <w:rPr>
                <w:sz w:val="16"/>
              </w:rPr>
              <w:t>Anatomical frames, rotation convention, units, moment reference point</w:t>
            </w:r>
          </w:p>
        </w:tc>
        <w:tc>
          <w:tcPr>
            <w:tcW w:w="3182" w:type="dxa"/>
            <w:vAlign w:val="center"/>
          </w:tcPr>
          <w:p w14:paraId="190DC548" w14:textId="77777777" w:rsidR="00DB5F84" w:rsidRDefault="00F61534" w:rsidP="00DD34B5">
            <w:pPr>
              <w:adjustRightInd w:val="0"/>
              <w:snapToGrid w:val="0"/>
              <w:spacing w:after="0" w:line="288" w:lineRule="auto"/>
              <w:ind w:firstLineChars="200" w:firstLine="320"/>
            </w:pPr>
            <w:r>
              <w:rPr>
                <w:sz w:val="16"/>
              </w:rPr>
              <w:t>Prevents force and moment transfer errors</w:t>
            </w:r>
          </w:p>
        </w:tc>
      </w:tr>
      <w:tr w:rsidR="00DB5F84" w14:paraId="180A3262" w14:textId="77777777">
        <w:trPr>
          <w:cantSplit/>
        </w:trPr>
        <w:tc>
          <w:tcPr>
            <w:tcW w:w="3182" w:type="dxa"/>
            <w:vAlign w:val="center"/>
          </w:tcPr>
          <w:p w14:paraId="4190221C" w14:textId="77777777" w:rsidR="00DB5F84" w:rsidRDefault="00F61534" w:rsidP="00DD34B5">
            <w:pPr>
              <w:adjustRightInd w:val="0"/>
              <w:snapToGrid w:val="0"/>
              <w:spacing w:after="0" w:line="288" w:lineRule="auto"/>
              <w:ind w:firstLineChars="200" w:firstLine="320"/>
            </w:pPr>
            <w:r>
              <w:rPr>
                <w:sz w:val="16"/>
              </w:rPr>
              <w:t>FEA boundary</w:t>
            </w:r>
          </w:p>
        </w:tc>
        <w:tc>
          <w:tcPr>
            <w:tcW w:w="3182" w:type="dxa"/>
            <w:vAlign w:val="center"/>
          </w:tcPr>
          <w:p w14:paraId="51795992" w14:textId="77777777" w:rsidR="00DB5F84" w:rsidRDefault="00F61534" w:rsidP="00DD34B5">
            <w:pPr>
              <w:adjustRightInd w:val="0"/>
              <w:snapToGrid w:val="0"/>
              <w:spacing w:after="0" w:line="288" w:lineRule="auto"/>
              <w:ind w:firstLineChars="200" w:firstLine="320"/>
            </w:pPr>
            <w:r>
              <w:rPr>
                <w:sz w:val="16"/>
              </w:rPr>
              <w:t>Subdomain, truncated anatomy, fixed/loaded surfaces, constrained degrees of freedom</w:t>
            </w:r>
          </w:p>
        </w:tc>
        <w:tc>
          <w:tcPr>
            <w:tcW w:w="3182" w:type="dxa"/>
            <w:vAlign w:val="center"/>
          </w:tcPr>
          <w:p w14:paraId="376E283B" w14:textId="77777777" w:rsidR="00DB5F84" w:rsidRDefault="00F61534" w:rsidP="00DD34B5">
            <w:pPr>
              <w:adjustRightInd w:val="0"/>
              <w:snapToGrid w:val="0"/>
              <w:spacing w:after="0" w:line="288" w:lineRule="auto"/>
              <w:ind w:firstLineChars="200" w:firstLine="320"/>
            </w:pPr>
            <w:r>
              <w:rPr>
                <w:sz w:val="16"/>
              </w:rPr>
              <w:t>Defines support and prevents unintended rigid motion</w:t>
            </w:r>
          </w:p>
        </w:tc>
      </w:tr>
      <w:tr w:rsidR="00DB5F84" w14:paraId="57AAD4E6" w14:textId="77777777">
        <w:trPr>
          <w:cantSplit/>
        </w:trPr>
        <w:tc>
          <w:tcPr>
            <w:tcW w:w="3182" w:type="dxa"/>
            <w:vAlign w:val="center"/>
          </w:tcPr>
          <w:p w14:paraId="5A3B9000" w14:textId="77777777" w:rsidR="00DB5F84" w:rsidRDefault="00F61534" w:rsidP="00DD34B5">
            <w:pPr>
              <w:adjustRightInd w:val="0"/>
              <w:snapToGrid w:val="0"/>
              <w:spacing w:after="0" w:line="288" w:lineRule="auto"/>
              <w:ind w:firstLineChars="200" w:firstLine="320"/>
            </w:pPr>
            <w:r>
              <w:rPr>
                <w:sz w:val="16"/>
              </w:rPr>
              <w:t>Bearing contact</w:t>
            </w:r>
          </w:p>
        </w:tc>
        <w:tc>
          <w:tcPr>
            <w:tcW w:w="3182" w:type="dxa"/>
            <w:vAlign w:val="center"/>
          </w:tcPr>
          <w:p w14:paraId="3A1024E5" w14:textId="77777777" w:rsidR="00DB5F84" w:rsidRDefault="00F61534" w:rsidP="00DD34B5">
            <w:pPr>
              <w:adjustRightInd w:val="0"/>
              <w:snapToGrid w:val="0"/>
              <w:spacing w:after="0" w:line="288" w:lineRule="auto"/>
              <w:ind w:firstLineChars="200" w:firstLine="320"/>
            </w:pPr>
            <w:r>
              <w:rPr>
                <w:sz w:val="16"/>
              </w:rPr>
              <w:t>Contact pairs, separation, friction/sliding law, and solver assumptions</w:t>
            </w:r>
          </w:p>
        </w:tc>
        <w:tc>
          <w:tcPr>
            <w:tcW w:w="3182" w:type="dxa"/>
            <w:vAlign w:val="center"/>
          </w:tcPr>
          <w:p w14:paraId="18643751" w14:textId="77777777" w:rsidR="00DB5F84" w:rsidRDefault="00F61534" w:rsidP="00DD34B5">
            <w:pPr>
              <w:adjustRightInd w:val="0"/>
              <w:snapToGrid w:val="0"/>
              <w:spacing w:after="0" w:line="288" w:lineRule="auto"/>
              <w:ind w:firstLineChars="200" w:firstLine="320"/>
            </w:pPr>
            <w:r>
              <w:rPr>
                <w:sz w:val="16"/>
              </w:rPr>
              <w:t>Controls pressure, migration, and edge response</w:t>
            </w:r>
          </w:p>
        </w:tc>
      </w:tr>
      <w:tr w:rsidR="00DB5F84" w14:paraId="4EBF440C" w14:textId="77777777">
        <w:trPr>
          <w:cantSplit/>
        </w:trPr>
        <w:tc>
          <w:tcPr>
            <w:tcW w:w="3182" w:type="dxa"/>
            <w:vAlign w:val="center"/>
          </w:tcPr>
          <w:p w14:paraId="4FB6576B" w14:textId="77777777" w:rsidR="00DB5F84" w:rsidRDefault="00F61534" w:rsidP="00DD34B5">
            <w:pPr>
              <w:adjustRightInd w:val="0"/>
              <w:snapToGrid w:val="0"/>
              <w:spacing w:after="0" w:line="288" w:lineRule="auto"/>
              <w:ind w:firstLineChars="200" w:firstLine="320"/>
            </w:pPr>
            <w:r>
              <w:rPr>
                <w:sz w:val="16"/>
              </w:rPr>
              <w:t>Implant-bone interface</w:t>
            </w:r>
          </w:p>
        </w:tc>
        <w:tc>
          <w:tcPr>
            <w:tcW w:w="3182" w:type="dxa"/>
            <w:vAlign w:val="center"/>
          </w:tcPr>
          <w:p w14:paraId="214471E0" w14:textId="77777777" w:rsidR="00DB5F84" w:rsidRDefault="00F61534" w:rsidP="00DD34B5">
            <w:pPr>
              <w:adjustRightInd w:val="0"/>
              <w:snapToGrid w:val="0"/>
              <w:spacing w:after="0" w:line="288" w:lineRule="auto"/>
              <w:ind w:firstLineChars="200" w:firstLine="320"/>
            </w:pPr>
            <w:r>
              <w:rPr>
                <w:sz w:val="16"/>
              </w:rPr>
              <w:t>Initial fit, interface state, bonding/sliding law, and parameter source</w:t>
            </w:r>
          </w:p>
        </w:tc>
        <w:tc>
          <w:tcPr>
            <w:tcW w:w="3182" w:type="dxa"/>
            <w:vAlign w:val="center"/>
          </w:tcPr>
          <w:p w14:paraId="59D15539" w14:textId="77777777" w:rsidR="00DB5F84" w:rsidRDefault="00F61534" w:rsidP="00DD34B5">
            <w:pPr>
              <w:adjustRightInd w:val="0"/>
              <w:snapToGrid w:val="0"/>
              <w:spacing w:after="0" w:line="288" w:lineRule="auto"/>
              <w:ind w:firstLineChars="200" w:firstLine="320"/>
            </w:pPr>
            <w:r>
              <w:rPr>
                <w:sz w:val="16"/>
              </w:rPr>
              <w:t>Determines whether local micromotion can be predicted</w:t>
            </w:r>
          </w:p>
        </w:tc>
      </w:tr>
      <w:tr w:rsidR="00DB5F84" w14:paraId="7266969D" w14:textId="77777777">
        <w:trPr>
          <w:cantSplit/>
        </w:trPr>
        <w:tc>
          <w:tcPr>
            <w:tcW w:w="3182" w:type="dxa"/>
            <w:vAlign w:val="center"/>
          </w:tcPr>
          <w:p w14:paraId="1AA2601F" w14:textId="77777777" w:rsidR="00DB5F84" w:rsidRDefault="00F61534" w:rsidP="00DD34B5">
            <w:pPr>
              <w:adjustRightInd w:val="0"/>
              <w:snapToGrid w:val="0"/>
              <w:spacing w:after="0" w:line="288" w:lineRule="auto"/>
              <w:ind w:firstLineChars="200" w:firstLine="320"/>
            </w:pPr>
            <w:r>
              <w:rPr>
                <w:sz w:val="16"/>
              </w:rPr>
              <w:t>Material and mesh</w:t>
            </w:r>
          </w:p>
        </w:tc>
        <w:tc>
          <w:tcPr>
            <w:tcW w:w="3182" w:type="dxa"/>
            <w:vAlign w:val="center"/>
          </w:tcPr>
          <w:p w14:paraId="624E3DFB" w14:textId="77777777" w:rsidR="00DB5F84" w:rsidRDefault="00F61534" w:rsidP="00DD34B5">
            <w:pPr>
              <w:adjustRightInd w:val="0"/>
              <w:snapToGrid w:val="0"/>
              <w:spacing w:after="0" w:line="288" w:lineRule="auto"/>
              <w:ind w:firstLineChars="200" w:firstLine="320"/>
            </w:pPr>
            <w:r>
              <w:rPr>
                <w:sz w:val="16"/>
              </w:rPr>
              <w:t>Constitutive law, patient-specific calibration, element type, mesh study</w:t>
            </w:r>
          </w:p>
        </w:tc>
        <w:tc>
          <w:tcPr>
            <w:tcW w:w="3182" w:type="dxa"/>
            <w:vAlign w:val="center"/>
          </w:tcPr>
          <w:p w14:paraId="6EACB347" w14:textId="77777777" w:rsidR="00DB5F84" w:rsidRDefault="00F61534" w:rsidP="00DD34B5">
            <w:pPr>
              <w:adjustRightInd w:val="0"/>
              <w:snapToGrid w:val="0"/>
              <w:spacing w:after="0" w:line="288" w:lineRule="auto"/>
              <w:ind w:firstLineChars="200" w:firstLine="320"/>
            </w:pPr>
            <w:r>
              <w:rPr>
                <w:sz w:val="16"/>
              </w:rPr>
              <w:t>Controls stiffness and numerical solution</w:t>
            </w:r>
          </w:p>
        </w:tc>
      </w:tr>
      <w:tr w:rsidR="00DB5F84" w14:paraId="0300679D" w14:textId="77777777">
        <w:trPr>
          <w:cantSplit/>
        </w:trPr>
        <w:tc>
          <w:tcPr>
            <w:tcW w:w="3182" w:type="dxa"/>
            <w:vAlign w:val="center"/>
          </w:tcPr>
          <w:p w14:paraId="64ACED8F" w14:textId="77777777" w:rsidR="00DB5F84" w:rsidRDefault="00F61534" w:rsidP="00DD34B5">
            <w:pPr>
              <w:adjustRightInd w:val="0"/>
              <w:snapToGrid w:val="0"/>
              <w:spacing w:after="0" w:line="288" w:lineRule="auto"/>
              <w:ind w:firstLineChars="200" w:firstLine="320"/>
            </w:pPr>
            <w:r>
              <w:rPr>
                <w:sz w:val="16"/>
              </w:rPr>
              <w:lastRenderedPageBreak/>
              <w:t>Validation</w:t>
            </w:r>
          </w:p>
        </w:tc>
        <w:tc>
          <w:tcPr>
            <w:tcW w:w="3182" w:type="dxa"/>
            <w:vAlign w:val="center"/>
          </w:tcPr>
          <w:p w14:paraId="59226FC6" w14:textId="77777777" w:rsidR="00DB5F84" w:rsidRDefault="00F61534" w:rsidP="00DD34B5">
            <w:pPr>
              <w:adjustRightInd w:val="0"/>
              <w:snapToGrid w:val="0"/>
              <w:spacing w:after="0" w:line="288" w:lineRule="auto"/>
              <w:ind w:firstLineChars="200" w:firstLine="320"/>
            </w:pPr>
            <w:r>
              <w:rPr>
                <w:sz w:val="16"/>
              </w:rPr>
              <w:t>Independent reference, matched condition, output, and error measure</w:t>
            </w:r>
          </w:p>
        </w:tc>
        <w:tc>
          <w:tcPr>
            <w:tcW w:w="3182" w:type="dxa"/>
            <w:vAlign w:val="center"/>
          </w:tcPr>
          <w:p w14:paraId="1926DD31" w14:textId="77777777" w:rsidR="00DB5F84" w:rsidRDefault="00F61534" w:rsidP="00DD34B5">
            <w:pPr>
              <w:adjustRightInd w:val="0"/>
              <w:snapToGrid w:val="0"/>
              <w:spacing w:after="0" w:line="288" w:lineRule="auto"/>
              <w:ind w:firstLineChars="200" w:firstLine="320"/>
            </w:pPr>
            <w:r>
              <w:rPr>
                <w:sz w:val="16"/>
              </w:rPr>
              <w:t>Separates input reproduction from predictive validation</w:t>
            </w:r>
          </w:p>
        </w:tc>
      </w:tr>
    </w:tbl>
    <w:p w14:paraId="41939819" w14:textId="77777777" w:rsidR="00DB5F84" w:rsidRDefault="00F61534" w:rsidP="00DD34B5">
      <w:pPr>
        <w:adjustRightInd w:val="0"/>
        <w:snapToGrid w:val="0"/>
        <w:spacing w:after="0" w:line="288" w:lineRule="auto"/>
        <w:ind w:firstLineChars="200" w:firstLine="420"/>
      </w:pPr>
      <w:r>
        <w:t>Transfer each MBS resultant into the FEA frame before applying it. Let R_BA rotate vector components from frame A to frame B; let r</w:t>
      </w:r>
      <w:proofErr w:type="gramStart"/>
      <w:r>
        <w:t>_(</w:t>
      </w:r>
      <w:proofErr w:type="gramEnd"/>
      <w:r>
        <w:t>O_B to O_A) point from the new moment origin to the original origin.</w:t>
      </w:r>
    </w:p>
    <w:p w14:paraId="563EDB6A" w14:textId="77777777" w:rsidR="00DB5F84" w:rsidRDefault="00F61534" w:rsidP="00DD34B5">
      <w:pPr>
        <w:keepLines/>
        <w:adjustRightInd w:val="0"/>
        <w:snapToGrid w:val="0"/>
        <w:spacing w:after="0" w:line="288" w:lineRule="auto"/>
        <w:ind w:firstLineChars="200" w:firstLine="400"/>
      </w:pPr>
      <w:r>
        <w:rPr>
          <w:rFonts w:ascii="Cambria Math" w:hAnsi="Cambria Math"/>
          <w:sz w:val="20"/>
        </w:rPr>
        <w:t>F^B = R_BA F^A</w:t>
      </w:r>
    </w:p>
    <w:p w14:paraId="4474444E" w14:textId="77777777" w:rsidR="00DB5F84" w:rsidRDefault="00F61534" w:rsidP="00DD34B5">
      <w:pPr>
        <w:keepLines/>
        <w:adjustRightInd w:val="0"/>
        <w:snapToGrid w:val="0"/>
        <w:spacing w:after="0" w:line="288" w:lineRule="auto"/>
        <w:ind w:firstLineChars="200" w:firstLine="400"/>
      </w:pPr>
      <w:r>
        <w:rPr>
          <w:rFonts w:ascii="Cambria Math" w:hAnsi="Cambria Math"/>
          <w:sz w:val="20"/>
        </w:rPr>
        <w:t xml:space="preserve">M^B_O_B = R_BA M^A_O_A + </w:t>
      </w:r>
      <w:proofErr w:type="spellStart"/>
      <w:r>
        <w:rPr>
          <w:rFonts w:ascii="Cambria Math" w:hAnsi="Cambria Math"/>
          <w:sz w:val="20"/>
        </w:rPr>
        <w:t>r^B</w:t>
      </w:r>
      <w:proofErr w:type="spellEnd"/>
      <w:proofErr w:type="gramStart"/>
      <w:r>
        <w:rPr>
          <w:rFonts w:ascii="Cambria Math" w:hAnsi="Cambria Math"/>
          <w:sz w:val="20"/>
        </w:rPr>
        <w:t>_(</w:t>
      </w:r>
      <w:proofErr w:type="gramEnd"/>
      <w:r>
        <w:rPr>
          <w:rFonts w:ascii="Cambria Math" w:hAnsi="Cambria Math"/>
          <w:sz w:val="20"/>
        </w:rPr>
        <w:t>O_B to O_A) × F^B</w:t>
      </w:r>
    </w:p>
    <w:p w14:paraId="3B6D3329" w14:textId="77777777" w:rsidR="00DB5F84" w:rsidRDefault="00F61534" w:rsidP="00DD34B5">
      <w:pPr>
        <w:adjustRightInd w:val="0"/>
        <w:snapToGrid w:val="0"/>
        <w:spacing w:after="0" w:line="288" w:lineRule="auto"/>
        <w:ind w:firstLineChars="200" w:firstLine="420"/>
      </w:pPr>
      <w:r>
        <w:t>State units and preserve the resultant force and moment when a distributed load is reduced to an equivalent load.</w:t>
      </w:r>
    </w:p>
    <w:p w14:paraId="67508907" w14:textId="77777777" w:rsidR="00DB5F84" w:rsidRDefault="00F61534" w:rsidP="00DD34B5">
      <w:pPr>
        <w:adjustRightInd w:val="0"/>
        <w:snapToGrid w:val="0"/>
        <w:spacing w:after="0" w:line="288" w:lineRule="auto"/>
        <w:ind w:firstLineChars="200" w:firstLine="420"/>
      </w:pPr>
      <w:r>
        <w:t>For a continuum model, state the balance law and whether the task is treated as quasi-static:</w:t>
      </w:r>
    </w:p>
    <w:p w14:paraId="17A5C948" w14:textId="77777777" w:rsidR="00DB5F84" w:rsidRDefault="00F61534" w:rsidP="00DD34B5">
      <w:pPr>
        <w:keepLines/>
        <w:adjustRightInd w:val="0"/>
        <w:snapToGrid w:val="0"/>
        <w:spacing w:after="0" w:line="288" w:lineRule="auto"/>
        <w:ind w:firstLineChars="200" w:firstLine="400"/>
      </w:pPr>
      <w:r>
        <w:rPr>
          <w:rFonts w:ascii="Cambria Math" w:hAnsi="Cambria Math"/>
          <w:sz w:val="20"/>
        </w:rPr>
        <w:t>∇ · σ + b = ρ ü</w:t>
      </w:r>
    </w:p>
    <w:p w14:paraId="4E278CAC" w14:textId="77777777" w:rsidR="00DB5F84" w:rsidRDefault="00F61534" w:rsidP="00DD34B5">
      <w:pPr>
        <w:adjustRightInd w:val="0"/>
        <w:snapToGrid w:val="0"/>
        <w:spacing w:after="0" w:line="288" w:lineRule="auto"/>
        <w:ind w:firstLineChars="200" w:firstLine="420"/>
      </w:pPr>
      <w:r>
        <w:t>Specify displacement and traction boundaries separately:</w:t>
      </w:r>
    </w:p>
    <w:p w14:paraId="5E4C8131" w14:textId="77777777" w:rsidR="00DB5F84" w:rsidRDefault="00F61534" w:rsidP="00DD34B5">
      <w:pPr>
        <w:keepLines/>
        <w:adjustRightInd w:val="0"/>
        <w:snapToGrid w:val="0"/>
        <w:spacing w:after="0" w:line="288" w:lineRule="auto"/>
        <w:ind w:firstLineChars="200" w:firstLine="400"/>
      </w:pPr>
      <w:r>
        <w:rPr>
          <w:rFonts w:ascii="Cambria Math" w:hAnsi="Cambria Math"/>
          <w:sz w:val="20"/>
        </w:rPr>
        <w:t xml:space="preserve">u = ū on </w:t>
      </w:r>
      <w:proofErr w:type="spellStart"/>
      <w:r>
        <w:rPr>
          <w:rFonts w:ascii="Cambria Math" w:hAnsi="Cambria Math"/>
          <w:sz w:val="20"/>
        </w:rPr>
        <w:t>Γ_</w:t>
      </w:r>
      <w:proofErr w:type="gramStart"/>
      <w:r>
        <w:rPr>
          <w:rFonts w:ascii="Cambria Math" w:hAnsi="Cambria Math"/>
          <w:sz w:val="20"/>
        </w:rPr>
        <w:t>u</w:t>
      </w:r>
      <w:proofErr w:type="spellEnd"/>
      <w:r>
        <w:rPr>
          <w:rFonts w:ascii="Cambria Math" w:hAnsi="Cambria Math"/>
          <w:sz w:val="20"/>
        </w:rPr>
        <w:t>;  σ</w:t>
      </w:r>
      <w:proofErr w:type="gramEnd"/>
      <w:r>
        <w:rPr>
          <w:rFonts w:ascii="Cambria Math" w:hAnsi="Cambria Math"/>
          <w:sz w:val="20"/>
        </w:rPr>
        <w:t xml:space="preserve"> n = t̄ on </w:t>
      </w:r>
      <w:proofErr w:type="spellStart"/>
      <w:r>
        <w:rPr>
          <w:rFonts w:ascii="Cambria Math" w:hAnsi="Cambria Math"/>
          <w:sz w:val="20"/>
        </w:rPr>
        <w:t>Γ_t</w:t>
      </w:r>
      <w:proofErr w:type="spellEnd"/>
    </w:p>
    <w:p w14:paraId="3805256B" w14:textId="77777777" w:rsidR="00DB5F84" w:rsidRDefault="00F61534" w:rsidP="00DD34B5">
      <w:pPr>
        <w:adjustRightInd w:val="0"/>
        <w:snapToGrid w:val="0"/>
        <w:spacing w:after="0" w:line="288" w:lineRule="auto"/>
        <w:ind w:firstLineChars="200" w:firstLine="420"/>
      </w:pPr>
      <w:r>
        <w:t>Report the material law, loaded and fixed surfaces, and constrained degrees of freedom.</w:t>
      </w:r>
    </w:p>
    <w:p w14:paraId="387953F0" w14:textId="77777777" w:rsidR="00DB5F84" w:rsidRDefault="00F61534" w:rsidP="00DD34B5">
      <w:pPr>
        <w:adjustRightInd w:val="0"/>
        <w:snapToGrid w:val="0"/>
        <w:spacing w:after="0" w:line="288" w:lineRule="auto"/>
        <w:ind w:firstLineChars="200" w:firstLine="420"/>
      </w:pPr>
      <w:r>
        <w:t xml:space="preserve">For frictional contact, define the normal gap </w:t>
      </w:r>
      <w:proofErr w:type="spellStart"/>
      <w:r>
        <w:t>g_n</w:t>
      </w:r>
      <w:proofErr w:type="spellEnd"/>
      <w:r>
        <w:t xml:space="preserve">, compressive pressure </w:t>
      </w:r>
      <w:proofErr w:type="spellStart"/>
      <w:r>
        <w:t>p_n</w:t>
      </w:r>
      <w:proofErr w:type="spellEnd"/>
      <w:r>
        <w:t xml:space="preserve">, and tangential traction </w:t>
      </w:r>
      <w:proofErr w:type="spellStart"/>
      <w:r>
        <w:t>t_t</w:t>
      </w:r>
      <w:proofErr w:type="spellEnd"/>
      <w:r>
        <w:t>:</w:t>
      </w:r>
    </w:p>
    <w:p w14:paraId="2195DE67" w14:textId="77777777" w:rsidR="00DB5F84" w:rsidRDefault="00F61534" w:rsidP="00DD34B5">
      <w:pPr>
        <w:keepLines/>
        <w:adjustRightInd w:val="0"/>
        <w:snapToGrid w:val="0"/>
        <w:spacing w:after="0" w:line="288" w:lineRule="auto"/>
        <w:ind w:firstLineChars="200" w:firstLine="400"/>
      </w:pPr>
      <w:proofErr w:type="spellStart"/>
      <w:r>
        <w:rPr>
          <w:rFonts w:ascii="Cambria Math" w:hAnsi="Cambria Math"/>
          <w:sz w:val="20"/>
        </w:rPr>
        <w:t>g_n</w:t>
      </w:r>
      <w:proofErr w:type="spellEnd"/>
      <w:r>
        <w:rPr>
          <w:rFonts w:ascii="Cambria Math" w:hAnsi="Cambria Math"/>
          <w:sz w:val="20"/>
        </w:rPr>
        <w:t xml:space="preserve"> ≥ </w:t>
      </w:r>
      <w:proofErr w:type="gramStart"/>
      <w:r>
        <w:rPr>
          <w:rFonts w:ascii="Cambria Math" w:hAnsi="Cambria Math"/>
          <w:sz w:val="20"/>
        </w:rPr>
        <w:t xml:space="preserve">0;  </w:t>
      </w:r>
      <w:proofErr w:type="spellStart"/>
      <w:r>
        <w:rPr>
          <w:rFonts w:ascii="Cambria Math" w:hAnsi="Cambria Math"/>
          <w:sz w:val="20"/>
        </w:rPr>
        <w:t>p</w:t>
      </w:r>
      <w:proofErr w:type="gramEnd"/>
      <w:r>
        <w:rPr>
          <w:rFonts w:ascii="Cambria Math" w:hAnsi="Cambria Math"/>
          <w:sz w:val="20"/>
        </w:rPr>
        <w:t>_n</w:t>
      </w:r>
      <w:proofErr w:type="spellEnd"/>
      <w:r>
        <w:rPr>
          <w:rFonts w:ascii="Cambria Math" w:hAnsi="Cambria Math"/>
          <w:sz w:val="20"/>
        </w:rPr>
        <w:t xml:space="preserve"> ≥ 0;  </w:t>
      </w:r>
      <w:proofErr w:type="spellStart"/>
      <w:r>
        <w:rPr>
          <w:rFonts w:ascii="Cambria Math" w:hAnsi="Cambria Math"/>
          <w:sz w:val="20"/>
        </w:rPr>
        <w:t>g_n</w:t>
      </w:r>
      <w:proofErr w:type="spellEnd"/>
      <w:r>
        <w:rPr>
          <w:rFonts w:ascii="Cambria Math" w:hAnsi="Cambria Math"/>
          <w:sz w:val="20"/>
        </w:rPr>
        <w:t xml:space="preserve"> </w:t>
      </w:r>
      <w:proofErr w:type="spellStart"/>
      <w:r>
        <w:rPr>
          <w:rFonts w:ascii="Cambria Math" w:hAnsi="Cambria Math"/>
          <w:sz w:val="20"/>
        </w:rPr>
        <w:t>p_n</w:t>
      </w:r>
      <w:proofErr w:type="spellEnd"/>
      <w:r>
        <w:rPr>
          <w:rFonts w:ascii="Cambria Math" w:hAnsi="Cambria Math"/>
          <w:sz w:val="20"/>
        </w:rPr>
        <w:t xml:space="preserve"> = 0;  ||</w:t>
      </w:r>
      <w:proofErr w:type="spellStart"/>
      <w:r>
        <w:rPr>
          <w:rFonts w:ascii="Cambria Math" w:hAnsi="Cambria Math"/>
          <w:sz w:val="20"/>
        </w:rPr>
        <w:t>t_t</w:t>
      </w:r>
      <w:proofErr w:type="spellEnd"/>
      <w:r>
        <w:rPr>
          <w:rFonts w:ascii="Cambria Math" w:hAnsi="Cambria Math"/>
          <w:sz w:val="20"/>
        </w:rPr>
        <w:t xml:space="preserve">|| ≤ μ </w:t>
      </w:r>
      <w:proofErr w:type="spellStart"/>
      <w:r>
        <w:rPr>
          <w:rFonts w:ascii="Cambria Math" w:hAnsi="Cambria Math"/>
          <w:sz w:val="20"/>
        </w:rPr>
        <w:t>p_n</w:t>
      </w:r>
      <w:proofErr w:type="spellEnd"/>
    </w:p>
    <w:p w14:paraId="0D81E273" w14:textId="77777777" w:rsidR="00DB5F84" w:rsidRDefault="00F61534" w:rsidP="00DD34B5">
      <w:pPr>
        <w:adjustRightInd w:val="0"/>
        <w:snapToGrid w:val="0"/>
        <w:spacing w:after="0" w:line="288" w:lineRule="auto"/>
        <w:ind w:firstLineChars="200" w:firstLine="420"/>
      </w:pPr>
      <w:r>
        <w:t>Local interface motion uses implant and bone displacements at matched locations:</w:t>
      </w:r>
    </w:p>
    <w:p w14:paraId="4AD8FEC3" w14:textId="77777777" w:rsidR="00DB5F84" w:rsidRDefault="00F61534" w:rsidP="00DD34B5">
      <w:pPr>
        <w:keepLines/>
        <w:adjustRightInd w:val="0"/>
        <w:snapToGrid w:val="0"/>
        <w:spacing w:after="0" w:line="288" w:lineRule="auto"/>
        <w:ind w:firstLineChars="200" w:firstLine="400"/>
      </w:pPr>
      <w:proofErr w:type="spellStart"/>
      <w:r>
        <w:rPr>
          <w:rFonts w:ascii="Cambria Math" w:hAnsi="Cambria Math"/>
          <w:sz w:val="20"/>
        </w:rPr>
        <w:t>Δu</w:t>
      </w:r>
      <w:proofErr w:type="spellEnd"/>
      <w:r>
        <w:rPr>
          <w:rFonts w:ascii="Cambria Math" w:hAnsi="Cambria Math"/>
          <w:sz w:val="20"/>
        </w:rPr>
        <w:t xml:space="preserve"> = </w:t>
      </w:r>
      <w:proofErr w:type="spellStart"/>
      <w:r>
        <w:rPr>
          <w:rFonts w:ascii="Cambria Math" w:hAnsi="Cambria Math"/>
          <w:sz w:val="20"/>
        </w:rPr>
        <w:t>u_implant</w:t>
      </w:r>
      <w:proofErr w:type="spellEnd"/>
      <w:r>
        <w:rPr>
          <w:rFonts w:ascii="Cambria Math" w:hAnsi="Cambria Math"/>
          <w:sz w:val="20"/>
        </w:rPr>
        <w:t xml:space="preserve"> − </w:t>
      </w:r>
      <w:proofErr w:type="spellStart"/>
      <w:r>
        <w:rPr>
          <w:rFonts w:ascii="Cambria Math" w:hAnsi="Cambria Math"/>
          <w:sz w:val="20"/>
        </w:rPr>
        <w:t>u_</w:t>
      </w:r>
      <w:proofErr w:type="gramStart"/>
      <w:r>
        <w:rPr>
          <w:rFonts w:ascii="Cambria Math" w:hAnsi="Cambria Math"/>
          <w:sz w:val="20"/>
        </w:rPr>
        <w:t>bone</w:t>
      </w:r>
      <w:proofErr w:type="spellEnd"/>
      <w:r>
        <w:rPr>
          <w:rFonts w:ascii="Cambria Math" w:hAnsi="Cambria Math"/>
          <w:sz w:val="20"/>
        </w:rPr>
        <w:t xml:space="preserve">;  </w:t>
      </w:r>
      <w:proofErr w:type="spellStart"/>
      <w:r>
        <w:rPr>
          <w:rFonts w:ascii="Cambria Math" w:hAnsi="Cambria Math"/>
          <w:sz w:val="20"/>
        </w:rPr>
        <w:t>δ</w:t>
      </w:r>
      <w:proofErr w:type="gramEnd"/>
      <w:r>
        <w:rPr>
          <w:rFonts w:ascii="Cambria Math" w:hAnsi="Cambria Math"/>
          <w:sz w:val="20"/>
        </w:rPr>
        <w:t>_n</w:t>
      </w:r>
      <w:proofErr w:type="spellEnd"/>
      <w:r>
        <w:rPr>
          <w:rFonts w:ascii="Cambria Math" w:hAnsi="Cambria Math"/>
          <w:sz w:val="20"/>
        </w:rPr>
        <w:t xml:space="preserve"> = </w:t>
      </w:r>
      <w:proofErr w:type="spellStart"/>
      <w:r>
        <w:rPr>
          <w:rFonts w:ascii="Cambria Math" w:hAnsi="Cambria Math"/>
          <w:sz w:val="20"/>
        </w:rPr>
        <w:t>Δu</w:t>
      </w:r>
      <w:proofErr w:type="spellEnd"/>
      <w:r>
        <w:rPr>
          <w:rFonts w:ascii="Cambria Math" w:hAnsi="Cambria Math"/>
          <w:sz w:val="20"/>
        </w:rPr>
        <w:t xml:space="preserve"> · n;  </w:t>
      </w:r>
      <w:proofErr w:type="spellStart"/>
      <w:r>
        <w:rPr>
          <w:rFonts w:ascii="Cambria Math" w:hAnsi="Cambria Math"/>
          <w:sz w:val="20"/>
        </w:rPr>
        <w:t>δ_t</w:t>
      </w:r>
      <w:proofErr w:type="spellEnd"/>
      <w:r>
        <w:rPr>
          <w:rFonts w:ascii="Cambria Math" w:hAnsi="Cambria Math"/>
          <w:sz w:val="20"/>
        </w:rPr>
        <w:t xml:space="preserve"> = ||</w:t>
      </w:r>
      <w:proofErr w:type="spellStart"/>
      <w:r>
        <w:rPr>
          <w:rFonts w:ascii="Cambria Math" w:hAnsi="Cambria Math"/>
          <w:sz w:val="20"/>
        </w:rPr>
        <w:t>Δu</w:t>
      </w:r>
      <w:proofErr w:type="spellEnd"/>
      <w:r>
        <w:rPr>
          <w:rFonts w:ascii="Cambria Math" w:hAnsi="Cambria Math"/>
          <w:sz w:val="20"/>
        </w:rPr>
        <w:t xml:space="preserve"> − </w:t>
      </w:r>
      <w:proofErr w:type="spellStart"/>
      <w:r>
        <w:rPr>
          <w:rFonts w:ascii="Cambria Math" w:hAnsi="Cambria Math"/>
          <w:sz w:val="20"/>
        </w:rPr>
        <w:t>δ_n</w:t>
      </w:r>
      <w:proofErr w:type="spellEnd"/>
      <w:r>
        <w:rPr>
          <w:rFonts w:ascii="Cambria Math" w:hAnsi="Cambria Math"/>
          <w:sz w:val="20"/>
        </w:rPr>
        <w:t xml:space="preserve"> n||</w:t>
      </w:r>
    </w:p>
    <w:p w14:paraId="01B26665" w14:textId="77777777" w:rsidR="00DB5F84" w:rsidRDefault="00F61534" w:rsidP="00DD34B5">
      <w:pPr>
        <w:adjustRightInd w:val="0"/>
        <w:snapToGrid w:val="0"/>
        <w:spacing w:after="0" w:line="288" w:lineRule="auto"/>
        <w:ind w:firstLineChars="200" w:firstLine="420"/>
      </w:pPr>
      <w:r>
        <w:t>The interface location, reference frame, and loading interval define these outputs; state the stick-slip law used for tangential contact.</w:t>
      </w:r>
    </w:p>
    <w:p w14:paraId="4F4CC99D" w14:textId="135D954B" w:rsidR="00C521CB" w:rsidRDefault="00923650" w:rsidP="00DD34B5">
      <w:pPr>
        <w:adjustRightInd w:val="0"/>
        <w:snapToGrid w:val="0"/>
        <w:spacing w:after="0" w:line="288" w:lineRule="auto"/>
        <w:ind w:firstLineChars="200" w:firstLine="420"/>
      </w:pPr>
      <w:r>
        <w:t>In an MBS</w:t>
      </w:r>
      <w:r w:rsidR="00AF45A4">
        <w:t>-</w:t>
      </w:r>
      <w:r>
        <w:t>FEA workflow, task-specific forces, moments, and component poses define the FEA configuration and loads</w:t>
      </w:r>
      <w:r w:rsidR="006C6FF3">
        <w:t xml:space="preserve"> </w:t>
      </w:r>
      <w:sdt>
        <w:sdtPr>
          <w:alias w:val="Don't edit this field"/>
          <w:tag w:val="CitaviPlaceholder#b104c4ad-26cd-469f-b312-2fdaf2674787"/>
          <w:id w:val="-491178924"/>
          <w:placeholder>
            <w:docPart w:val="DefaultPlaceholder_-1854013440"/>
          </w:placeholder>
        </w:sdtPr>
        <w:sdtContent>
          <w:r w:rsidR="006C6FF3">
            <w:fldChar w:fldCharType="begin"/>
          </w:r>
          <w:r w:rsidR="00386E6C">
            <w:instrText>ADDIN CitaviPlaceholder{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}</w:instrText>
          </w:r>
          <w:r w:rsidR="006C6FF3">
            <w:fldChar w:fldCharType="separate"/>
          </w:r>
          <w:r w:rsidR="00386E6C" w:rsidRPr="00386E6C">
            <w:t>[17]</w:t>
          </w:r>
          <w:r w:rsidR="006C6FF3">
            <w:fldChar w:fldCharType="end"/>
          </w:r>
        </w:sdtContent>
      </w:sdt>
      <w:r>
        <w:t>. Contact area, pressure distribution, contact migration, edge clearance, component stress, bone strain, and fixation-interface motion describe distinct mechanical responses</w:t>
      </w:r>
      <w:r w:rsidR="006C6FF3">
        <w:t xml:space="preserve"> </w:t>
      </w:r>
      <w:sdt>
        <w:sdtPr>
          <w:alias w:val="Don't edit this field"/>
          <w:tag w:val="CitaviPlaceholder#27b13c39-b2a5-49a3-8d58-41602a5fe8d1"/>
          <w:id w:val="1955827655"/>
          <w:placeholder>
            <w:docPart w:val="DefaultPlaceholder_-1854013440"/>
          </w:placeholder>
        </w:sdtPr>
        <w:sdtContent>
          <w:r w:rsidR="006C6FF3">
            <w:fldChar w:fldCharType="begin"/>
          </w:r>
          <w:r w:rsidR="00386E6C">
            <w:instrText>ADDIN CitaviPlaceholder{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xLzA0LzE1IiwiRG9pIjoiMTAuMTAxNi9qLmpiaW9tZWNoLjIwMjEuMTEwNDIw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}</w:instrText>
          </w:r>
          <w:r w:rsidR="006C6FF3">
            <w:fldChar w:fldCharType="separate"/>
          </w:r>
          <w:r w:rsidR="00386E6C" w:rsidRPr="00386E6C">
            <w:t>[13]</w:t>
          </w:r>
          <w:r w:rsidR="006C6FF3">
            <w:fldChar w:fldCharType="end"/>
          </w:r>
        </w:sdtContent>
      </w:sdt>
      <w:r>
        <w:t>. Each output is reported for a defined region, load case, and unit.</w:t>
      </w:r>
    </w:p>
    <w:p w14:paraId="4FDF74DC" w14:textId="18123DC2" w:rsidR="00C521CB" w:rsidRDefault="00923650" w:rsidP="00DD34B5">
      <w:pPr>
        <w:adjustRightInd w:val="0"/>
        <w:snapToGrid w:val="0"/>
        <w:spacing w:after="0" w:line="288" w:lineRule="auto"/>
        <w:ind w:firstLineChars="200" w:firstLine="420"/>
      </w:pPr>
      <w:r>
        <w:t>Interface micromotion is the local relative displacement of implant and bone at matched interface locations, resolved into normal and tangential components for a defined loading state. Component stress, screw force, and bone strain describe structural demand; contact pressure, sliding distance, and cross-shear support wear estimation when calibrated to the bearing material and loading history</w:t>
      </w:r>
      <w:r w:rsidR="006C6FF3">
        <w:t xml:space="preserve"> </w:t>
      </w:r>
      <w:sdt>
        <w:sdtPr>
          <w:alias w:val="Don't edit this field"/>
          <w:tag w:val="CitaviPlaceholder#4bd06f5e-b8cc-4fec-a062-a6db66774401"/>
          <w:id w:val="-234781746"/>
          <w:placeholder>
            <w:docPart w:val="DefaultPlaceholder_-1854013440"/>
          </w:placeholder>
        </w:sdtPr>
        <w:sdtContent>
          <w:r w:rsidR="006C6FF3">
            <w:fldChar w:fldCharType="begin"/>
          </w:r>
          <w:r w:rsidR="00386E6C">
            <w:instrText>ADDIN CitaviPlaceholder{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Y1XSJ9XX0sIlRhZyI6IkNpdGF2aVBsYWNlaG9sZGVyIzRiZDA2ZjVlLWI4Y2MtNGZlYy1hMDYyLWE2ZGI2Njc3NDQwMSIsIlRleHQiOiJbNjVdIiwiV0FJVmVyc2lvbiI6IjYuMy4wLjAifQ==}</w:instrText>
          </w:r>
          <w:r w:rsidR="006C6FF3">
            <w:fldChar w:fldCharType="separate"/>
          </w:r>
          <w:r w:rsidR="00386E6C" w:rsidRPr="00386E6C">
            <w:t>[65]</w:t>
          </w:r>
          <w:r w:rsidR="006C6FF3">
            <w:fldChar w:fldCharType="end"/>
          </w:r>
        </w:sdtContent>
      </w:sdt>
      <w:r>
        <w:t>. Postoperative migration is the change in component position relative to bone over time and is a separate measure.</w:t>
      </w:r>
    </w:p>
    <w:p w14:paraId="4A92FA2E" w14:textId="77777777" w:rsidR="00C521CB" w:rsidRDefault="00923650" w:rsidP="00DD34B5">
      <w:pPr>
        <w:pStyle w:val="21"/>
        <w:spacing w:before="120" w:after="120"/>
      </w:pPr>
      <w:r>
        <w:t>4.5 Model verification validation and uncertainty</w:t>
      </w:r>
    </w:p>
    <w:p w14:paraId="5E384B08" w14:textId="6A48C972" w:rsidR="0093642B" w:rsidRPr="0093642B" w:rsidRDefault="005A5647" w:rsidP="00DD34B5">
      <w:pPr>
        <w:adjustRightInd w:val="0"/>
        <w:snapToGrid w:val="0"/>
        <w:spacing w:after="0" w:line="288" w:lineRule="auto"/>
        <w:ind w:firstLineChars="200" w:firstLine="420"/>
        <w:rPr>
          <w:rFonts w:eastAsia="宋体"/>
          <w:lang w:eastAsia="zh-CN"/>
        </w:rPr>
      </w:pPr>
      <w:r>
        <w:t>Numerical verification tests solution accuracy for the outputs used to rank designs. FEA studies report mesh and contact convergence for pressure, regional strain, and interface displacement, together with material assignment and cortical representation</w:t>
      </w:r>
      <w:r w:rsidR="006C6FF3">
        <w:t xml:space="preserve"> </w:t>
      </w:r>
      <w:sdt>
        <w:sdtPr>
          <w:alias w:val="Don't edit this field"/>
          <w:tag w:val="CitaviPlaceholder#6e68cee2-4fc1-4da4-a34a-885a663d4718"/>
          <w:id w:val="1248689272"/>
          <w:placeholder>
            <w:docPart w:val="DefaultPlaceholder_-1854013440"/>
          </w:placeholder>
        </w:sdtPr>
        <w:sdtContent>
          <w:r w:rsidR="006C6FF3">
            <w:fldChar w:fldCharType="begin"/>
          </w:r>
          <w:r w:rsidR="00386E6C">
            <w:instrText>ADDIN CitaviPlaceholder{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aWQiOiI0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GlkIjoiNSJ9fSx7IiRpZCI6IjYiLCJGaXJzdE5hbWUiOiJKYW4tUGhpbGlwcCIsIkxhc3ROYW1lIjoiU3Ryb21wcyIsIlByb3RlY3RlZCI6ZmFsc2UsIlNleCI6MCwiQ3JlYXRlZEJ5IjoiX0FkbWluIiwiQ3JlYXRlZE9uIjoiMjAyNi0wOS0xNlQwMzo0NTowNyIsIk1vZGlmaWVkQnkiOiJfQWRtaW4iLCJJZCI6ImM3ODEyYzg2LTgyMzctNDI1Ny04NzE2LWQzYTZmYWM0NDEyZiIsIk1vZGlmaWVkT24iOiIyMDI2LTA5LTE2VDAzOjQ1OjA4IiwiUHJvamVjdCI6eyIkcmVmIjoiNSJ9fSx7IiRpZCI6Ijc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OCIsIkZpcnN0TmFtZSI6IkZhYmlhbiIsIkxhc3ROYW1lIjoiU2NoaWNrIiwiUHJvdGVjdGVkIjpmYWxzZSwiU2V4IjoyLCJDcmVhdGVkQnkiOiJfQWRtaW4iLCJDcmVhdGVkT24iOiIyMDI2LTA5LTE2VDAzOjQ1OjA3IiwiTW9kaWZpZWRCeSI6Il9BZG1pbiIsIklkIjoiNTRiM2VkZGMtYzYxYi00MjczLWE1NjktYTk0NmEzYjI3ZmE0IiwiTW9kaWZpZWRPbiI6IjIwMjYtMDktMTZUMDM6NDU6MDgiLCJQcm9qZWN0Ijp7IiRyZWYiOiI1In19LHsiJGlkIjoiOS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}</w:instrText>
          </w:r>
          <w:r w:rsidR="006C6FF3">
            <w:fldChar w:fldCharType="separate"/>
          </w:r>
          <w:r w:rsidR="00386E6C" w:rsidRPr="00386E6C">
            <w:t>[59]</w:t>
          </w:r>
          <w:r w:rsidR="006C6FF3">
            <w:fldChar w:fldCharType="end"/>
          </w:r>
        </w:sdtContent>
      </w:sdt>
      <w:r>
        <w:t>. Coupled models also require consistent coordinates, load transfer, and force balance.</w:t>
      </w:r>
    </w:p>
    <w:p w14:paraId="30A36140" w14:textId="73131F78" w:rsidR="0093642B" w:rsidRPr="0093642B" w:rsidRDefault="0093642B" w:rsidP="00DD34B5">
      <w:pPr>
        <w:adjustRightInd w:val="0"/>
        <w:snapToGrid w:val="0"/>
        <w:spacing w:after="0" w:line="288" w:lineRule="auto"/>
        <w:ind w:firstLineChars="200" w:firstLine="420"/>
        <w:rPr>
          <w:rFonts w:eastAsia="宋体"/>
          <w:lang w:eastAsia="zh-CN"/>
        </w:rPr>
      </w:pPr>
      <w:r>
        <w:t>Validation compares each prediction with an independent measurement under matched conditions. Dynamic imaging and cadaveric tracking assess kinematics; instrumented loads, stiffness, or contact observables assess mechanical response</w:t>
      </w:r>
      <w:r w:rsidR="006C6FF3">
        <w:t xml:space="preserve"> </w:t>
      </w:r>
      <w:sdt>
        <w:sdtPr>
          <w:alias w:val="Don't edit this field"/>
          <w:tag w:val="CitaviPlaceholder#6cef5955-e2eb-40e8-a62a-f98bea91182f"/>
          <w:id w:val="1960366677"/>
          <w:placeholder>
            <w:docPart w:val="DefaultPlaceholder_-1854013440"/>
          </w:placeholder>
        </w:sdtPr>
        <w:sdtContent>
          <w:r w:rsidR="006C6FF3">
            <w:fldChar w:fldCharType="begin"/>
          </w:r>
          <w:r w:rsidR="00386E6C">
            <w:instrText>ADDIN CitaviPlaceholder{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}</w:instrText>
          </w:r>
          <w:r w:rsidR="006C6FF3">
            <w:fldChar w:fldCharType="separate"/>
          </w:r>
          <w:r w:rsidR="00386E6C" w:rsidRPr="00386E6C">
            <w:t>[66, 67]</w:t>
          </w:r>
          <w:r w:rsidR="006C6FF3">
            <w:fldChar w:fldCharType="end"/>
          </w:r>
        </w:sdtContent>
      </w:sdt>
      <w:r>
        <w:t>. A prescribed pose is an input, so reproducing it does not independently validate pose prediction.</w:t>
      </w:r>
    </w:p>
    <w:p w14:paraId="6A9AF156" w14:textId="79251497" w:rsidR="0093642B" w:rsidRPr="005A5647" w:rsidRDefault="0093642B" w:rsidP="00DD34B5">
      <w:pPr>
        <w:adjustRightInd w:val="0"/>
        <w:snapToGrid w:val="0"/>
        <w:spacing w:after="0" w:line="288" w:lineRule="auto"/>
        <w:ind w:firstLineChars="200" w:firstLine="420"/>
        <w:rPr>
          <w:rFonts w:eastAsia="宋体"/>
          <w:lang w:eastAsia="zh-CN"/>
        </w:rPr>
      </w:pPr>
      <w:r>
        <w:t>Uncertainty analysis propagates supported variation in geometry, placement, tissue properties, recruitment, and fixation into prediction intervals</w:t>
      </w:r>
      <w:r w:rsidR="006C6FF3">
        <w:t xml:space="preserve"> </w:t>
      </w:r>
      <w:sdt>
        <w:sdtPr>
          <w:alias w:val="Don't edit this field"/>
          <w:tag w:val="CitaviPlaceholder#4ed1198e-15ad-404c-88c4-c40f93ad64f3"/>
          <w:id w:val="1859160589"/>
          <w:placeholder>
            <w:docPart w:val="DefaultPlaceholder_-1854013440"/>
          </w:placeholder>
        </w:sdtPr>
        <w:sdtContent>
          <w:r w:rsidR="006C6FF3">
            <w:fldChar w:fldCharType="begin"/>
          </w:r>
          <w:r w:rsidR="00386E6C">
            <w:instrText>ADDIN CitaviPlaceholder{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aWQiOiIxM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E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EyIiwiTGlua2VkUmVzb3VyY2VTdGF0dXMiOjgsIkxpbmtlZFJlc291cmNlVHlwZSI6MSwiVXJpU3RyaW5nIjoiRXNjaHdlaWxlciwgTGkgZXQgYWwgMjAyMiAtIEFuYXRvbXksIEJpb21lY2hhbmljcy5qcGciLCJQcm9wZXJ0aWVzIjp7IiRpZCI6IjEzIn19LCJEYXRlMiI6IjIyLzAxLzI3IiwiRG9pIjoiMTAuMzM5MC9saWZlMTIwMjAxOD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yIiwiT3JnYW5pemF0aW9ucyI6W10sIk90aGVyc0ludm9sdmVkIjpbXSwiUGFnZUNvdW50IjoiMTc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}</w:instrText>
          </w:r>
          <w:r w:rsidR="006C6FF3">
            <w:fldChar w:fldCharType="separate"/>
          </w:r>
          <w:r w:rsidR="00386E6C" w:rsidRPr="00386E6C">
            <w:t>[3]</w:t>
          </w:r>
          <w:r w:rsidR="006C6FF3">
            <w:fldChar w:fldCharType="end"/>
          </w:r>
        </w:sdtContent>
      </w:sdt>
      <w:r>
        <w:t>. Sensitivity analysis identifies assumptions that change candidate rankings. The decision record reports the output, uncertainty, evidence basis, and intended use</w:t>
      </w:r>
      <w:r w:rsidR="006C6FF3">
        <w:t xml:space="preserve"> </w:t>
      </w:r>
      <w:sdt>
        <w:sdtPr>
          <w:alias w:val="Don't edit this field"/>
          <w:tag w:val="CitaviPlaceholder#fb5598a5-e770-4da9-8a2e-9b25837aa93a"/>
          <w:id w:val="-994650190"/>
          <w:placeholder>
            <w:docPart w:val="DefaultPlaceholder_-1854013440"/>
          </w:placeholder>
        </w:sdtPr>
        <w:sdtContent>
          <w:r w:rsidR="006C6FF3">
            <w:fldChar w:fldCharType="begin"/>
          </w:r>
          <w:r w:rsidR="00386E6C">
            <w:instrText>ADDIN CitaviPlaceholder{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}</w:instrText>
          </w:r>
          <w:r w:rsidR="006C6FF3">
            <w:fldChar w:fldCharType="separate"/>
          </w:r>
          <w:r w:rsidR="00386E6C" w:rsidRPr="00386E6C">
            <w:t>[18, 68]</w:t>
          </w:r>
          <w:r w:rsidR="006C6FF3">
            <w:fldChar w:fldCharType="end"/>
          </w:r>
        </w:sdtContent>
      </w:sdt>
      <w:r>
        <w:t>.</w:t>
      </w:r>
    </w:p>
    <w:p w14:paraId="05A8A981" w14:textId="77777777" w:rsidR="00C521CB" w:rsidRDefault="00923650" w:rsidP="00DD34B5">
      <w:pPr>
        <w:pStyle w:val="21"/>
        <w:spacing w:before="120" w:after="120"/>
      </w:pPr>
      <w:r>
        <w:t>4.6 Translating predictions into design decisions</w:t>
      </w:r>
    </w:p>
    <w:p w14:paraId="327B7FD9" w14:textId="3A665EFD" w:rsidR="00C521CB" w:rsidRDefault="00923650" w:rsidP="00DD34B5">
      <w:pPr>
        <w:adjustRightInd w:val="0"/>
        <w:snapToGrid w:val="0"/>
        <w:spacing w:after="0" w:line="288" w:lineRule="auto"/>
        <w:ind w:firstLineChars="200" w:firstLine="420"/>
      </w:pPr>
      <w:r>
        <w:t>Motion trajectories and functional arcs define comparison objectives</w:t>
      </w:r>
      <w:r w:rsidR="005B23F0">
        <w:t xml:space="preserve"> </w:t>
      </w:r>
      <w:sdt>
        <w:sdtPr>
          <w:alias w:val="Don't edit this field"/>
          <w:tag w:val="CitaviPlaceholder#1943581d-e40b-4e46-9e46-cf524b9110c8"/>
          <w:id w:val="-563101417"/>
          <w:placeholder>
            <w:docPart w:val="DefaultPlaceholder_-1854013440"/>
          </w:placeholder>
        </w:sdtPr>
        <w:sdtContent>
          <w:r w:rsidR="005B23F0">
            <w:fldChar w:fldCharType="begin"/>
          </w:r>
          <w:r w:rsidR="00386E6C">
            <w:instrText>ADDIN CitaviPlaceholder{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}</w:instrText>
          </w:r>
          <w:r w:rsidR="005B23F0">
            <w:fldChar w:fldCharType="separate"/>
          </w:r>
          <w:r w:rsidR="00386E6C" w:rsidRPr="00386E6C">
            <w:t>[4]</w:t>
          </w:r>
          <w:r w:rsidR="005B23F0">
            <w:fldChar w:fldCharType="end"/>
          </w:r>
        </w:sdtContent>
      </w:sdt>
      <w:r>
        <w:t>; contact, interface motion, component stress, and screw loading define mechanical responses</w:t>
      </w:r>
      <w:r w:rsidR="005B23F0">
        <w:t xml:space="preserve"> </w:t>
      </w:r>
      <w:sdt>
        <w:sdtPr>
          <w:alias w:val="Don't edit this field"/>
          <w:tag w:val="CitaviPlaceholder#a098fd05-1caa-4fbf-ae3c-b2588ed53c02"/>
          <w:id w:val="1543626480"/>
          <w:placeholder>
            <w:docPart w:val="DefaultPlaceholder_-1854013440"/>
          </w:placeholder>
        </w:sdtPr>
        <w:sdtContent>
          <w:r w:rsidR="005B23F0">
            <w:fldChar w:fldCharType="begin"/>
          </w:r>
          <w:r w:rsidR="00386E6C">
            <w:instrText>ADDIN CitaviPlaceholder{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}</w:instrText>
          </w:r>
          <w:r w:rsidR="005B23F0">
            <w:fldChar w:fldCharType="separate"/>
          </w:r>
          <w:r w:rsidR="00386E6C" w:rsidRPr="00386E6C">
            <w:t>[16]</w:t>
          </w:r>
          <w:r w:rsidR="005B23F0">
            <w:fldChar w:fldCharType="end"/>
          </w:r>
        </w:sdtContent>
      </w:sdt>
      <w:r>
        <w:t>. Numerical values become acceptance criteria only when a condition-matched source supports that use. The design record states the quantity, interval, task, interface state, and evidence behind each objective.</w:t>
      </w:r>
    </w:p>
    <w:p w14:paraId="46E47455" w14:textId="77777777" w:rsidR="00C521CB" w:rsidRDefault="00923650" w:rsidP="00DD34B5">
      <w:pPr>
        <w:keepNext/>
        <w:adjustRightInd w:val="0"/>
        <w:snapToGrid w:val="0"/>
        <w:spacing w:after="0" w:line="288" w:lineRule="auto"/>
        <w:ind w:firstLineChars="200" w:firstLine="420"/>
      </w:pPr>
      <w:r>
        <w:rPr>
          <w:noProof/>
        </w:rPr>
        <w:lastRenderedPageBreak/>
        <w:drawing>
          <wp:inline distT="0" distB="0" distL="0" distR="0" wp14:anchorId="75DDA077" wp14:editId="5261E326">
            <wp:extent cx="6062472" cy="3031236"/>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9"/>
                    <a:stretch>
                      <a:fillRect/>
                    </a:stretch>
                  </pic:blipFill>
                  <pic:spPr>
                    <a:xfrm>
                      <a:off x="0" y="0"/>
                      <a:ext cx="6062472" cy="3031236"/>
                    </a:xfrm>
                    <a:prstGeom prst="rect">
                      <a:avLst/>
                    </a:prstGeom>
                  </pic:spPr>
                </pic:pic>
              </a:graphicData>
            </a:graphic>
          </wp:inline>
        </w:drawing>
      </w:r>
    </w:p>
    <w:p w14:paraId="454FCC2D" w14:textId="23C753E7" w:rsidR="00C521CB" w:rsidRDefault="00923650" w:rsidP="00DD34B5">
      <w:pPr>
        <w:pStyle w:val="af7"/>
        <w:keepLines/>
        <w:adjustRightInd w:val="0"/>
        <w:snapToGrid w:val="0"/>
        <w:spacing w:after="0" w:line="288" w:lineRule="auto"/>
        <w:ind w:firstLineChars="200" w:firstLine="361"/>
      </w:pPr>
      <w:r>
        <w:t>Fig. 2. Mechanical quantities and corresponding assessment methods. MBS transfers task loads and poses to a defined FEA subdomain; model outputs are compared with matching construct or imaging measurements. Postoperative migration, task-based kinematics, and clinical outcomes occupy distinct timescales and require separate assessment.</w:t>
      </w:r>
    </w:p>
    <w:p w14:paraId="2158B863" w14:textId="77777777" w:rsidR="00C521CB" w:rsidRDefault="00923650" w:rsidP="00DD34B5">
      <w:pPr>
        <w:pStyle w:val="1"/>
      </w:pPr>
      <w:r>
        <w:t>5 Implant design optimization and customization</w:t>
      </w:r>
    </w:p>
    <w:p w14:paraId="63A65FDE" w14:textId="77777777" w:rsidR="00C521CB" w:rsidRDefault="00923650" w:rsidP="00DD34B5">
      <w:pPr>
        <w:adjustRightInd w:val="0"/>
        <w:snapToGrid w:val="0"/>
        <w:spacing w:after="0" w:line="288" w:lineRule="auto"/>
        <w:ind w:firstLineChars="200" w:firstLine="420"/>
      </w:pPr>
      <w:r>
        <w:t>Design evaluation compares candidate geometries against patient-specific requirements and the mechanical responses defined in Section 4. Changes in bearing shape, fixation, or placement return to the same task and model conditions for comparison.</w:t>
      </w:r>
    </w:p>
    <w:p w14:paraId="00B8A071" w14:textId="77777777" w:rsidR="00C521CB" w:rsidRDefault="00923650" w:rsidP="00DD34B5">
      <w:pPr>
        <w:pStyle w:val="21"/>
        <w:spacing w:before="120" w:after="120"/>
      </w:pPr>
      <w:r>
        <w:t>5.1 Defining the design space</w:t>
      </w:r>
    </w:p>
    <w:p w14:paraId="37D21AD6" w14:textId="1E11A106" w:rsidR="00215912" w:rsidRPr="00215912" w:rsidRDefault="00215912" w:rsidP="00DD34B5">
      <w:pPr>
        <w:adjustRightInd w:val="0"/>
        <w:snapToGrid w:val="0"/>
        <w:spacing w:after="0" w:line="288" w:lineRule="auto"/>
        <w:ind w:firstLineChars="200" w:firstLine="420"/>
        <w:rPr>
          <w:rFonts w:eastAsia="宋体"/>
          <w:lang w:eastAsia="zh-CN"/>
        </w:rPr>
      </w:pPr>
      <w:r>
        <w:t>Diagnosis, bone quality, activity, and prior surgery define the required balance among motion, stability, fixation, and durability</w:t>
      </w:r>
      <w:r w:rsidR="005B23F0">
        <w:t xml:space="preserve"> </w:t>
      </w:r>
      <w:sdt>
        <w:sdtPr>
          <w:alias w:val="Don't edit this field"/>
          <w:tag w:val="CitaviPlaceholder#c7d5c880-be7b-4d45-8a7d-a851133da57d"/>
          <w:id w:val="134530528"/>
          <w:placeholder>
            <w:docPart w:val="DefaultPlaceholder_-1854013440"/>
          </w:placeholder>
        </w:sdtPr>
        <w:sdtContent>
          <w:r w:rsidR="005B23F0">
            <w:fldChar w:fldCharType="begin"/>
          </w:r>
          <w:r w:rsidR="00386E6C">
            <w:instrText>ADDIN CitaviPlaceholder{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}</w:instrText>
          </w:r>
          <w:r w:rsidR="005B23F0">
            <w:fldChar w:fldCharType="separate"/>
          </w:r>
          <w:r w:rsidR="00386E6C" w:rsidRPr="00386E6C">
            <w:t>[36]</w:t>
          </w:r>
          <w:r w:rsidR="005B23F0">
            <w:fldChar w:fldCharType="end"/>
          </w:r>
        </w:sdtContent>
      </w:sdt>
      <w:r>
        <w:t>. Design variables include conformity, curvature, coverage, edge geometry, bearing position, footprint, stem and screw paths, porous regions, and resection volume</w:t>
      </w:r>
      <w:r w:rsidR="005B23F0">
        <w:t xml:space="preserve"> </w:t>
      </w:r>
      <w:sdt>
        <w:sdtPr>
          <w:alias w:val="Don't edit this field"/>
          <w:tag w:val="CitaviPlaceholder#4edb26f2-2d60-4a06-92eb-77172fc9c887"/>
          <w:id w:val="2005551874"/>
          <w:placeholder>
            <w:docPart w:val="DefaultPlaceholder_-1854013440"/>
          </w:placeholder>
        </w:sdtPr>
        <w:sdtContent>
          <w:r w:rsidR="005B23F0">
            <w:fldChar w:fldCharType="begin"/>
          </w:r>
          <w:r w:rsidR="00386E6C">
            <w:instrText>ADDIN CitaviPlaceholder{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}</w:instrText>
          </w:r>
          <w:r w:rsidR="005B23F0">
            <w:fldChar w:fldCharType="separate"/>
          </w:r>
          <w:r w:rsidR="00386E6C" w:rsidRPr="00386E6C">
            <w:t>[14]</w:t>
          </w:r>
          <w:r w:rsidR="005B23F0">
            <w:fldChar w:fldCharType="end"/>
          </w:r>
        </w:sdtContent>
      </w:sdt>
      <w:r>
        <w:t xml:space="preserve">. Each variable </w:t>
      </w:r>
      <w:proofErr w:type="gramStart"/>
      <w:r>
        <w:t>maps</w:t>
      </w:r>
      <w:proofErr w:type="gramEnd"/>
      <w:r>
        <w:t xml:space="preserve"> to a clinical requirement and measurable response; constraints include tissue clearance, available bone, surgical access, and manufacturing tolerance.</w:t>
      </w:r>
    </w:p>
    <w:p w14:paraId="1B6DD68E" w14:textId="77777777" w:rsidR="00C521CB" w:rsidRDefault="00923650" w:rsidP="00DD34B5">
      <w:pPr>
        <w:pStyle w:val="21"/>
        <w:spacing w:before="120" w:after="120"/>
      </w:pPr>
      <w:r>
        <w:t>5.2 Articular geometry fit and fixation</w:t>
      </w:r>
    </w:p>
    <w:p w14:paraId="43620A92" w14:textId="54AFC0F7" w:rsidR="00215912" w:rsidRPr="00215912" w:rsidRDefault="00215912" w:rsidP="00DD34B5">
      <w:pPr>
        <w:adjustRightInd w:val="0"/>
        <w:snapToGrid w:val="0"/>
        <w:spacing w:after="0" w:line="288" w:lineRule="auto"/>
        <w:ind w:firstLineChars="200" w:firstLine="420"/>
        <w:rPr>
          <w:rFonts w:eastAsia="宋体"/>
          <w:lang w:eastAsia="zh-CN"/>
        </w:rPr>
      </w:pPr>
      <w:r>
        <w:t>Articular geometry shapes motion, contact, and soft-tissue loading. Spherical, ellipsoidal, ovoid, and toroidal surfaces provide different curvature profiles</w:t>
      </w:r>
      <w:r w:rsidR="005B23F0">
        <w:t xml:space="preserve"> </w:t>
      </w:r>
      <w:sdt>
        <w:sdtPr>
          <w:alias w:val="Don't edit this field"/>
          <w:tag w:val="CitaviPlaceholder#62f1987d-5d0c-4d45-a1b6-3c88aae2f953"/>
          <w:id w:val="1988825268"/>
          <w:placeholder>
            <w:docPart w:val="DefaultPlaceholder_-1854013440"/>
          </w:placeholder>
        </w:sdtPr>
        <w:sdtContent>
          <w:r w:rsidR="005B23F0">
            <w:fldChar w:fldCharType="begin"/>
          </w:r>
          <w:r w:rsidR="00386E6C">
            <w:instrText>ADDIN CitaviPlaceholder{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IiwiQXV0aG9ycyI6W3siJGlkIjoiNC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pZCI6IjUifX0seyIkaWQiOiI2IiwiRmlyc3ROYW1lIjoiWGlhb3FpIiwiTGFzdE5hbWUiOiJUYW4iLCJQcm90ZWN0ZWQiOmZhbHNlLCJTZXgiOjAsIkNyZWF0ZWRCeSI6Il9BZG1pbiIsIkNyZWF0ZWRPbiI6IjIwMjYtMTAtMDZUMDU6MTE6MjUiLCJNb2RpZmllZEJ5IjoiX0FkbWluIiwiSWQiOiJjOWE3NWQzYy1iMDg2LTRkZDAtODQ4MC04OTQ5NjVhNjdhMGYiLCJNb2RpZmllZE9uIjoiMjAyNi0xMC0wNlQwNToxMTozMCIsIlByb2plY3QiOnsiJHJlZiI6IjUifX0seyIkaWQiOiI3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4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YyXSJ9XX0sIlRhZyI6IkNpdGF2aVBsYWNlaG9sZGVyIzYyZjE5ODdkLTVkMGMtNGQ0NS1hMWI2LTNjODhhYWUyZjk1MyIsIlRleHQiOiJbNjJdIiwiV0FJVmVyc2lvbiI6IjYuMy4wLjAifQ==}</w:instrText>
          </w:r>
          <w:r w:rsidR="005B23F0">
            <w:fldChar w:fldCharType="separate"/>
          </w:r>
          <w:r w:rsidR="00386E6C" w:rsidRPr="00386E6C">
            <w:t>[62]</w:t>
          </w:r>
          <w:r w:rsidR="005B23F0">
            <w:fldChar w:fldCharType="end"/>
          </w:r>
        </w:sdtContent>
      </w:sdt>
      <w:r>
        <w:t>. Translation and COR behavior also depend on conformity, clearance, alignment, and tissue constraints. Candidate geometry is compared across defined tasks using trajectory, contact pressure, stability, impingement, and fixation moments. Centroid and orientation errors can enter an objective function after normalization by measurement uncertainty and clinical relevance</w:t>
      </w:r>
      <w:r w:rsidR="005B23F0">
        <w:t xml:space="preserve"> </w:t>
      </w:r>
      <w:sdt>
        <w:sdtPr>
          <w:alias w:val="Don't edit this field"/>
          <w:tag w:val="CitaviPlaceholder#6652c782-8979-4ae2-aac7-c61060ca91fd"/>
          <w:id w:val="-1165708320"/>
          <w:placeholder>
            <w:docPart w:val="DefaultPlaceholder_-1854013440"/>
          </w:placeholder>
        </w:sdtPr>
        <w:sdtContent>
          <w:r w:rsidR="005B23F0">
            <w:fldChar w:fldCharType="begin"/>
          </w:r>
          <w:r w:rsidR="00386E6C">
            <w:instrText>ADDIN CitaviPlaceholder{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IiwiQXV0aG9ycyI6W3siJGlkIjoiNCIsIkZpcnN0TmFtZSI6IkppYW56aGFuZyIsIkxhc3ROYW1lIjoiTGkiLCJQcm90ZWN0ZWQiOmZhbHNlLCJTZXgiOjAsIkNyZWF0ZWRCeSI6Il9BZG1pbiIsIkNyZWF0ZWRPbiI6IjIwMjYtMDktMTZUMDM6NDU6MDciLCJNb2RpZmllZEJ5IjoiX0FkbWluIiwiSWQiOiI0NTY2NjFjYS0wZDNkLTRmMGItOGZiNS00NzJjOTgxOTEwOGQiLCJNb2RpZmllZE9uIjoiMjAyNi0wOS0xNlQwMzo0NTowOCIsIlByb2plY3QiOnsiJGlkIjoiNSJ9fSx7IiRpZCI6IjY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3IiwiRmlyc3ROYW1lIjoiRnJhbmsiLCJMYXN0TmFtZSI6IkhpbGRlYnJhbmQiLCJQcm90ZWN0ZWQiOmZhbHNlLCJTZXgiOjIsIkNyZWF0ZWRCeSI6Il9BZG1pbiIsIkNyZWF0ZWRPbiI6IjIwMjYtMDktMTZUMDM6NDU6MDciLCJNb2RpZmllZEJ5IjoiX0FkbWluIiwiSWQiOiJkZThlNGExNC1mZDViLTRkYmYtOTE5OS1hMjdmNTY3YzY5MTIiLCJNb2RpZmllZE9uIjoiMjAyNi0wOS0xNlQwMzo0NTowOCIsIlByb2plY3QiOnsiJHJlZiI6IjUifX0seyIkaWQiOiI4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}</w:instrText>
          </w:r>
          <w:r w:rsidR="005B23F0">
            <w:fldChar w:fldCharType="separate"/>
          </w:r>
          <w:r w:rsidR="00386E6C" w:rsidRPr="00386E6C">
            <w:t>[23]</w:t>
          </w:r>
          <w:r w:rsidR="005B23F0">
            <w:fldChar w:fldCharType="end"/>
          </w:r>
        </w:sdtContent>
      </w:sdt>
      <w:r>
        <w:t>.</w:t>
      </w:r>
    </w:p>
    <w:p w14:paraId="1154E250" w14:textId="4DA7E3B0" w:rsidR="00C521CB" w:rsidRDefault="00923650" w:rsidP="00DD34B5">
      <w:pPr>
        <w:adjustRightInd w:val="0"/>
        <w:snapToGrid w:val="0"/>
        <w:spacing w:after="0" w:line="288" w:lineRule="auto"/>
        <w:ind w:firstLineChars="200" w:firstLine="420"/>
        <w:rPr>
          <w:rFonts w:eastAsia="宋体"/>
          <w:lang w:eastAsia="zh-CN"/>
        </w:rPr>
      </w:pPr>
      <w:r>
        <w:t xml:space="preserve">External geometry should provide cortical support, suitable canal engagement, adequate thickness and clearance from vulnerable structures. Local </w:t>
      </w:r>
      <w:proofErr w:type="spellStart"/>
      <w:r>
        <w:t>underhang</w:t>
      </w:r>
      <w:proofErr w:type="spellEnd"/>
      <w:r>
        <w:t>, overhang and fixation-corridor measurements make these requirements explicit</w:t>
      </w:r>
      <w:r w:rsidR="005B23F0">
        <w:t xml:space="preserve"> </w:t>
      </w:r>
      <w:sdt>
        <w:sdtPr>
          <w:alias w:val="Don't edit this field"/>
          <w:tag w:val="CitaviPlaceholder#ef2ae95b-6936-4098-a80a-ded1a03c3073"/>
          <w:id w:val="1488212691"/>
          <w:placeholder>
            <w:docPart w:val="DefaultPlaceholder_-1854013440"/>
          </w:placeholder>
        </w:sdtPr>
        <w:sdtContent>
          <w:r w:rsidR="005B23F0">
            <w:fldChar w:fldCharType="begin"/>
          </w:r>
          <w:r w:rsidR="00386E6C">
            <w:instrText>ADDIN CitaviPlaceholder{eyIkaWQiOiIxIiwiRW50cmllcyI6W3siJGlkIjoiMiIsIklkIjoiZTdkZjUxMjgtZjE5MS00ZDA3LWI1NjQtZTQyZDJlYjhhNzZmIiwiUmFuZ2VMZW5ndGgiOjMsIlJlZmVyZW5jZUlkIjoiMTZhNGZkMjYtZjFmYS00ODcyLWFlNzItMDNlZWQ4YmJkNTdlIiwiUmVmZXJlbmNlIjp7IiRpZCI6IjM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QiLCJGaXJzdE5hbWUiOiJRaXBlaSIsIkxhc3ROYW1lIjoiV2VpIiwiUHJvdGVjdGVkIjpmYWxzZSwiU2V4IjowLCJDcmVhdGVkQnkiOiJfQWRtaW4iLCJDcmVhdGVkT24iOiIyMDI2LTA5LTE2VDA3OjAyOjI1IiwiTW9kaWZpZWRCeSI6Il9BZG1pbiIsIklkIjoiMzliMTk1MjUtNmQzZS00YjRlLTgyNTMtZDUzMjk5YTdkOWNiIiwiTW9kaWZpZWRPbiI6IjIwMjYtMDktMTZUMDc6MDI6MjkiLCJQcm9qZWN0Ijp7IiRpZCI6IjUifX0seyIkaWQiOiI2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NDAxMzUzNzMiLCJMaW5rZWRSZXNvdXJjZVR5cGUiOjUsIlVyaVN0cmluZyI6Imh0dHA6Ly93d3cubmNiaS5ubG0ubmloLmdvdi9wdWJtZWQvNDAxMzUzNzMiLCJQcm9wZXJ0aWVzIjp7IiRpZCI6IjEz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E0IiwiQWRkcmVzcyI6eyIkaWQiOiIxNSIsIkxpbmtlZFJlc291cmNlU3RhdHVzIjo4LCJPcmlnaW5hbFN0cmluZyI6IlBNQzEyMDUwMTc4IiwiTGlua2VkUmVzb3VyY2VUeXBlIjo1LCJVcmlTdHJpbmciOiJodHRwczovL3d3dy5uY2JpLm5sbS5uaWguZ292L3BtYy9hcnRpY2xlcy9QTUMxMjA1MDE3OCIsIlByb3BlcnRpZXMiOnsiJGlkIjoiMTY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MTciLCJBZGRyZXNzIjp7IiRpZCI6IjE4IiwiTGlua2VkUmVzb3VyY2VTdGF0dXMiOjgsIk9yaWdpbmFsU3RyaW5nIjoiMTAuMTExMS9vcy43MDAzMCIsIkxpbmtlZFJlc291cmNlVHlwZSI6NSwiVXJpU3RyaW5nIjoiaHR0cHM6Ly9kb2kub3JnLzEwLjExMTEvb3MuNzAwMzAiLCJQcm9wZXJ0aWVzIjp7IiRpZCI6IjE5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MjA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}</w:instrText>
          </w:r>
          <w:r w:rsidR="005B23F0">
            <w:fldChar w:fldCharType="separate"/>
          </w:r>
          <w:r w:rsidR="00386E6C" w:rsidRPr="00386E6C">
            <w:t>[28, 56]</w:t>
          </w:r>
          <w:r w:rsidR="005B23F0">
            <w:fldChar w:fldCharType="end"/>
          </w:r>
        </w:sdtContent>
      </w:sdt>
      <w:r>
        <w:t xml:space="preserve">. Articular position, fixation geometry and resection should be optimized together because they jointly determine load paths and retained bone. SSM-derived virtual cohorts support modular sizing and population-coverage evaluation, with the source population and sampling strategy recorded </w:t>
      </w:r>
      <w:sdt>
        <w:sdtPr>
          <w:alias w:val="Don't edit this field"/>
          <w:tag w:val="CitaviPlaceholder#69f6d002-642a-4fcb-813e-72dcc5c57e2d"/>
          <w:id w:val="-1976667016"/>
          <w:placeholder>
            <w:docPart w:val="DefaultPlaceholder_-1854013440"/>
          </w:placeholder>
        </w:sdtPr>
        <w:sdtContent>
          <w:r w:rsidR="005B23F0">
            <w:fldChar w:fldCharType="begin"/>
          </w:r>
          <w:r w:rsidR="00386E6C">
            <w:instrText>ADDIN CitaviPlaceholder{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}</w:instrText>
          </w:r>
          <w:r w:rsidR="005B23F0">
            <w:fldChar w:fldCharType="separate"/>
          </w:r>
          <w:r w:rsidR="00386E6C" w:rsidRPr="00386E6C">
            <w:t>[55, 56]</w:t>
          </w:r>
          <w:r w:rsidR="005B23F0">
            <w:fldChar w:fldCharType="end"/>
          </w:r>
        </w:sdtContent>
      </w:sdt>
      <w:r>
        <w:t>.</w:t>
      </w:r>
    </w:p>
    <w:p w14:paraId="007ACA51" w14:textId="77777777" w:rsidR="00C521CB" w:rsidRDefault="00923650" w:rsidP="00DD34B5">
      <w:pPr>
        <w:pStyle w:val="21"/>
        <w:spacing w:before="120" w:after="120"/>
      </w:pPr>
      <w:r>
        <w:t>5.3 Optimization durability and acceptance criteria</w:t>
      </w:r>
    </w:p>
    <w:p w14:paraId="5CE2B5F6" w14:textId="24C76258" w:rsidR="0083137A" w:rsidRPr="0083137A" w:rsidRDefault="0083137A" w:rsidP="00DD34B5">
      <w:pPr>
        <w:adjustRightInd w:val="0"/>
        <w:snapToGrid w:val="0"/>
        <w:spacing w:after="0" w:line="288" w:lineRule="auto"/>
        <w:ind w:firstLineChars="200" w:firstLine="420"/>
        <w:rPr>
          <w:rFonts w:eastAsia="宋体"/>
          <w:lang w:eastAsia="zh-CN"/>
        </w:rPr>
      </w:pPr>
      <w:proofErr w:type="spellStart"/>
      <w:r>
        <w:t>Multiobjective</w:t>
      </w:r>
      <w:proofErr w:type="spellEnd"/>
      <w:r>
        <w:t xml:space="preserve"> optimization compares motion error, contact loading, interface motion, bone resection, wear, and fixation demand</w:t>
      </w:r>
      <w:r w:rsidR="005B23F0">
        <w:t xml:space="preserve"> </w:t>
      </w:r>
      <w:sdt>
        <w:sdtPr>
          <w:alias w:val="Don't edit this field"/>
          <w:tag w:val="CitaviPlaceholder#bc4920a9-31f1-4bd9-9256-0cea1439e9ed"/>
          <w:id w:val="355165056"/>
          <w:placeholder>
            <w:docPart w:val="DefaultPlaceholder_-1854013440"/>
          </w:placeholder>
        </w:sdtPr>
        <w:sdtContent>
          <w:r w:rsidR="005B23F0">
            <w:fldChar w:fldCharType="begin"/>
          </w:r>
          <w:r w:rsidR="00386E6C">
            <w:instrText>ADDIN CitaviPlaceholder{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aWQiOiI0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GlkIjoiNSJ9fSx7IiRpZCI6IjYiLCJGaXJzdE5hbWUiOiJKYW4tUGhpbGlwcCIsIkxhc3ROYW1lIjoiU3Ryb21wcyIsIlByb3RlY3RlZCI6ZmFsc2UsIlNleCI6MCwiQ3JlYXRlZEJ5IjoiX0FkbWluIiwiQ3JlYXRlZE9uIjoiMjAyNi0wOS0xNlQwMzo0NTowNyIsIk1vZGlmaWVkQnkiOiJfQWRtaW4iLCJJZCI6ImM3ODEyYzg2LTgyMzctNDI1Ny04NzE2LWQzYTZmYWM0NDEyZiIsIk1vZGlmaWVkT24iOiIyMDI2LTA5LTE2VDAzOjQ1OjA4IiwiUHJvamVjdCI6eyIkcmVmIjoiNSJ9fSx7IiRpZCI6Ijc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OCIsIkZpcnN0TmFtZSI6IkZhYmlhbiIsIkxhc3ROYW1lIjoiU2NoaWNrIiwiUHJvdGVjdGVkIjpmYWxzZSwiU2V4IjoyLCJDcmVhdGVkQnkiOiJfQWRtaW4iLCJDcmVhdGVkT24iOiIyMDI2LTA5LTE2VDAzOjQ1OjA3IiwiTW9kaWZpZWRCeSI6Il9BZG1pbiIsIklkIjoiNTRiM2VkZGMtYzYxYi00MjczLWE1NjktYTk0NmEzYjI3ZmE0IiwiTW9kaWZpZWRPbiI6IjIwMjYtMDktMTZUMDM6NDU6MDgiLCJQcm9qZWN0Ijp7IiRyZWYiOiI1In19LHsiJGlkIjoiOS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5cclxuSGVsbWhvbHR6LUluc3RpdHV0ZSBmb3IgQmlvbWVkaWNhbCBFbmdpbmVlcmluZywgQ2hhaXIgb2YgTWVkaWNhbCBFbmdpbmVlcmluZywgUldUSCBBYWNoZW4gVW5pdmVyc2l0eSwgQWFjaGVuLCBHZXJtYW55LlxyXG5EZXBhcnRtZW50IG9mIE9ydGhvcGFlZGljLCBVbml2ZXJzaXR5IEhvc3BpdGFsIEFhY2hlbiwgUldUSCBBYWNoZW4gVW5pdmVyc2l0eSwgQWFjaGVuLCBHZXJtYW55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4iLCJBdXRob3JzIjpbeyIkaWQiOiIyOS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yZWYiOiI1In19LHsiJGlkIjoiMzAiLCJGaXJzdE5hbWUiOiJYaWFvcWkiLCJMYXN0TmFtZSI6IlRhbiIsIlByb3RlY3RlZCI6ZmFsc2UsIlNleCI6MCwiQ3JlYXRlZEJ5IjoiX0FkbWluIiwiQ3JlYXRlZE9uIjoiMjAyNi0xMC0wNlQwNToxMToyNSIsIk1vZGlmaWVkQnkiOiJfQWRtaW4iLCJJZCI6ImM5YTc1ZDNjLWIwODYtNGRkMC04NDgwLTg5NDk2NWE2N2EwZiIsIk1vZGlmaWVkT24iOiIyMDI2LTEwLTA2VDA1OjExOjMwIiwiUHJvamVjdCI6eyIkcmVmIjoiNSJ9fSx7IiRpZCI6IjMx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}</w:instrText>
          </w:r>
          <w:r w:rsidR="005B23F0">
            <w:fldChar w:fldCharType="separate"/>
          </w:r>
          <w:r w:rsidR="00386E6C" w:rsidRPr="00386E6C">
            <w:t>[22, 59, 62]</w:t>
          </w:r>
          <w:r w:rsidR="005B23F0">
            <w:fldChar w:fldCharType="end"/>
          </w:r>
        </w:sdtContent>
      </w:sdt>
      <w:r>
        <w:t xml:space="preserve">. Pareto solutions expose trade-offs; constraints define engineering requirements such as bearing thickness, fatigue performance, screw clearance, manufacturability, and surgical access. </w:t>
      </w:r>
      <w:r w:rsidR="00F35DE7">
        <w:t xml:space="preserve">Surrogate models can reduce computational cost when their accuracy is verified over the candidate design space. Ligament retention, tendon tension, capsule closure and carpal height remain within the evaluation </w:t>
      </w:r>
      <w:r w:rsidR="005B23F0">
        <w:t>since</w:t>
      </w:r>
      <w:r w:rsidR="00F35DE7">
        <w:t xml:space="preserve"> they affect the assembled reconstruction</w:t>
      </w:r>
      <w:r w:rsidR="005B23F0">
        <w:t xml:space="preserve"> </w:t>
      </w:r>
      <w:sdt>
        <w:sdtPr>
          <w:alias w:val="Don't edit this field"/>
          <w:tag w:val="CitaviPlaceholder#5193fc58-94ee-4417-b044-d35a8bd30092"/>
          <w:id w:val="1446110282"/>
          <w:placeholder>
            <w:docPart w:val="DefaultPlaceholder_-1854013440"/>
          </w:placeholder>
        </w:sdtPr>
        <w:sdtContent>
          <w:r w:rsidR="005B23F0">
            <w:fldChar w:fldCharType="begin"/>
          </w:r>
          <w:r w:rsidR="00386E6C">
            <w:instrText>ADDIN CitaviPlaceholder{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I4IiwiQWRkcmVzcyI6eyIkaWQiOiIyOSIsIkxpbmtlZFJlc291cmNlU3RhdHVzIjo4LCJPcmlnaW5hbFN0cmluZyI6IjEwLjExNzcvMTc1MzE5MzQyNDEyNzYzODMiLCJMaW5rZWRSZXNvdXJjZVR5cGUiOjUsIlVyaVN0cmluZyI6Imh0dHBzOi8vZG9pLm9yZy8xMC4xMTc3LzE3NTMxOTM0MjQxMjc2MzgzIiwiUHJvcGVydGllcyI6eyIkaWQiOiIzMC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Mx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V0sIkZvcm1hdHRlZFRleHQiOnsiJGlkIjoiMzIiLCJDb3VudCI6MSwiVGV4dFVuaXRzIjpbeyIkaWQiOiIzMyIsIkZvbnRTdHlsZSI6eyIkaWQiOiIzNCIsIk5ldXRyYWwiOnRydWV9LCJSZWFkaW5nT3JkZXIiOjEsIlRleHQiOiJbMSwgNjZdIn1dfSwiVGFnIjoiQ2l0YXZpUGxhY2Vob2xkZXIjNTE5M2ZjNTgtOTRlZS00NDE3LWIwNDQtZDM1YThiZDMwMDkyIiwiVGV4dCI6IlsxLCA2Nl0iLCJXQUlWZXJzaW9uIjoiNi4zLjAuMCJ9}</w:instrText>
          </w:r>
          <w:r w:rsidR="005B23F0">
            <w:fldChar w:fldCharType="separate"/>
          </w:r>
          <w:r w:rsidR="00386E6C" w:rsidRPr="00386E6C">
            <w:t>[1, 66]</w:t>
          </w:r>
          <w:r w:rsidR="005B23F0">
            <w:fldChar w:fldCharType="end"/>
          </w:r>
        </w:sdtContent>
      </w:sdt>
      <w:r w:rsidR="00F35DE7">
        <w:t xml:space="preserve">. </w:t>
      </w:r>
      <w:r>
        <w:t xml:space="preserve">Robust comparisons vary anatomy, placement, and loading within supported </w:t>
      </w:r>
      <w:r>
        <w:lastRenderedPageBreak/>
        <w:t>ranges and report when candidate rankings change. Objective weights and clinical preferences should be stated explicitly.</w:t>
      </w:r>
    </w:p>
    <w:p w14:paraId="24A81B30" w14:textId="0731B595" w:rsidR="00C521CB" w:rsidRPr="00703FA9" w:rsidRDefault="00703FA9" w:rsidP="00DD34B5">
      <w:pPr>
        <w:adjustRightInd w:val="0"/>
        <w:snapToGrid w:val="0"/>
        <w:spacing w:after="0" w:line="288" w:lineRule="auto"/>
        <w:ind w:firstLineChars="200" w:firstLine="420"/>
        <w:rPr>
          <w:rFonts w:eastAsia="宋体"/>
          <w:lang w:eastAsia="zh-CN"/>
        </w:rPr>
      </w:pPr>
      <w:r>
        <w:t>Wear evaluation uses multidirectional motion and a defined loading history because polyethylene response depends on pressure, sliding, cross-shear, surface finish, and third-body effects</w:t>
      </w:r>
      <w:r w:rsidR="005B23F0">
        <w:t xml:space="preserve"> </w:t>
      </w:r>
      <w:sdt>
        <w:sdtPr>
          <w:alias w:val="Don't edit this field"/>
          <w:tag w:val="CitaviPlaceholder#51a113d4-65b1-493d-ac66-93231dd2c038"/>
          <w:id w:val="-435205831"/>
          <w:placeholder>
            <w:docPart w:val="DefaultPlaceholder_-1854013440"/>
          </w:placeholder>
        </w:sdtPr>
        <w:sdtContent>
          <w:r w:rsidR="005B23F0">
            <w:fldChar w:fldCharType="begin"/>
          </w:r>
          <w:r w:rsidR="00386E6C">
            <w:instrText>ADDIN CitaviPlaceholder{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Y1XSJ9XX0sIlRhZyI6IkNpdGF2aVBsYWNlaG9sZGVyIzUxYTExM2Q0LTY1YjEtNDkzZC1hYzY2LTkzMjMxZGQyYzAzOCIsIlRleHQiOiJbNjVdIiwiV0FJVmVyc2lvbiI6IjYuMy4wLjAifQ==}</w:instrText>
          </w:r>
          <w:r w:rsidR="005B23F0">
            <w:fldChar w:fldCharType="separate"/>
          </w:r>
          <w:r w:rsidR="00386E6C" w:rsidRPr="00386E6C">
            <w:t>[65]</w:t>
          </w:r>
          <w:r w:rsidR="005B23F0">
            <w:fldChar w:fldCharType="end"/>
          </w:r>
        </w:sdtContent>
      </w:sdt>
      <w:r>
        <w:t>. An Archard-type formulation estimates wear when calibrated to the material and protocol</w:t>
      </w:r>
      <w:r w:rsidR="005B23F0">
        <w:t>.</w:t>
      </w:r>
      <w:r>
        <w:t xml:space="preserve"> Design reports define how trajectory error, edge clearance, contact pressure, interface motion, fatigue, wear, and impingement are assessed</w:t>
      </w:r>
      <w:r w:rsidR="005B23F0">
        <w:t xml:space="preserve"> </w:t>
      </w:r>
      <w:sdt>
        <w:sdtPr>
          <w:alias w:val="Don't edit this field"/>
          <w:tag w:val="CitaviPlaceholder#45dfe973-ec11-4f6b-bc31-084749d8c91d"/>
          <w:id w:val="-317183060"/>
          <w:placeholder>
            <w:docPart w:val="DefaultPlaceholder_-1854013440"/>
          </w:placeholder>
        </w:sdtPr>
        <w:sdtContent>
          <w:r w:rsidR="005B23F0">
            <w:fldChar w:fldCharType="begin"/>
          </w:r>
          <w:r w:rsidR="00386E6C">
            <w:instrText>ADDIN CitaviPlaceholder{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lxyXG5IZWxtaG9sdHotSW5zdGl0dXRlIGZvciBCaW9tZWRpY2FsIEVuZ2luZWVyaW5nLCBDaGFpciBvZiBNZWRpY2FsIEVuZ2luZWVyaW5nLCBSV1RIIEFhY2hlbiBVbml2ZXJzaXR5LCBBYWNoZW4sIEdlcm1hbnkuXHJcbkRlcGFydG1lbnQgb2YgT3J0aG9wYWVkaWMsIFVuaXZlcnNpdHkgSG9zcGl0YWwgQWFjaGVuLCBSV1RIIEFhY2hlbiBVbml2ZXJzaXR5LCBBYWNoZW4sIEdlcm1hbnk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}</w:instrText>
          </w:r>
          <w:r w:rsidR="005B23F0">
            <w:fldChar w:fldCharType="separate"/>
          </w:r>
          <w:r w:rsidR="00386E6C" w:rsidRPr="00386E6C">
            <w:t>[22, 30, 31, 59]</w:t>
          </w:r>
          <w:r w:rsidR="005B23F0">
            <w:fldChar w:fldCharType="end"/>
          </w:r>
        </w:sdtContent>
      </w:sdt>
      <w:r>
        <w:t>. Values transferred from other joints remain tied to their source conditions</w:t>
      </w:r>
      <w:r w:rsidR="009A0FF5">
        <w:t xml:space="preserve"> </w:t>
      </w:r>
      <w:sdt>
        <w:sdtPr>
          <w:alias w:val="Don't edit this field"/>
          <w:tag w:val="CitaviPlaceholder#bcf9b56a-e3f0-4676-9f85-ec8c0d26d3d5"/>
          <w:id w:val="-207873617"/>
          <w:placeholder>
            <w:docPart w:val="DefaultPlaceholder_-1854013440"/>
          </w:placeholder>
        </w:sdtPr>
        <w:sdtContent>
          <w:r w:rsidR="009A0FF5">
            <w:fldChar w:fldCharType="begin"/>
          </w:r>
          <w:r w:rsidR="00386E6C">
            <w:instrText>ADDIN CitaviPlaceholder{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}</w:instrText>
          </w:r>
          <w:r w:rsidR="009A0FF5">
            <w:fldChar w:fldCharType="separate"/>
          </w:r>
          <w:r w:rsidR="00386E6C" w:rsidRPr="00386E6C">
            <w:t>[65, 69]</w:t>
          </w:r>
          <w:r w:rsidR="009A0FF5">
            <w:fldChar w:fldCharType="end"/>
          </w:r>
        </w:sdtContent>
      </w:sdt>
      <w:r>
        <w:t>.</w:t>
      </w:r>
    </w:p>
    <w:p w14:paraId="6027CE70" w14:textId="77777777" w:rsidR="00C521CB" w:rsidRDefault="00923650" w:rsidP="00DD34B5">
      <w:pPr>
        <w:pStyle w:val="21"/>
        <w:spacing w:before="120" w:after="120"/>
      </w:pPr>
      <w:r>
        <w:t>5.4 Customization design release and surgical planning</w:t>
      </w:r>
    </w:p>
    <w:p w14:paraId="6F50C55B" w14:textId="260DEC4C" w:rsidR="008A053A" w:rsidRDefault="008A053A" w:rsidP="00DD34B5">
      <w:pPr>
        <w:adjustRightInd w:val="0"/>
        <w:snapToGrid w:val="0"/>
        <w:spacing w:after="0" w:line="288" w:lineRule="auto"/>
        <w:ind w:firstLineChars="200" w:firstLine="420"/>
        <w:rPr>
          <w:rFonts w:eastAsia="宋体"/>
          <w:lang w:eastAsia="zh-CN"/>
        </w:rPr>
      </w:pPr>
      <w:r>
        <w:t>Customization spans size matching, anatomical customization and functional customization</w:t>
      </w:r>
      <w:r w:rsidR="005B23F0">
        <w:t xml:space="preserve"> </w:t>
      </w:r>
      <w:sdt>
        <w:sdtPr>
          <w:alias w:val="Don't edit this field"/>
          <w:tag w:val="CitaviPlaceholder#0f9fd1a5-4966-4ff5-915b-31aa3a9fc6ab"/>
          <w:id w:val="-74671457"/>
          <w:placeholder>
            <w:docPart w:val="DefaultPlaceholder_-1854013440"/>
          </w:placeholder>
        </w:sdtPr>
        <w:sdtContent>
          <w:r w:rsidR="005B23F0">
            <w:fldChar w:fldCharType="begin"/>
          </w:r>
          <w:r w:rsidR="00386E6C">
            <w:instrText>ADDIN CitaviPlaceholder{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}</w:instrText>
          </w:r>
          <w:r w:rsidR="005B23F0">
            <w:fldChar w:fldCharType="separate"/>
          </w:r>
          <w:r w:rsidR="00386E6C" w:rsidRPr="00386E6C">
            <w:t>[13, 14]</w:t>
          </w:r>
          <w:r w:rsidR="005B23F0">
            <w:fldChar w:fldCharType="end"/>
          </w:r>
        </w:sdtContent>
      </w:sdt>
      <w:r>
        <w:t>. Size matching selects a modular component; anatomical customization adapts external geometry and fixation; functional customization changes bearing shape, position or constraint to achieve a specified mechanical response. Fit and function require separate assessment because their objectives can compete. Fully individualized components are particularly relevant when modular systems cannot provide adequate fixation, alignment or bone preservation</w:t>
      </w:r>
      <w:r w:rsidR="00DB6221">
        <w:t xml:space="preserve"> </w:t>
      </w:r>
      <w:sdt>
        <w:sdtPr>
          <w:alias w:val="Don't edit this field"/>
          <w:tag w:val="CitaviPlaceholder#f6964841-0007-4233-81d1-7010e78e1935"/>
          <w:id w:val="664369042"/>
          <w:placeholder>
            <w:docPart w:val="DefaultPlaceholder_-1854013440"/>
          </w:placeholder>
        </w:sdtPr>
        <w:sdtContent>
          <w:r w:rsidR="00DB6221">
            <w:fldChar w:fldCharType="begin"/>
          </w:r>
          <w:r w:rsidR="00386E6C">
            <w:instrText>ADDIN CitaviPlaceholder{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}</w:instrText>
          </w:r>
          <w:r w:rsidR="00DB6221">
            <w:fldChar w:fldCharType="separate"/>
          </w:r>
          <w:r w:rsidR="00386E6C" w:rsidRPr="00386E6C">
            <w:t>[39]</w:t>
          </w:r>
          <w:r w:rsidR="00DB6221">
            <w:fldChar w:fldCharType="end"/>
          </w:r>
        </w:sdtContent>
      </w:sdt>
      <w:r>
        <w:t>. The implementation route should be planned alongside the design inputs for individualized devices</w:t>
      </w:r>
      <w:r w:rsidR="00DB6221">
        <w:t xml:space="preserve"> </w:t>
      </w:r>
      <w:sdt>
        <w:sdtPr>
          <w:alias w:val="Don't edit this field"/>
          <w:tag w:val="CitaviPlaceholder#4242994d-8790-4ee9-b17a-ea96cdda6059"/>
          <w:id w:val="119582568"/>
          <w:placeholder>
            <w:docPart w:val="DefaultPlaceholder_-1854013440"/>
          </w:placeholder>
        </w:sdtPr>
        <w:sdtContent>
          <w:r w:rsidR="00DB6221">
            <w:fldChar w:fldCharType="begin"/>
          </w:r>
          <w:r w:rsidR="00386E6C">
            <w:instrText>ADDIN CitaviPlaceholder{eyIkaWQiOiIxIiwiRW50cmllcyI6W3siJGlkIjoiMiIsIklkIjoiN2UzNmNiMzEtYzYwOC00ZjQ5LWI2MTEtYjliYTRiOTI1OWQ2IiwiUmFuZ2VMZW5ndGgiOjQsIlJlZmVyZW5jZUlkIjoiMTZhNGZkMjYtZjFmYS00ODcyLWFlNzItMDNlZWQ4YmJkNTdlIiwiUmVmZXJlbmNlIjp7IiRpZCI6IjM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QiLCJGaXJzdE5hbWUiOiJRaXBlaSIsIkxhc3ROYW1lIjoiV2VpIiwiUHJvdGVjdGVkIjpmYWxzZSwiU2V4IjowLCJDcmVhdGVkQnkiOiJfQWRtaW4iLCJDcmVhdGVkT24iOiIyMDI2LTA5LTE2VDA3OjAyOjI1IiwiTW9kaWZpZWRCeSI6Il9BZG1pbiIsIklkIjoiMzliMTk1MjUtNmQzZS00YjRlLTgyNTMtZDUzMjk5YTdkOWNiIiwiTW9kaWZpZWRPbiI6IjIwMjYtMDktMTZUMDc6MDI6MjkiLCJQcm9qZWN0Ijp7IiRpZCI6IjUifX0seyIkaWQiOiI2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NDAxMzUzNzMiLCJMaW5rZWRSZXNvdXJjZVR5cGUiOjUsIlVyaVN0cmluZyI6Imh0dHA6Ly93d3cubmNiaS5ubG0ubmloLmdvdi9wdWJtZWQvNDAxMzUzNzMiLCJQcm9wZXJ0aWVzIjp7IiRpZCI6IjEz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E0IiwiQWRkcmVzcyI6eyIkaWQiOiIxNSIsIkxpbmtlZFJlc291cmNlU3RhdHVzIjo4LCJPcmlnaW5hbFN0cmluZyI6IlBNQzEyMDUwMTc4IiwiTGlua2VkUmVzb3VyY2VUeXBlIjo1LCJVcmlTdHJpbmciOiJodHRwczovL3d3dy5uY2JpLm5sbS5uaWguZ292L3BtYy9hcnRpY2xlcy9QTUMxMjA1MDE3OCIsIlByb3BlcnRpZXMiOnsiJGlkIjoiMTY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MTciLCJBZGRyZXNzIjp7IiRpZCI6IjE4IiwiTGlua2VkUmVzb3VyY2VTdGF0dXMiOjgsIk9yaWdpbmFsU3RyaW5nIjoiMTAuMTExMS9vcy43MDAzMCIsIkxpbmtlZFJlc291cmNlVHlwZSI6NSwiVXJpU3RyaW5nIjoiaHR0cHM6Ly9kb2kub3JnLzEwLjExMTEvb3MuNzAwMzAiLCJQcm9wZXJ0aWVzIjp7IiRpZCI6IjE5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MjA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I4XSJ9XX0sIlRhZyI6IkNpdGF2aVBsYWNlaG9sZGVyIzQyNDI5OTRkLTg3OTAtNGVlOS1iMTdhLWVhOTZjZGRhNjA1OSIsIlRleHQiOiJbMjhdIiwiV0FJVmVyc2lvbiI6IjYuMy4wLjAifQ==}</w:instrText>
          </w:r>
          <w:r w:rsidR="00DB6221">
            <w:fldChar w:fldCharType="separate"/>
          </w:r>
          <w:r w:rsidR="00386E6C" w:rsidRPr="00386E6C">
            <w:t>[28]</w:t>
          </w:r>
          <w:r w:rsidR="00DB6221">
            <w:fldChar w:fldCharType="end"/>
          </w:r>
        </w:sdtContent>
      </w:sdt>
      <w:r>
        <w:t>.</w:t>
      </w:r>
    </w:p>
    <w:p w14:paraId="08B01FBC" w14:textId="2EB84560" w:rsidR="008A053A" w:rsidRDefault="008A053A" w:rsidP="00DD34B5">
      <w:pPr>
        <w:adjustRightInd w:val="0"/>
        <w:snapToGrid w:val="0"/>
        <w:spacing w:after="0" w:line="288" w:lineRule="auto"/>
        <w:ind w:firstLineChars="200" w:firstLine="420"/>
      </w:pPr>
      <w:r>
        <w:t>Wei et al. reported contralateral-CT-based customized TWA in four severely damaged wrists, using metallic components, a polyethylene bearing and porous fixation</w:t>
      </w:r>
      <w:r w:rsidR="00DB6221">
        <w:t xml:space="preserve"> </w:t>
      </w:r>
      <w:sdt>
        <w:sdtPr>
          <w:alias w:val="Don't edit this field"/>
          <w:tag w:val="CitaviPlaceholder#3467e82d-06f0-4a57-b15f-5536728be9dc"/>
          <w:id w:val="-1539959971"/>
          <w:placeholder>
            <w:docPart w:val="DefaultPlaceholder_-1854013440"/>
          </w:placeholder>
        </w:sdtPr>
        <w:sdtContent>
          <w:r w:rsidR="00DB6221">
            <w:fldChar w:fldCharType="begin"/>
          </w:r>
          <w:r w:rsidR="00386E6C">
            <w:instrText>ADDIN CitaviPlaceholder{eyIkaWQiOiIxIiwiRW50cmllcyI6W3siJGlkIjoiMiIsIklkIjoiZjFhNDE5ZWEtMWMxOS00ZjlhLThhNTgtZGMyMWYyNzJkOWYzIiwiUmFuZ2VMZW5ndGgiOjQsIlJlZmVyZW5jZUlkIjoiMTZhNGZkMjYtZjFmYS00ODcyLWFlNzItMDNlZWQ4YmJkNTdlIiwiUmVmZXJlbmNlIjp7IiRpZCI6IjM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QiLCJGaXJzdE5hbWUiOiJRaXBlaSIsIkxhc3ROYW1lIjoiV2VpIiwiUHJvdGVjdGVkIjpmYWxzZSwiU2V4IjowLCJDcmVhdGVkQnkiOiJfQWRtaW4iLCJDcmVhdGVkT24iOiIyMDI2LTA5LTE2VDA3OjAyOjI1IiwiTW9kaWZpZWRCeSI6Il9BZG1pbiIsIklkIjoiMzliMTk1MjUtNmQzZS00YjRlLTgyNTMtZDUzMjk5YTdkOWNiIiwiTW9kaWZpZWRPbiI6IjIwMjYtMDktMTZUMDc6MDI6MjkiLCJQcm9qZWN0Ijp7IiRpZCI6IjUifX0seyIkaWQiOiI2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NDAxMzUzNzMiLCJMaW5rZWRSZXNvdXJjZVR5cGUiOjUsIlVyaVN0cmluZyI6Imh0dHA6Ly93d3cubmNiaS5ubG0ubmloLmdvdi9wdWJtZWQvNDAxMzUzNzMiLCJQcm9wZXJ0aWVzIjp7IiRpZCI6IjEz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E0IiwiQWRkcmVzcyI6eyIkaWQiOiIxNSIsIkxpbmtlZFJlc291cmNlU3RhdHVzIjo4LCJPcmlnaW5hbFN0cmluZyI6IlBNQzEyMDUwMTc4IiwiTGlua2VkUmVzb3VyY2VUeXBlIjo1LCJVcmlTdHJpbmciOiJodHRwczovL3d3dy5uY2JpLm5sbS5uaWguZ292L3BtYy9hcnRpY2xlcy9QTUMxMjA1MDE3OCIsIlByb3BlcnRpZXMiOnsiJGlkIjoiMTY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MTciLCJBZGRyZXNzIjp7IiRpZCI6IjE4IiwiTGlua2VkUmVzb3VyY2VTdGF0dXMiOjgsIk9yaWdpbmFsU3RyaW5nIjoiMTAuMTExMS9vcy43MDAzMCIsIkxpbmtlZFJlc291cmNlVHlwZSI6NSwiVXJpU3RyaW5nIjoiaHR0cHM6Ly9kb2kub3JnLzEwLjExMTEvb3MuNzAwMzAiLCJQcm9wZXJ0aWVzIjp7IiRpZCI6IjE5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MjA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I4XSJ9XX0sIlRhZyI6IkNpdGF2aVBsYWNlaG9sZGVyIzM0NjdlODJkLTA2ZjAtNGE1Ny1iMTVmLTU1MzY3MjhiZTlkYyIsIlRleHQiOiJbMjhdIiwiV0FJVmVyc2lvbiI6IjYuMy4wLjAifQ==}</w:instrText>
          </w:r>
          <w:r w:rsidR="00DB6221">
            <w:fldChar w:fldCharType="separate"/>
          </w:r>
          <w:r w:rsidR="00386E6C" w:rsidRPr="00386E6C">
            <w:t>[28]</w:t>
          </w:r>
          <w:r w:rsidR="00DB6221">
            <w:fldChar w:fldCharType="end"/>
          </w:r>
        </w:sdtContent>
      </w:sdt>
      <w:r>
        <w:t>. A separate fourteen-wrist series reported improvements in pain, grip and motion at approximately twenty months</w:t>
      </w:r>
      <w:r w:rsidR="00446938">
        <w:t xml:space="preserve"> (19.7</w:t>
      </w:r>
      <w:r w:rsidR="00446938">
        <w:rPr>
          <w:rFonts w:cs="Times New Roman"/>
        </w:rPr>
        <w:t>±</w:t>
      </w:r>
      <w:r w:rsidR="00446938">
        <w:t>10.7 months)</w:t>
      </w:r>
      <w:r>
        <w:t>, with no observed loosening during that follow-up</w:t>
      </w:r>
      <w:r w:rsidR="00DB6221">
        <w:t xml:space="preserve"> </w:t>
      </w:r>
      <w:sdt>
        <w:sdtPr>
          <w:alias w:val="Don't edit this field"/>
          <w:tag w:val="CitaviPlaceholder#cf1780fc-36a5-451f-acaa-914ae0326e72"/>
          <w:id w:val="69702683"/>
          <w:placeholder>
            <w:docPart w:val="DefaultPlaceholder_-1854013440"/>
          </w:placeholder>
        </w:sdtPr>
        <w:sdtContent>
          <w:r w:rsidR="00DB6221">
            <w:fldChar w:fldCharType="begin"/>
          </w:r>
          <w:r w:rsidR="00386E6C">
            <w:instrText>ADDIN CitaviPlaceholder{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}</w:instrText>
          </w:r>
          <w:r w:rsidR="00DB6221">
            <w:fldChar w:fldCharType="separate"/>
          </w:r>
          <w:r w:rsidR="00386E6C" w:rsidRPr="00386E6C">
            <w:t>[29]</w:t>
          </w:r>
          <w:r w:rsidR="00DB6221">
            <w:fldChar w:fldCharType="end"/>
          </w:r>
        </w:sdtContent>
      </w:sdt>
      <w:r>
        <w:t>. These series establish short-term clinical feasibility within their reported cohorts</w:t>
      </w:r>
      <w:r w:rsidR="00DB6221">
        <w:t xml:space="preserve"> </w:t>
      </w:r>
      <w:sdt>
        <w:sdtPr>
          <w:alias w:val="Don't edit this field"/>
          <w:tag w:val="CitaviPlaceholder#ac502261-8a7b-4dc2-83d0-80938922c4b4"/>
          <w:id w:val="-1103872642"/>
          <w:placeholder>
            <w:docPart w:val="DefaultPlaceholder_-1854013440"/>
          </w:placeholder>
        </w:sdtPr>
        <w:sdtContent>
          <w:r w:rsidR="00DB6221">
            <w:fldChar w:fldCharType="begin"/>
          </w:r>
          <w:r w:rsidR="00386E6C">
            <w:instrText>ADDIN CitaviPlaceholder{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yZWYiOiI1In19LHsiJGlkIjoiMjMiLCJGaXJzdE5hbWUiOiJNYXRoaWFzIiwiTGFzdE5hbWUiOiJSaXR0IiwiTWlkZGxlTmFtZSI6Ikpvc2VwaCBQZXRydXMgRnJhbmNpc2N1cyIsIlByb3RlY3RlZCI6ZmFsc2UsIlNleCI6MiwiQ3JlYXRlZEJ5IjoiX0FkbWluIiwiQ3JlYXRlZE9uIjoiMjAyNi0wOS0xNlQwNzowMjoyNSIsIk1vZGlmaWVkQnkiOiJfQWRtaW4iLCJJZCI6IjA4ODYxZDM5LWJiODgtNGRmOS1iM2JlLTY3MjFmNDhmYjA2ZiIsIk1vZGlmaWVkT24iOiIyMDI2LTA5LTE2VDA3OjAyOjI5IiwiUHJvamVjdCI6eyIkcmVmIjoiNSJ9fSx7IiRpZCI6IjI0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1dLCJGb3JtYXR0ZWRUZXh0Ijp7IiRpZCI6IjM2IiwiQ291bnQiOjEsIlRleHRVbml0cyI6W3siJGlkIjoiMzciLCJGb250U3R5bGUiOnsiJGlkIjoiMzgiLCJOZXV0cmFsIjp0cnVlfSwiUmVhZGluZ09yZGVyIjoxLCJUZXh0IjoiWzIsIDhdIn1dfSwiVGFnIjoiQ2l0YXZpUGxhY2Vob2xkZXIjYWM1MDIyNjEtOGE3Yi00ZGMyLTgzZDAtODA5Mzg5MjJjNGI0IiwiVGV4dCI6IlsyLCA4XSIsIldBSVZlcnNpb24iOiI2LjMuMC4wIn0=}</w:instrText>
          </w:r>
          <w:r w:rsidR="00DB6221">
            <w:fldChar w:fldCharType="separate"/>
          </w:r>
          <w:r w:rsidR="00386E6C" w:rsidRPr="00386E6C">
            <w:t>[2, 8]</w:t>
          </w:r>
          <w:r w:rsidR="00DB6221">
            <w:fldChar w:fldCharType="end"/>
          </w:r>
        </w:sdtContent>
      </w:sdt>
      <w:r>
        <w:t>. A quasi-dynamic FEA comparison, solving successive task postures, reported more uniform stress and steadier COR behavior for a customized design within its modelling conditions</w:t>
      </w:r>
      <w:r w:rsidR="00ED2EB3">
        <w:t xml:space="preserve"> </w:t>
      </w:r>
      <w:sdt>
        <w:sdtPr>
          <w:alias w:val="Don't edit this field"/>
          <w:tag w:val="CitaviPlaceholder#e584b230-ec80-405c-a512-e0f4bec11383"/>
          <w:id w:val="1520195804"/>
          <w:placeholder>
            <w:docPart w:val="DefaultPlaceholder_-1854013440"/>
          </w:placeholder>
        </w:sdtPr>
        <w:sdtContent>
          <w:r w:rsidR="00ED2EB3">
            <w:fldChar w:fldCharType="begin"/>
          </w:r>
          <w:r w:rsidR="00386E6C">
            <w:instrText>ADDIN CitaviPlaceholder{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IiwiQXV0aG9ycyI6W3siJGlkIjoiNC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pZCI6IjUifX0seyIkaWQiOiI2IiwiRmlyc3ROYW1lIjoiWGlhb3FpIiwiTGFzdE5hbWUiOiJUYW4iLCJQcm90ZWN0ZWQiOmZhbHNlLCJTZXgiOjAsIkNyZWF0ZWRCeSI6Il9BZG1pbiIsIkNyZWF0ZWRPbiI6IjIwMjYtMTAtMDZUMDU6MTE6MjUiLCJNb2RpZmllZEJ5IjoiX0FkbWluIiwiSWQiOiJjOWE3NWQzYy1iMDg2LTRkZDAtODQ4MC04OTQ5NjVhNjdhMGYiLCJNb2RpZmllZE9uIjoiMjAyNi0xMC0wNlQwNToxMTozMCIsIlByb2plY3QiOnsiJHJlZiI6IjUifX0seyIkaWQiOiI3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4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YyXSJ9XX0sIlRhZyI6IkNpdGF2aVBsYWNlaG9sZGVyI2U1ODRiMjMwLWVjODAtNDA1Yy1hNTEyLWUwZjRiZWMxMTM4MyIsIlRleHQiOiJbNjJdIiwiV0FJVmVyc2lvbiI6IjYuMy4wLjAifQ==}</w:instrText>
          </w:r>
          <w:r w:rsidR="00ED2EB3">
            <w:fldChar w:fldCharType="separate"/>
          </w:r>
          <w:r w:rsidR="00386E6C" w:rsidRPr="00386E6C">
            <w:t>[62]</w:t>
          </w:r>
          <w:r w:rsidR="00ED2EB3">
            <w:fldChar w:fldCharType="end"/>
          </w:r>
        </w:sdtContent>
      </w:sdt>
      <w:r>
        <w:t>. Custom scaphoid and lunate replacements provide related reconstruction experience, while their articulation and fixation differ from TWA</w:t>
      </w:r>
      <w:r w:rsidR="00DB6221">
        <w:t xml:space="preserve"> </w:t>
      </w:r>
      <w:sdt>
        <w:sdtPr>
          <w:alias w:val="Don't edit this field"/>
          <w:tag w:val="CitaviPlaceholder#64301b9e-ef10-4928-895a-03ab96771f15"/>
          <w:id w:val="-63490149"/>
          <w:placeholder>
            <w:docPart w:val="DefaultPlaceholder_-1854013440"/>
          </w:placeholder>
        </w:sdtPr>
        <w:sdtContent>
          <w:r w:rsidR="00DB6221">
            <w:fldChar w:fldCharType="begin"/>
          </w:r>
          <w:r w:rsidR="00386E6C">
            <w:instrText>ADDIN CitaviPlaceholder{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}</w:instrText>
          </w:r>
          <w:r w:rsidR="00DB6221">
            <w:fldChar w:fldCharType="separate"/>
          </w:r>
          <w:r w:rsidR="00386E6C" w:rsidRPr="00386E6C">
            <w:t>[70, 71]</w:t>
          </w:r>
          <w:r w:rsidR="00DB6221">
            <w:fldChar w:fldCharType="end"/>
          </w:r>
        </w:sdtContent>
      </w:sdt>
      <w:r>
        <w:t>. Independent testing and comparative follow-up connect these feasibility results to decisions about wider use.</w:t>
      </w:r>
    </w:p>
    <w:p w14:paraId="26CE074F" w14:textId="411E3C6F" w:rsidR="00C521CB" w:rsidRDefault="00923650" w:rsidP="00DD34B5">
      <w:pPr>
        <w:adjustRightInd w:val="0"/>
        <w:snapToGrid w:val="0"/>
        <w:spacing w:after="0" w:line="288" w:lineRule="auto"/>
        <w:ind w:firstLineChars="200" w:firstLine="420"/>
      </w:pPr>
      <w:r>
        <w:t>Design release follows approval of reconstructed anatomy, virtual implantation, tolerance analysis, mechanical assessment and manufacturing review</w:t>
      </w:r>
      <w:r w:rsidR="00DB6221">
        <w:t xml:space="preserve"> </w:t>
      </w:r>
      <w:sdt>
        <w:sdtPr>
          <w:alias w:val="Don't edit this field"/>
          <w:tag w:val="CitaviPlaceholder#cf71ae68-04e3-4a3b-9b3b-b4c719a1ee59"/>
          <w:id w:val="-297835690"/>
          <w:placeholder>
            <w:docPart w:val="DefaultPlaceholder_-1854013440"/>
          </w:placeholder>
        </w:sdtPr>
        <w:sdtContent>
          <w:r w:rsidR="00DB6221">
            <w:fldChar w:fldCharType="begin"/>
          </w:r>
          <w:r w:rsidR="00386E6C">
            <w:instrText>ADDIN CitaviPlaceholder{eyIkaWQiOiIxIiwiRW50cmllcyI6W3siJGlkIjoiMiIsIklkIjoiODcwMTc5YzAtNDFjOS00MjYzLTk5YWMtYzJjZDA0ZDA3OWIwIiwiUmFuZ2VMZW5ndGgiOjQsIlJlZmVyZW5jZUlkIjoiMTZhNGZkMjYtZjFmYS00ODcyLWFlNzItMDNlZWQ4YmJkNTdlIiwiUmVmZXJlbmNlIjp7IiRpZCI6IjM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QiLCJGaXJzdE5hbWUiOiJRaXBlaSIsIkxhc3ROYW1lIjoiV2VpIiwiUHJvdGVjdGVkIjpmYWxzZSwiU2V4IjowLCJDcmVhdGVkQnkiOiJfQWRtaW4iLCJDcmVhdGVkT24iOiIyMDI2LTA5LTE2VDA3OjAyOjI1IiwiTW9kaWZpZWRCeSI6Il9BZG1pbiIsIklkIjoiMzliMTk1MjUtNmQzZS00YjRlLTgyNTMtZDUzMjk5YTdkOWNiIiwiTW9kaWZpZWRPbiI6IjIwMjYtMDktMTZUMDc6MDI6MjkiLCJQcm9qZWN0Ijp7IiRpZCI6IjUifX0seyIkaWQiOiI2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NDAxMzUzNzMiLCJMaW5rZWRSZXNvdXJjZVR5cGUiOjUsIlVyaVN0cmluZyI6Imh0dHA6Ly93d3cubmNiaS5ubG0ubmloLmdvdi9wdWJtZWQvNDAxMzUzNzMiLCJQcm9wZXJ0aWVzIjp7IiRpZCI6IjEz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E0IiwiQWRkcmVzcyI6eyIkaWQiOiIxNSIsIkxpbmtlZFJlc291cmNlU3RhdHVzIjo4LCJPcmlnaW5hbFN0cmluZyI6IlBNQzEyMDUwMTc4IiwiTGlua2VkUmVzb3VyY2VUeXBlIjo1LCJVcmlTdHJpbmciOiJodHRwczovL3d3dy5uY2JpLm5sbS5uaWguZ292L3BtYy9hcnRpY2xlcy9QTUMxMjA1MDE3OCIsIlByb3BlcnRpZXMiOnsiJGlkIjoiMTY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MTciLCJBZGRyZXNzIjp7IiRpZCI6IjE4IiwiTGlua2VkUmVzb3VyY2VTdGF0dXMiOjgsIk9yaWdpbmFsU3RyaW5nIjoiMTAuMTExMS9vcy43MDAzMCIsIkxpbmtlZFJlc291cmNlVHlwZSI6NSwiVXJpU3RyaW5nIjoiaHR0cHM6Ly9kb2kub3JnLzEwLjExMTEvb3MuNzAwMzAiLCJQcm9wZXJ0aWVzIjp7IiRpZCI6IjE5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MjA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I4XSJ9XX0sIlRhZyI6IkNpdGF2aVBsYWNlaG9sZGVyI2NmNzFhZTY4LTA0ZTMtNGEzYi05YjNiLWI0YzcxOWExZWU1OSIsIlRleHQiOiJbMjhdIiwiV0FJVmVyc2lvbiI6IjYuMy4wLjAifQ==}</w:instrText>
          </w:r>
          <w:r w:rsidR="00DB6221">
            <w:fldChar w:fldCharType="separate"/>
          </w:r>
          <w:r w:rsidR="00386E6C" w:rsidRPr="00386E6C">
            <w:t>[28]</w:t>
          </w:r>
          <w:r w:rsidR="00DB6221">
            <w:fldChar w:fldCharType="end"/>
          </w:r>
        </w:sdtContent>
      </w:sdt>
      <w:r>
        <w:t>. The radial component coordinates bearing position, canal engagement, cortical support and distal radioulnar clearance. The carpal component coordinates bone anchorage, screw trajectories, thickness, tendon clearance and revision options</w:t>
      </w:r>
      <w:r w:rsidR="00DB6221">
        <w:t xml:space="preserve"> </w:t>
      </w:r>
      <w:sdt>
        <w:sdtPr>
          <w:alias w:val="Don't edit this field"/>
          <w:tag w:val="CitaviPlaceholder#cc085e70-b779-427d-943f-7a14919ff948"/>
          <w:id w:val="2009244408"/>
          <w:placeholder>
            <w:docPart w:val="DefaultPlaceholder_-1854013440"/>
          </w:placeholder>
        </w:sdtPr>
        <w:sdtContent>
          <w:r w:rsidR="00DB6221">
            <w:fldChar w:fldCharType="begin"/>
          </w:r>
          <w:r w:rsidR="00386E6C">
            <w:instrText>ADDIN CitaviPlaceholder{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}</w:instrText>
          </w:r>
          <w:r w:rsidR="00DB6221">
            <w:fldChar w:fldCharType="separate"/>
          </w:r>
          <w:r w:rsidR="00386E6C" w:rsidRPr="00386E6C">
            <w:t>[28, 72]</w:t>
          </w:r>
          <w:r w:rsidR="00DB6221">
            <w:fldChar w:fldCharType="end"/>
          </w:r>
        </w:sdtContent>
      </w:sdt>
      <w:r>
        <w:t xml:space="preserve">. Porous fixation regions and polished bearing surfaces require separate functional specifications </w:t>
      </w:r>
      <w:sdt>
        <w:sdtPr>
          <w:alias w:val="Don't edit this field"/>
          <w:tag w:val="CitaviPlaceholder#b4d45f61-f326-4d92-907b-4ccd19857c91"/>
          <w:id w:val="2081550933"/>
          <w:placeholder>
            <w:docPart w:val="DefaultPlaceholder_-1854013440"/>
          </w:placeholder>
        </w:sdtPr>
        <w:sdtContent>
          <w:r w:rsidR="00DB6221">
            <w:fldChar w:fldCharType="begin"/>
          </w:r>
          <w:r w:rsidR="00386E6C">
            <w:instrText>ADDIN CitaviPlaceholder{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}</w:instrText>
          </w:r>
          <w:r w:rsidR="00DB6221">
            <w:fldChar w:fldCharType="separate"/>
          </w:r>
          <w:r w:rsidR="00386E6C" w:rsidRPr="00386E6C">
            <w:t>[73]</w:t>
          </w:r>
          <w:r w:rsidR="00DB6221">
            <w:fldChar w:fldCharType="end"/>
          </w:r>
        </w:sdtContent>
      </w:sdt>
      <w:r>
        <w:t>. The operative plan defines resection planes, tolerances, proximal-row treatment, retained tissues, screw placement and trial reduction with soft-tissue balancing</w:t>
      </w:r>
      <w:r w:rsidR="00DB6221">
        <w:t xml:space="preserve"> </w:t>
      </w:r>
      <w:sdt>
        <w:sdtPr>
          <w:alias w:val="Don't edit this field"/>
          <w:tag w:val="CitaviPlaceholder#12a34a21-5167-4e45-887c-b3539a796ba3"/>
          <w:id w:val="-200412753"/>
          <w:placeholder>
            <w:docPart w:val="DefaultPlaceholder_-1854013440"/>
          </w:placeholder>
        </w:sdtPr>
        <w:sdtContent>
          <w:r w:rsidR="00DB6221">
            <w:fldChar w:fldCharType="begin"/>
          </w:r>
          <w:r w:rsidR="00386E6C">
            <w:instrText>ADDIN CitaviPlaceholder{eyIkaWQiOiIxIiwiRW50cmllcyI6W3siJGlkIjoiMiIsIklkIjoiMWYwZDJkZmEtNmQwOS00NGUxLThmMzQtZTk1NmNjZjI1ZjhiIiwiUmFuZ2VMZW5ndGgiOjIsIlJlZmVyZW5jZUlkIjoiODk3MmFlNjctZGU0Zi00NDQ3LTg3ODItYThiODI3NTM1ZmI5IiwiUmVmZXJlbmNlIjp7IiRpZCI6IjM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1dLCJDaXRhdGlvbktleVVwZGF0ZVR5cGUiOjAsIkNvbGxhYm9yYXRvcnMiOltdLCJDb3ZlclBhdGgiOnsiJGlkIjoiNiIsIkxpbmtlZFJlc291cmNlU3RhdHVzIjo4LCJMaW5rZWRSZXNvdXJjZVR5cGUiOjEsIlVyaVN0cmluZyI6IlJlaWdzdGFkIDIwMjUgLSBUb3RhbCB3cmlzdCBhcnRocm9wbGFzdHkuanBnIiwiUHJvcGVydGllcyI6eyIkaWQiOiI3In19LCJEb2kiOiIxMC4xMTc3LzE3NTMxOTM0MjQxMjc2Mzgz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zk3NTIyODkiLCJMaW5rZWRSZXNvdXJjZVR5cGUiOjUsIlVyaVN0cmluZyI6Imh0dHA6Ly93d3cubmNiaS5ubG0ubmloLmdvdi9wdWJtZWQvMzk3NTIyODkiLCJQcm9wZXJ0aWVzIjp7IiRpZCI6IjEw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ExIiwiQWRkcmVzcyI6eyIkaWQiOiIxMiIsIkxpbmtlZFJlc291cmNlU3RhdHVzIjo4LCJPcmlnaW5hbFN0cmluZyI6IjEwLjExNzcvMTc1MzE5MzQyNDEyNzYzODMiLCJMaW5rZWRSZXNvdXJjZVR5cGUiOjUsIlVyaVN0cmluZyI6Imh0dHBzOi8vZG9pLm9yZy8xMC4xMTc3LzE3NTMxOTM0MjQxMjc2MzgzIiwiUHJvcGVydGllcyI6eyIkaWQiOiIxMy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E0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}</w:instrText>
          </w:r>
          <w:r w:rsidR="00DB6221">
            <w:fldChar w:fldCharType="separate"/>
          </w:r>
          <w:r w:rsidR="00386E6C" w:rsidRPr="00386E6C">
            <w:t>[1, 32, 67]</w:t>
          </w:r>
          <w:r w:rsidR="00DB6221">
            <w:fldChar w:fldCharType="end"/>
          </w:r>
        </w:sdtContent>
      </w:sdt>
      <w:r>
        <w:t>. Activity guidance should be consistent with the loading envelope used for design assessment</w:t>
      </w:r>
      <w:r w:rsidR="00DB6221">
        <w:t xml:space="preserve"> </w:t>
      </w:r>
      <w:sdt>
        <w:sdtPr>
          <w:alias w:val="Don't edit this field"/>
          <w:tag w:val="CitaviPlaceholder#4ab6c3f1-2242-4daa-b4cb-ea800999b4ef"/>
          <w:id w:val="-45608859"/>
          <w:placeholder>
            <w:docPart w:val="DefaultPlaceholder_-1854013440"/>
          </w:placeholder>
        </w:sdtPr>
        <w:sdtContent>
          <w:r w:rsidR="00DB6221">
            <w:fldChar w:fldCharType="begin"/>
          </w:r>
          <w:r w:rsidR="00386E6C">
            <w:instrText>ADDIN CitaviPlaceholder{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}</w:instrText>
          </w:r>
          <w:r w:rsidR="00DB6221">
            <w:fldChar w:fldCharType="separate"/>
          </w:r>
          <w:r w:rsidR="00386E6C" w:rsidRPr="00386E6C">
            <w:t>[29, 36]</w:t>
          </w:r>
          <w:r w:rsidR="00DB6221">
            <w:fldChar w:fldCharType="end"/>
          </w:r>
        </w:sdtContent>
      </w:sdt>
      <w:r>
        <w:t>. Source images, models, design versions and approvals form the release record.</w:t>
      </w:r>
    </w:p>
    <w:p w14:paraId="48FB2B47" w14:textId="77777777" w:rsidR="00C521CB" w:rsidRDefault="00923650" w:rsidP="00DD34B5">
      <w:pPr>
        <w:pStyle w:val="1"/>
      </w:pPr>
      <w:r>
        <w:t>6 Materials manufacturing and implementation</w:t>
      </w:r>
    </w:p>
    <w:p w14:paraId="66B82ADE" w14:textId="153AF7CF" w:rsidR="00C521CB" w:rsidRDefault="00923650" w:rsidP="00DD34B5">
      <w:pPr>
        <w:adjustRightInd w:val="0"/>
        <w:snapToGrid w:val="0"/>
        <w:spacing w:after="0" w:line="288" w:lineRule="auto"/>
        <w:ind w:firstLineChars="200" w:firstLine="420"/>
      </w:pPr>
      <w:r>
        <w:t xml:space="preserve">Stage </w:t>
      </w:r>
      <w:r w:rsidR="005275D5">
        <w:t>5</w:t>
      </w:r>
      <w:r>
        <w:t xml:space="preserve"> realizes the selected design in a device whose material properties, dimensions and surfaces can be inspected. Process qualification and the digital design record connect predicted performance to the manufactured implant.</w:t>
      </w:r>
    </w:p>
    <w:p w14:paraId="42516BF4" w14:textId="77777777" w:rsidR="00C521CB" w:rsidRDefault="00923650" w:rsidP="00DD34B5">
      <w:pPr>
        <w:pStyle w:val="21"/>
        <w:spacing w:before="120" w:after="120"/>
      </w:pPr>
      <w:r>
        <w:t>6.1 Materials bearings and fixation surfaces</w:t>
      </w:r>
    </w:p>
    <w:p w14:paraId="48A7394C" w14:textId="077FD1D2" w:rsidR="00C521CB" w:rsidRDefault="00923650" w:rsidP="00DD34B5">
      <w:pPr>
        <w:adjustRightInd w:val="0"/>
        <w:snapToGrid w:val="0"/>
        <w:spacing w:after="0" w:line="288" w:lineRule="auto"/>
        <w:ind w:firstLineChars="200" w:firstLine="420"/>
      </w:pPr>
      <w:r>
        <w:t>Material selection follows the requirements of the bearing, structural body, fixation interface and modular junctions</w:t>
      </w:r>
      <w:r w:rsidR="00DB6221">
        <w:t xml:space="preserve"> </w:t>
      </w:r>
      <w:sdt>
        <w:sdtPr>
          <w:alias w:val="Don't edit this field"/>
          <w:tag w:val="CitaviPlaceholder#bcdd35bf-5181-4ce8-9357-f48716e3a9dc"/>
          <w:id w:val="1902168846"/>
          <w:placeholder>
            <w:docPart w:val="DefaultPlaceholder_-1854013440"/>
          </w:placeholder>
        </w:sdtPr>
        <w:sdtContent>
          <w:r w:rsidR="00DB6221">
            <w:fldChar w:fldCharType="begin"/>
          </w:r>
          <w:r w:rsidR="00386E6C">
            <w:instrText>ADDIN CitaviPlaceholder{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IiwiQXV0aG9ycyI6W3siJGlkIjoiNC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pZCI6IjUifX0seyIkaWQiOiI2IiwiRmlyc3ROYW1lIjoiWGlhb3FpIiwiTGFzdE5hbWUiOiJUYW4iLCJQcm90ZWN0ZWQiOmZhbHNlLCJTZXgiOjAsIkNyZWF0ZWRCeSI6Il9BZG1pbiIsIkNyZWF0ZWRPbiI6IjIwMjYtMTAtMDZUMDU6MTE6MjUiLCJNb2RpZmllZEJ5IjoiX0FkbWluIiwiSWQiOiJjOWE3NWQzYy1iMDg2LTRkZDAtODQ4MC04OTQ5NjVhNjdhMGYiLCJNb2RpZmllZE9uIjoiMjAyNi0xMC0wNlQwNToxMTozMCIsIlByb2plY3QiOnsiJHJlZiI6IjUifX0seyIkaWQiOiI3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4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}</w:instrText>
          </w:r>
          <w:r w:rsidR="00DB6221">
            <w:fldChar w:fldCharType="separate"/>
          </w:r>
          <w:r w:rsidR="00386E6C" w:rsidRPr="00386E6C">
            <w:t>[6, 62]</w:t>
          </w:r>
          <w:r w:rsidR="00DB6221">
            <w:fldChar w:fldCharType="end"/>
          </w:r>
        </w:sdtContent>
      </w:sdt>
      <w:r>
        <w:t>. Cobalt-chromium-molybdenum offers hardness and finish retention for polished bearings, with fatigue and corrosion behavior influenced by composition and processing</w:t>
      </w:r>
      <w:r w:rsidR="00DB6221">
        <w:t xml:space="preserve"> </w:t>
      </w:r>
      <w:sdt>
        <w:sdtPr>
          <w:alias w:val="Don't edit this field"/>
          <w:tag w:val="CitaviPlaceholder#b42c4fb1-0c71-48a8-8c94-43ba9aac676f"/>
          <w:id w:val="716177562"/>
          <w:placeholder>
            <w:docPart w:val="DefaultPlaceholder_-1854013440"/>
          </w:placeholder>
        </w:sdtPr>
        <w:sdtContent>
          <w:r w:rsidR="00DB6221">
            <w:fldChar w:fldCharType="begin"/>
          </w:r>
          <w:r w:rsidR="00386E6C">
            <w:instrText>ADDIN CitaviPlaceholder{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XHJcb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}</w:instrText>
          </w:r>
          <w:r w:rsidR="00DB6221">
            <w:fldChar w:fldCharType="separate"/>
          </w:r>
          <w:r w:rsidR="00386E6C" w:rsidRPr="00386E6C">
            <w:t>[74]</w:t>
          </w:r>
          <w:r w:rsidR="00DB6221">
            <w:fldChar w:fldCharType="end"/>
          </w:r>
        </w:sdtContent>
      </w:sdt>
      <w:r w:rsidR="00DB6221">
        <w:t>.</w:t>
      </w:r>
      <w:r>
        <w:t xml:space="preserve"> Its high elastic modulus motivates attention to stiffness and load transfer at fixation interfaces</w:t>
      </w:r>
      <w:r w:rsidR="00DB6221">
        <w:t xml:space="preserve"> </w:t>
      </w:r>
      <w:sdt>
        <w:sdtPr>
          <w:alias w:val="Don't edit this field"/>
          <w:tag w:val="CitaviPlaceholder#6db2565f-1fd7-478f-bd58-37b1879328ac"/>
          <w:id w:val="1585654582"/>
          <w:placeholder>
            <w:docPart w:val="DefaultPlaceholder_-1854013440"/>
          </w:placeholder>
        </w:sdtPr>
        <w:sdtContent>
          <w:r w:rsidR="00DB6221">
            <w:fldChar w:fldCharType="begin"/>
          </w:r>
          <w:r w:rsidR="00386E6C">
            <w:instrText>ADDIN CitaviPlaceholder{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XHJcb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}</w:instrText>
          </w:r>
          <w:r w:rsidR="00DB6221">
            <w:fldChar w:fldCharType="separate"/>
          </w:r>
          <w:r w:rsidR="00386E6C" w:rsidRPr="00386E6C">
            <w:t>[73, 74]</w:t>
          </w:r>
          <w:r w:rsidR="00DB6221">
            <w:fldChar w:fldCharType="end"/>
          </w:r>
        </w:sdtContent>
      </w:sdt>
      <w:r>
        <w:t>. Titanium alloys support structural and porous bone-contact regions</w:t>
      </w:r>
      <w:r w:rsidR="00ED2EB3">
        <w:t xml:space="preserve"> </w:t>
      </w:r>
      <w:sdt>
        <w:sdtPr>
          <w:alias w:val="Don't edit this field"/>
          <w:tag w:val="CitaviPlaceholder#025d1d60-d389-41f0-b724-13597b91c3e3"/>
          <w:id w:val="-776710319"/>
          <w:placeholder>
            <w:docPart w:val="EC1E00C3F5C14F49A50502CA6BF87743"/>
          </w:placeholder>
        </w:sdtPr>
        <w:sdtContent>
          <w:r w:rsidR="00ED2EB3">
            <w:fldChar w:fldCharType="begin"/>
          </w:r>
          <w:r w:rsidR="00386E6C">
            <w:instrText>ADDIN CitaviPlaceholder{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uXHJcbkNlbnRyZSBmb3IgSW5ub3ZhdGl2ZSBTdHJ1Y3R1cmVzIGFuZCBNYXRlcmlhbHM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EZXBhcnRtZW50IG9mIFN1cmdlcnksIFVuaXZlcnNpdHkgb2YgTWVsYm91cm5lLCBTdC4gVmluY2VudCdzIEhvc3BpdGFsLCBNZWxib3VybmUgMzAwMSwgVmljdG9yaWEsIEF1c3RyYWxpYS5cclxuQ2VudHJlIGZvciBBZGRpdGl2ZSBNYW51ZmFjdHVyaW5nLCBTY2hvb2wgb2YgRW5naW5lZXJpbmcsIFJNSVQgVW5pdmVyc2l0eSwgR1BPIEJveCAyNDc2LCBNZWxib3VybmUgMzAwMSwgVmljdG9yaWEsIEF1c3RyYWxpYS5cclxuQ2VudHJlIGZvciBBZGRpdGl2ZSBNYW51ZmFjdHVyaW5n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}</w:instrText>
          </w:r>
          <w:r w:rsidR="00ED2EB3">
            <w:fldChar w:fldCharType="separate"/>
          </w:r>
          <w:r w:rsidR="00386E6C" w:rsidRPr="00386E6C">
            <w:t>[73, 75]</w:t>
          </w:r>
          <w:r w:rsidR="00ED2EB3">
            <w:fldChar w:fldCharType="end"/>
          </w:r>
        </w:sdtContent>
      </w:sdt>
      <w:r w:rsidR="00ED2EB3">
        <w:t>;</w:t>
      </w:r>
      <w:r>
        <w:t xml:space="preserve"> their direct bearing use requires additional tribological justification</w:t>
      </w:r>
      <w:r w:rsidR="00190FD7">
        <w:t xml:space="preserve"> </w:t>
      </w:r>
      <w:sdt>
        <w:sdtPr>
          <w:alias w:val="Don't edit this field"/>
          <w:tag w:val="CitaviPlaceholder#fa1438e1-137a-45db-aa6d-7c12f9351b5f"/>
          <w:id w:val="-1048684898"/>
          <w:placeholder>
            <w:docPart w:val="DefaultPlaceholder_-1854013440"/>
          </w:placeholder>
        </w:sdtPr>
        <w:sdtContent>
          <w:r w:rsidR="00190FD7">
            <w:fldChar w:fldCharType="begin"/>
          </w:r>
          <w:r w:rsidR="00386E6C">
            <w:instrText>ADDIN CitaviPlaceholder{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uXHJcbkNlbnRyZSBmb3IgSW5ub3ZhdGl2ZSBTdHJ1Y3R1cmVzIGFuZCBNYXRlcmlhbHM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EZXBhcnRtZW50IG9mIFN1cmdlcnksIFVuaXZlcnNpdHkgb2YgTWVsYm91cm5lLCBTdC4gVmluY2VudCdzIEhvc3BpdGFsLCBNZWxib3VybmUgMzAwMSwgVmljdG9yaWEsIEF1c3RyYWxpYS5cclxuQ2VudHJlIGZvciBBZGRpdGl2ZSBNYW51ZmFjdHVyaW5nLCBTY2hvb2wgb2YgRW5naW5lZXJpbmcsIFJNSVQgVW5pdmVyc2l0eSwgR1BPIEJveCAyNDc2LCBNZWxib3VybmUgMzAwMSwgVmljdG9yaWEsIEF1c3RyYWxpYS5cclxuQ2VudHJlIGZvciBBZGRpdGl2ZSBNYW51ZmFjdHVyaW5n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}</w:instrText>
          </w:r>
          <w:r w:rsidR="00190FD7">
            <w:fldChar w:fldCharType="separate"/>
          </w:r>
          <w:r w:rsidR="00386E6C" w:rsidRPr="00386E6C">
            <w:t>[73, 75, 76]</w:t>
          </w:r>
          <w:r w:rsidR="00190FD7">
            <w:fldChar w:fldCharType="end"/>
          </w:r>
        </w:sdtContent>
      </w:sdt>
      <w:r>
        <w:t>. Polyethylene formulations balance wear resistance, oxidation resistance and fatigue performance under thin-section, multidirectional loading</w:t>
      </w:r>
      <w:r w:rsidR="00190FD7">
        <w:t xml:space="preserve"> </w:t>
      </w:r>
      <w:sdt>
        <w:sdtPr>
          <w:alias w:val="Don't edit this field"/>
          <w:tag w:val="CitaviPlaceholder#db09443a-3878-416e-86f6-c78f80bd6bfb"/>
          <w:id w:val="-72052375"/>
          <w:placeholder>
            <w:docPart w:val="DefaultPlaceholder_-1854013440"/>
          </w:placeholder>
        </w:sdtPr>
        <w:sdtContent>
          <w:r w:rsidR="00190FD7">
            <w:fldChar w:fldCharType="begin"/>
          </w:r>
          <w:r w:rsidR="00386E6C">
            <w:instrText>ADDIN CitaviPlaceholder{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}</w:instrText>
          </w:r>
          <w:r w:rsidR="00190FD7">
            <w:fldChar w:fldCharType="separate"/>
          </w:r>
          <w:r w:rsidR="00386E6C" w:rsidRPr="00386E6C">
            <w:t>[76–78]</w:t>
          </w:r>
          <w:r w:rsidR="00190FD7">
            <w:fldChar w:fldCharType="end"/>
          </w:r>
        </w:sdtContent>
      </w:sdt>
      <w:r>
        <w:t>. PEEK and reinforced PEEK offer alternative stiffness and imaging properties, with formulation-dependent anisotropy and debris behavior</w:t>
      </w:r>
      <w:r w:rsidR="00190FD7">
        <w:t xml:space="preserve"> </w:t>
      </w:r>
      <w:sdt>
        <w:sdtPr>
          <w:alias w:val="Don't edit this field"/>
          <w:tag w:val="CitaviPlaceholder#95459267-ac9a-4018-8c64-bfc85b7e87cd"/>
          <w:id w:val="1856371151"/>
          <w:placeholder>
            <w:docPart w:val="DefaultPlaceholder_-1854013440"/>
          </w:placeholder>
        </w:sdtPr>
        <w:sdtContent>
          <w:r w:rsidR="00190FD7">
            <w:fldChar w:fldCharType="begin"/>
          </w:r>
          <w:r w:rsidR="00386E6C">
            <w:instrText>ADDIN CitaviPlaceholder{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cxMCBXZWxzLCBBdXN0cmlhLlxyXG5EZXBhcnRtZW50IG9mIE9ydGhvcGFlZGljIGFuZCBUcmF1bWEgU3VyZ2VyeSwgRWlmZWxrbGluaWsgU3QuIEJyaWdpZGEsIDUyMTUyIFNpbW1lcmF0aC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MgYW5kIFRyYXVtYSBTdXJnZXJ5LCBFaWZlbGtsaW5payBTdC4gQnJpZ2lkYSwgNTIxNTIgU2ltbWVyYXRoLCBHZXJtYW55LiIsIkF1dGhvcnMiOlt7IiRpZCI6IjQ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zIiwiT3JnYW5pemF0aW9ucyI6W10sIk90aGVyc0ludm9sdmVkIjpbXSwiUGFnZUNvdW50IjoiMjE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}</w:instrText>
          </w:r>
          <w:r w:rsidR="00190FD7">
            <w:fldChar w:fldCharType="separate"/>
          </w:r>
          <w:r w:rsidR="00386E6C" w:rsidRPr="00386E6C">
            <w:t>[7, 79]</w:t>
          </w:r>
          <w:r w:rsidR="00190FD7">
            <w:fldChar w:fldCharType="end"/>
          </w:r>
        </w:sdtContent>
      </w:sdt>
      <w:r>
        <w:t>. Metal-on-metal designs require assessment of wear, corrosion and tissue exposure informed by relevant arthroplasty experience</w:t>
      </w:r>
      <w:r w:rsidR="00190FD7">
        <w:t xml:space="preserve"> </w:t>
      </w:r>
      <w:sdt>
        <w:sdtPr>
          <w:alias w:val="Don't edit this field"/>
          <w:tag w:val="CitaviPlaceholder#35f4b57a-913c-4f1a-a897-4b78b4005fea"/>
          <w:id w:val="1948576681"/>
          <w:placeholder>
            <w:docPart w:val="DefaultPlaceholder_-1854013440"/>
          </w:placeholder>
        </w:sdtPr>
        <w:sdtContent>
          <w:r w:rsidR="00190FD7">
            <w:fldChar w:fldCharType="begin"/>
          </w:r>
          <w:r w:rsidR="00386E6C">
            <w:instrText>ADDIN CitaviPlaceholder{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}</w:instrText>
          </w:r>
          <w:r w:rsidR="00190FD7">
            <w:fldChar w:fldCharType="separate"/>
          </w:r>
          <w:r w:rsidR="00386E6C" w:rsidRPr="00386E6C">
            <w:t>[69, 80]</w:t>
          </w:r>
          <w:r w:rsidR="00190FD7">
            <w:fldChar w:fldCharType="end"/>
          </w:r>
        </w:sdtContent>
      </w:sdt>
      <w:r>
        <w:t xml:space="preserve">. Porous and calcium-phosphate-treated surfaces support biological fixation through architecture, surface properties and </w:t>
      </w:r>
      <w:r>
        <w:lastRenderedPageBreak/>
        <w:t>initial stability</w:t>
      </w:r>
      <w:r w:rsidR="00190FD7">
        <w:t xml:space="preserve"> </w:t>
      </w:r>
      <w:sdt>
        <w:sdtPr>
          <w:alias w:val="Don't edit this field"/>
          <w:tag w:val="CitaviPlaceholder#567dc70d-f585-4577-92d2-3f567f2dbb83"/>
          <w:id w:val="-463281213"/>
          <w:placeholder>
            <w:docPart w:val="DefaultPlaceholder_-1854013440"/>
          </w:placeholder>
        </w:sdtPr>
        <w:sdtContent>
          <w:r w:rsidR="00190FD7">
            <w:fldChar w:fldCharType="begin"/>
          </w:r>
          <w:r w:rsidR="00386E6C">
            <w:instrText>ADDIN CitaviPlaceholder{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}</w:instrText>
          </w:r>
          <w:r w:rsidR="00190FD7">
            <w:fldChar w:fldCharType="separate"/>
          </w:r>
          <w:r w:rsidR="00386E6C" w:rsidRPr="00386E6C">
            <w:t>[81, 82]</w:t>
          </w:r>
          <w:r w:rsidR="00190FD7">
            <w:fldChar w:fldCharType="end"/>
          </w:r>
        </w:sdtContent>
      </w:sdt>
      <w:r>
        <w:t xml:space="preserve">. Cemented and </w:t>
      </w:r>
      <w:proofErr w:type="spellStart"/>
      <w:r>
        <w:t>cementless</w:t>
      </w:r>
      <w:proofErr w:type="spellEnd"/>
      <w:r>
        <w:t xml:space="preserve"> fixation should be evaluated as construct-specific choices</w:t>
      </w:r>
      <w:r w:rsidR="00190FD7">
        <w:t xml:space="preserve"> </w:t>
      </w:r>
      <w:sdt>
        <w:sdtPr>
          <w:alias w:val="Don't edit this field"/>
          <w:tag w:val="CitaviPlaceholder#df270b75-9f20-47f1-b0ae-ac7127582953"/>
          <w:id w:val="1646861914"/>
          <w:placeholder>
            <w:docPart w:val="DefaultPlaceholder_-1854013440"/>
          </w:placeholder>
        </w:sdtPr>
        <w:sdtContent>
          <w:r w:rsidR="00190FD7">
            <w:fldChar w:fldCharType="begin"/>
          </w:r>
          <w:r w:rsidR="00386E6C">
            <w:instrText>ADDIN CitaviPlaceholder{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}</w:instrText>
          </w:r>
          <w:r w:rsidR="00190FD7">
            <w:fldChar w:fldCharType="separate"/>
          </w:r>
          <w:r w:rsidR="00386E6C" w:rsidRPr="00386E6C">
            <w:t>[10, 39]</w:t>
          </w:r>
          <w:r w:rsidR="00190FD7">
            <w:fldChar w:fldCharType="end"/>
          </w:r>
        </w:sdtContent>
      </w:sdt>
      <w:r>
        <w:t>.</w:t>
      </w:r>
    </w:p>
    <w:p w14:paraId="524DE14A" w14:textId="77777777" w:rsidR="00C521CB" w:rsidRDefault="00923650" w:rsidP="00DD34B5">
      <w:pPr>
        <w:pStyle w:val="21"/>
        <w:spacing w:before="120" w:after="120"/>
      </w:pPr>
      <w:r>
        <w:t>6.2 Process qualification and dimensional inspection</w:t>
      </w:r>
    </w:p>
    <w:p w14:paraId="10C8B511" w14:textId="1EE21C9A" w:rsidR="00C521CB" w:rsidRDefault="00923650" w:rsidP="00DD34B5">
      <w:pPr>
        <w:adjustRightInd w:val="0"/>
        <w:snapToGrid w:val="0"/>
        <w:spacing w:after="0" w:line="288" w:lineRule="auto"/>
        <w:ind w:firstLineChars="200" w:firstLine="420"/>
      </w:pPr>
      <w:r>
        <w:t>Conventional manufacturing combines casting, forging or machining with appropriate heat treatment, finishing, cleaning and inspection</w:t>
      </w:r>
      <w:r w:rsidR="00190FD7">
        <w:t xml:space="preserve"> </w:t>
      </w:r>
      <w:sdt>
        <w:sdtPr>
          <w:alias w:val="Don't edit this field"/>
          <w:tag w:val="CitaviPlaceholder#025d1d60-d389-41f0-b724-13597b91c3e3"/>
          <w:id w:val="-855735887"/>
          <w:placeholder>
            <w:docPart w:val="DefaultPlaceholder_-1854013440"/>
          </w:placeholder>
        </w:sdtPr>
        <w:sdtContent>
          <w:r w:rsidR="00190FD7">
            <w:fldChar w:fldCharType="begin"/>
          </w:r>
          <w:r w:rsidR="00386E6C">
            <w:instrText>ADDIN CitaviPlaceholder{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uXHJcbkNlbnRyZSBmb3IgSW5ub3ZhdGl2ZSBTdHJ1Y3R1cmVzIGFuZCBNYXRlcmlhbHM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EZXBhcnRtZW50IG9mIFN1cmdlcnksIFVuaXZlcnNpdHkgb2YgTWVsYm91cm5lLCBTdC4gVmluY2VudCdzIEhvc3BpdGFsLCBNZWxib3VybmUgMzAwMSwgVmljdG9yaWEsIEF1c3RyYWxpYS5cclxuQ2VudHJlIGZvciBBZGRpdGl2ZSBNYW51ZmFjdHVyaW5nLCBTY2hvb2wgb2YgRW5naW5lZXJpbmcsIFJNSVQgVW5pdmVyc2l0eSwgR1BPIEJveCAyNDc2LCBNZWxib3VybmUgMzAwMSwgVmljdG9yaWEsIEF1c3RyYWxpYS5cclxuQ2VudHJlIGZvciBBZGRpdGl2ZSBNYW51ZmFjdHVyaW5n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}</w:instrText>
          </w:r>
          <w:r w:rsidR="00190FD7">
            <w:fldChar w:fldCharType="separate"/>
          </w:r>
          <w:r w:rsidR="00386E6C">
            <w:t>[75, 73]</w:t>
          </w:r>
          <w:r w:rsidR="00190FD7">
            <w:fldChar w:fldCharType="end"/>
          </w:r>
        </w:sdtContent>
      </w:sdt>
      <w:r>
        <w:t>. Bearing surfaces require control of form, waviness, roughness and edge transitions, with porous fixation features kept outside the articulation. Additive manufacturing enables individualized shapes and porous structures, while process qualification addresses powder history, anisotropy, residual stress, defects, surface condition and support removal</w:t>
      </w:r>
      <w:r w:rsidR="00190FD7">
        <w:t xml:space="preserve"> </w:t>
      </w:r>
      <w:sdt>
        <w:sdtPr>
          <w:alias w:val="Don't edit this field"/>
          <w:tag w:val="CitaviPlaceholder#716d6d52-8f4d-4fa4-8d0a-2a9304d96121"/>
          <w:id w:val="257483461"/>
          <w:placeholder>
            <w:docPart w:val="DefaultPlaceholder_-1854013440"/>
          </w:placeholder>
        </w:sdtPr>
        <w:sdtContent>
          <w:r w:rsidR="00190FD7">
            <w:fldChar w:fldCharType="begin"/>
          </w:r>
          <w:r w:rsidR="00386E6C">
            <w:instrText>ADDIN CitaviPlaceholder{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}</w:instrText>
          </w:r>
          <w:r w:rsidR="00190FD7">
            <w:fldChar w:fldCharType="separate"/>
          </w:r>
          <w:r w:rsidR="00386E6C" w:rsidRPr="00386E6C">
            <w:t>[73, 74, 82, 83]</w:t>
          </w:r>
          <w:r w:rsidR="00190FD7">
            <w:fldChar w:fldCharType="end"/>
          </w:r>
        </w:sdtContent>
      </w:sdt>
      <w:r>
        <w:t>. Calibrated dimensional and surface measurements should verify local curvature and the relative positions of bearing and fixation features. As-built porous architecture requires inspection because its stiffness and fatigue behavior follow the manufactured structure</w:t>
      </w:r>
      <w:r w:rsidR="00190FD7">
        <w:t xml:space="preserve"> </w:t>
      </w:r>
      <w:sdt>
        <w:sdtPr>
          <w:alias w:val="Don't edit this field"/>
          <w:tag w:val="CitaviPlaceholder#a59336ac-1bdb-435b-9e51-b6aee18e234d"/>
          <w:id w:val="-1352409514"/>
          <w:placeholder>
            <w:docPart w:val="DefaultPlaceholder_-1854013440"/>
          </w:placeholder>
        </w:sdtPr>
        <w:sdtContent>
          <w:r w:rsidR="00190FD7">
            <w:fldChar w:fldCharType="begin"/>
          </w:r>
          <w:r w:rsidR="00386E6C">
            <w:instrText>ADDIN CitaviPlaceholder{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XHJcb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uXHJcbkNlbnRyZSBmb3IgSW5ub3ZhdGl2ZSBTdHJ1Y3R1cmVzIGFuZCBNYXRlcmlhbHM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EZXBhcnRtZW50IG9mIFN1cmdlcnksIFVuaXZlcnNpdHkgb2YgTWVsYm91cm5lLCBTdC4gVmluY2VudCdzIEhvc3BpdGFsLCBNZWxib3VybmUgMzAwMSwgVmljdG9yaWEsIEF1c3RyYWxpYS5cclxuQ2VudHJlIGZvciBBZGRpdGl2ZSBNYW51ZmFjdHVyaW5nLCBTY2hvb2wgb2YgRW5naW5lZXJpbmcsIFJNSVQgVW5pdmVyc2l0eSwgR1BPIEJveCAyNDc2LCBNZWxib3VybmUgMzAwMSwgVmljdG9yaWEsIEF1c3RyYWxpYS5cclxuQ2VudHJlIGZvciBBZGRpdGl2ZSBNYW51ZmFjdHVyaW5n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}</w:instrText>
          </w:r>
          <w:r w:rsidR="00190FD7">
            <w:fldChar w:fldCharType="separate"/>
          </w:r>
          <w:r w:rsidR="00386E6C" w:rsidRPr="00386E6C">
            <w:t>[74, 75, 82]</w:t>
          </w:r>
          <w:r w:rsidR="00190FD7">
            <w:fldChar w:fldCharType="end"/>
          </w:r>
        </w:sdtContent>
      </w:sdt>
      <w:r>
        <w:t>. First-article and production inspection records complete the connection between the approved geometry and delivered component.</w:t>
      </w:r>
    </w:p>
    <w:p w14:paraId="7ED71734" w14:textId="77777777" w:rsidR="00C521CB" w:rsidRDefault="00923650" w:rsidP="00DD34B5">
      <w:pPr>
        <w:pStyle w:val="21"/>
        <w:spacing w:before="120" w:after="120"/>
      </w:pPr>
      <w:r>
        <w:t>6.3 Digital traceability and implementation</w:t>
      </w:r>
    </w:p>
    <w:p w14:paraId="1CA2116A" w14:textId="185CD473" w:rsidR="00C521CB" w:rsidRDefault="00923650" w:rsidP="00DD34B5">
      <w:pPr>
        <w:adjustRightInd w:val="0"/>
        <w:snapToGrid w:val="0"/>
        <w:spacing w:after="0" w:line="288" w:lineRule="auto"/>
        <w:ind w:firstLineChars="200" w:firstLine="420"/>
      </w:pPr>
      <w:r>
        <w:t>The digital thread links source imaging, segmentation, reconstruction, design approval, manufacture, inspection and surgical planning</w:t>
      </w:r>
      <w:r w:rsidR="00190FD7">
        <w:t xml:space="preserve"> </w:t>
      </w:r>
      <w:sdt>
        <w:sdtPr>
          <w:alias w:val="Don't edit this field"/>
          <w:tag w:val="CitaviPlaceholder#9da5a6aa-ac9d-4e7d-83c6-f65c711c969f"/>
          <w:id w:val="-86307586"/>
          <w:placeholder>
            <w:docPart w:val="DefaultPlaceholder_-1854013440"/>
          </w:placeholder>
        </w:sdtPr>
        <w:sdtContent>
          <w:r w:rsidR="00190FD7">
            <w:fldChar w:fldCharType="begin"/>
          </w:r>
          <w:r w:rsidR="00386E6C">
            <w:instrText>ADDIN CitaviPlaceholder{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IiwiQXV0aG9ycyI6W3siJGlkIjoiNC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pZCI6IjUifX0seyIkaWQiOiI2IiwiRmlyc3ROYW1lIjoiWGlhb3FpIiwiTGFzdE5hbWUiOiJUYW4iLCJQcm90ZWN0ZWQiOmZhbHNlLCJTZXgiOjAsIkNyZWF0ZWRCeSI6Il9BZG1pbiIsIkNyZWF0ZWRPbiI6IjIwMjYtMTAtMDZUMDU6MTE6MjUiLCJNb2RpZmllZEJ5IjoiX0FkbWluIiwiSWQiOiJjOWE3NWQzYy1iMDg2LTRkZDAtODQ4MC04OTQ5NjVhNjdhMGYiLCJNb2RpZmllZE9uIjoiMjAyNi0xMC0wNlQwNToxMTozMCIsIlByb2plY3QiOnsiJHJlZiI6IjUifX0seyIkaWQiOiI3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4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}</w:instrText>
          </w:r>
          <w:r w:rsidR="00190FD7">
            <w:fldChar w:fldCharType="separate"/>
          </w:r>
          <w:r w:rsidR="00386E6C" w:rsidRPr="00386E6C">
            <w:t>[28, 55, 62]</w:t>
          </w:r>
          <w:r w:rsidR="00190FD7">
            <w:fldChar w:fldCharType="end"/>
          </w:r>
        </w:sdtContent>
      </w:sdt>
      <w:r>
        <w:t>. Patient identity, side, coordinate systems and version status should remain consistent across these transformations. Human review of critical anatomy and fixation corridors, together with change control, keeps the produced component aligned with the approved plan</w:t>
      </w:r>
      <w:r w:rsidR="005B5541">
        <w:t xml:space="preserve"> </w:t>
      </w:r>
      <w:sdt>
        <w:sdtPr>
          <w:alias w:val="Don't edit this field"/>
          <w:tag w:val="CitaviPlaceholder#d61cc1e8-5e53-473c-af9c-7d4b03b078eb"/>
          <w:id w:val="-1278251922"/>
          <w:placeholder>
            <w:docPart w:val="DefaultPlaceholder_-1854013440"/>
          </w:placeholder>
        </w:sdtPr>
        <w:sdtContent>
          <w:r w:rsidR="005B5541">
            <w:fldChar w:fldCharType="begin"/>
          </w:r>
          <w:r w:rsidR="00386E6C">
            <w:instrText>ADDIN CitaviPlaceholder{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}</w:instrText>
          </w:r>
          <w:r w:rsidR="005B5541">
            <w:fldChar w:fldCharType="separate"/>
          </w:r>
          <w:r w:rsidR="00386E6C" w:rsidRPr="00386E6C">
            <w:t>[55]</w:t>
          </w:r>
          <w:r w:rsidR="005B5541">
            <w:fldChar w:fldCharType="end"/>
          </w:r>
        </w:sdtContent>
      </w:sdt>
      <w:r>
        <w:t>. Cleaning, sterilization and packaging require validation compatible with porous structures, polymers and surface treatments</w:t>
      </w:r>
      <w:r w:rsidR="005B5541">
        <w:t xml:space="preserve"> </w:t>
      </w:r>
      <w:sdt>
        <w:sdtPr>
          <w:alias w:val="Don't edit this field"/>
          <w:tag w:val="CitaviPlaceholder#de899807-11c3-4c88-b434-b03b6c86c2d0"/>
          <w:id w:val="1449280312"/>
          <w:placeholder>
            <w:docPart w:val="DefaultPlaceholder_-1854013440"/>
          </w:placeholder>
        </w:sdtPr>
        <w:sdtContent>
          <w:r w:rsidR="005B5541">
            <w:fldChar w:fldCharType="begin"/>
          </w:r>
          <w:r w:rsidR="00386E6C">
            <w:instrText>ADDIN CitaviPlaceholder{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uXHJcbkNlbnRyZSBmb3IgSW5ub3ZhdGl2ZSBTdHJ1Y3R1cmVzIGFuZCBNYXRlcmlhbHM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EZXBhcnRtZW50IG9mIFN1cmdlcnksIFVuaXZlcnNpdHkgb2YgTWVsYm91cm5lLCBTdC4gVmluY2VudCdzIEhvc3BpdGFsLCBNZWxib3VybmUgMzAwMSwgVmljdG9yaWEsIEF1c3RyYWxpYS5cclxuQ2VudHJlIGZvciBBZGRpdGl2ZSBNYW51ZmFjdHVyaW5nLCBTY2hvb2wgb2YgRW5naW5lZXJpbmcsIFJNSVQgVW5pdmVyc2l0eSwgR1BPIEJveCAyNDc2LCBNZWxib3VybmUgMzAwMSwgVmljdG9yaWEsIEF1c3RyYWxpYS5cclxuQ2VudHJlIGZvciBBZGRpdGl2ZSBNYW51ZmFjdHVyaW5n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}</w:instrText>
          </w:r>
          <w:r w:rsidR="005B5541">
            <w:fldChar w:fldCharType="separate"/>
          </w:r>
          <w:r w:rsidR="00386E6C" w:rsidRPr="00386E6C">
            <w:t>[75]</w:t>
          </w:r>
          <w:r w:rsidR="005B5541">
            <w:fldChar w:fldCharType="end"/>
          </w:r>
        </w:sdtContent>
      </w:sdt>
      <w:r>
        <w:t>. The applicable implementation route determines the required biocompatibility, risk-management and device evidence</w:t>
      </w:r>
      <w:r w:rsidR="005B5541">
        <w:t xml:space="preserve"> </w:t>
      </w:r>
      <w:sdt>
        <w:sdtPr>
          <w:alias w:val="Don't edit this field"/>
          <w:tag w:val="CitaviPlaceholder#098eb2c4-0216-46de-a4bf-d59dd5fbe166"/>
          <w:id w:val="106705893"/>
          <w:placeholder>
            <w:docPart w:val="DefaultPlaceholder_-1854013440"/>
          </w:placeholder>
        </w:sdtPr>
        <w:sdtContent>
          <w:r w:rsidR="005B5541">
            <w:fldChar w:fldCharType="begin"/>
          </w:r>
          <w:r w:rsidR="00386E6C">
            <w:instrText>ADDIN CitaviPlaceholder{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}</w:instrText>
          </w:r>
          <w:r w:rsidR="005B5541">
            <w:fldChar w:fldCharType="separate"/>
          </w:r>
          <w:r w:rsidR="00386E6C" w:rsidRPr="00386E6C">
            <w:t>[29]</w:t>
          </w:r>
          <w:r w:rsidR="005B5541">
            <w:fldChar w:fldCharType="end"/>
          </w:r>
        </w:sdtContent>
      </w:sdt>
      <w:r>
        <w:t xml:space="preserve">. Materials and manufacturing experience from other </w:t>
      </w:r>
      <w:proofErr w:type="spellStart"/>
      <w:r>
        <w:t>orthopaedic</w:t>
      </w:r>
      <w:proofErr w:type="spellEnd"/>
      <w:r>
        <w:t xml:space="preserve"> devices provide a starting point for wrist-specific qualificatio</w:t>
      </w:r>
      <w:r w:rsidR="005B5541">
        <w:t>n</w:t>
      </w:r>
      <w:r>
        <w:t>. Component and construct testing then establish whether the manufactured implant meets its design requirements.</w:t>
      </w:r>
    </w:p>
    <w:p w14:paraId="1082DC2A" w14:textId="77777777" w:rsidR="00C521CB" w:rsidRDefault="00923650" w:rsidP="00DD34B5">
      <w:pPr>
        <w:pStyle w:val="1"/>
      </w:pPr>
      <w:r>
        <w:t>7 Design verification clinical validation and surveillance</w:t>
      </w:r>
    </w:p>
    <w:p w14:paraId="0744E3C5" w14:textId="130ACEC3" w:rsidR="00C521CB" w:rsidRDefault="00923650" w:rsidP="00DD34B5">
      <w:pPr>
        <w:adjustRightInd w:val="0"/>
        <w:snapToGrid w:val="0"/>
        <w:spacing w:after="0" w:line="288" w:lineRule="auto"/>
        <w:ind w:firstLineChars="200" w:firstLine="420"/>
      </w:pPr>
      <w:r>
        <w:t xml:space="preserve">Stage </w:t>
      </w:r>
      <w:r w:rsidR="005275D5">
        <w:t>6</w:t>
      </w:r>
      <w:r>
        <w:t xml:space="preserve"> combines testing of the manufactured reconstruction with assessment of delivered clinical function. Verification tests specified design requirements, while validation assesses whether the reconstruction meets its intended patient needs. Postoperative surveillance links these assessments to subsequent design and model updates.</w:t>
      </w:r>
    </w:p>
    <w:p w14:paraId="78E2ABFE" w14:textId="77777777" w:rsidR="00C521CB" w:rsidRDefault="00923650" w:rsidP="00DD34B5">
      <w:pPr>
        <w:pStyle w:val="21"/>
        <w:spacing w:before="120" w:after="120"/>
      </w:pPr>
      <w:r>
        <w:t>7.1 Mechanical verification and testing</w:t>
      </w:r>
    </w:p>
    <w:p w14:paraId="2AED2EA7" w14:textId="3198E80B" w:rsidR="00C521CB" w:rsidRDefault="00923650" w:rsidP="00DD34B5">
      <w:pPr>
        <w:adjustRightInd w:val="0"/>
        <w:snapToGrid w:val="0"/>
        <w:spacing w:after="0" w:line="288" w:lineRule="auto"/>
        <w:ind w:firstLineChars="200" w:firstLine="420"/>
      </w:pPr>
      <w:r>
        <w:t>Testing progresses from material specimens to components, assembled constructs and cadaveric reconstruction</w:t>
      </w:r>
      <w:r w:rsidR="005B5541">
        <w:t xml:space="preserve"> </w:t>
      </w:r>
      <w:sdt>
        <w:sdtPr>
          <w:alias w:val="Don't edit this field"/>
          <w:tag w:val="CitaviPlaceholder#3c51370f-3504-483d-ba49-8cc86052fbb0"/>
          <w:id w:val="-540748614"/>
          <w:placeholder>
            <w:docPart w:val="DefaultPlaceholder_-1854013440"/>
          </w:placeholder>
        </w:sdtPr>
        <w:sdtContent>
          <w:r w:rsidR="005B5541">
            <w:fldChar w:fldCharType="begin"/>
          </w:r>
          <w:r w:rsidR="00386E6C">
            <w:instrText>ADDIN CitaviPlaceholder{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}</w:instrText>
          </w:r>
          <w:r w:rsidR="005B5541">
            <w:fldChar w:fldCharType="separate"/>
          </w:r>
          <w:r w:rsidR="00386E6C" w:rsidRPr="00386E6C">
            <w:t>[31, 82]</w:t>
          </w:r>
          <w:r w:rsidR="005B5541">
            <w:fldChar w:fldCharType="end"/>
          </w:r>
        </w:sdtContent>
      </w:sdt>
      <w:r>
        <w:t>. Material tests characterize strength, fatigue, corrosion and porous architecture; component tests evaluate cyclic loading, insert retention and fixation features</w:t>
      </w:r>
      <w:r w:rsidR="005B5541">
        <w:t xml:space="preserve"> </w:t>
      </w:r>
      <w:sdt>
        <w:sdtPr>
          <w:alias w:val="Don't edit this field"/>
          <w:tag w:val="CitaviPlaceholder#1234f4bc-0b02-4e7d-993e-3ddfca4bc0e2"/>
          <w:id w:val="-199935760"/>
          <w:placeholder>
            <w:docPart w:val="DefaultPlaceholder_-1854013440"/>
          </w:placeholder>
        </w:sdtPr>
        <w:sdtContent>
          <w:r w:rsidR="005B5541">
            <w:fldChar w:fldCharType="begin"/>
          </w:r>
          <w:r w:rsidR="00386E6C">
            <w:instrText>ADDIN CitaviPlaceholder{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IiwiQXV0aG9ycyI6W3siJGlkIjoiNC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pZCI6IjUifX0seyIkaWQiOiI2IiwiRmlyc3ROYW1lIjoiWGlhb3FpIiwiTGFzdE5hbWUiOiJUYW4iLCJQcm90ZWN0ZWQiOmZhbHNlLCJTZXgiOjAsIkNyZWF0ZWRCeSI6Il9BZG1pbiIsIkNyZWF0ZWRPbiI6IjIwMjYtMTAtMDZUMDU6MTE6MjUiLCJNb2RpZmllZEJ5IjoiX0FkbWluIiwiSWQiOiJjOWE3NWQzYy1iMDg2LTRkZDAtODQ4MC04OTQ5NjVhNjdhMGYiLCJNb2RpZmllZE9uIjoiMjAyNi0xMC0wNlQwNToxMTozMCIsIlByb2plY3QiOnsiJHJlZiI6IjUifX0seyIkaWQiOiI3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4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YyXSJ9XX0sIlRhZyI6IkNpdGF2aVBsYWNlaG9sZGVyIzEyMzRmNGJjLTBiMDItNGU3ZC05OTNlLTNkZGZjYTRiYzBlMiIsIlRleHQiOiJbNjJdIiwiV0FJVmVyc2lvbiI6IjYuMy4wLjAifQ==}</w:instrText>
          </w:r>
          <w:r w:rsidR="005B5541">
            <w:fldChar w:fldCharType="separate"/>
          </w:r>
          <w:r w:rsidR="00386E6C" w:rsidRPr="00386E6C">
            <w:t>[62]</w:t>
          </w:r>
          <w:r w:rsidR="005B5541">
            <w:fldChar w:fldCharType="end"/>
          </w:r>
        </w:sdtContent>
      </w:sdt>
      <w:r>
        <w:t>. Construct tests should reproduce the tasks of Section 4.3, including preload, cyclic histories and placement variation, with specimen characteristics and pass criteria defined in advance</w:t>
      </w:r>
      <w:r w:rsidR="005B5541">
        <w:t xml:space="preserve"> </w:t>
      </w:r>
      <w:sdt>
        <w:sdtPr>
          <w:alias w:val="Don't edit this field"/>
          <w:tag w:val="CitaviPlaceholder#e467db11-543e-47ac-8319-a184b2f97e4d"/>
          <w:id w:val="-178501059"/>
          <w:placeholder>
            <w:docPart w:val="DefaultPlaceholder_-1854013440"/>
          </w:placeholder>
        </w:sdtPr>
        <w:sdtContent>
          <w:r w:rsidR="005B5541">
            <w:fldChar w:fldCharType="begin"/>
          </w:r>
          <w:r w:rsidR="00386E6C">
            <w:instrText>ADDIN CitaviPlaceholder{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}</w:instrText>
          </w:r>
          <w:r w:rsidR="005B5541">
            <w:fldChar w:fldCharType="separate"/>
          </w:r>
          <w:r w:rsidR="00386E6C" w:rsidRPr="00386E6C">
            <w:t>[16, 17]</w:t>
          </w:r>
          <w:r w:rsidR="005B5541">
            <w:fldChar w:fldCharType="end"/>
          </w:r>
        </w:sdtContent>
      </w:sdt>
      <w:r>
        <w:t>. Cadaveric simulators and imaging assess resulting kinematics and tendon-force requirements</w:t>
      </w:r>
      <w:r w:rsidR="005B5541">
        <w:t xml:space="preserve"> </w:t>
      </w:r>
      <w:sdt>
        <w:sdtPr>
          <w:alias w:val="Don't edit this field"/>
          <w:tag w:val="CitaviPlaceholder#19322be1-62a7-4491-8932-588ec7568853"/>
          <w:id w:val="762270989"/>
          <w:placeholder>
            <w:docPart w:val="DefaultPlaceholder_-1854013440"/>
          </w:placeholder>
        </w:sdtPr>
        <w:sdtContent>
          <w:r w:rsidR="005B5541">
            <w:fldChar w:fldCharType="begin"/>
          </w:r>
          <w:r w:rsidR="00386E6C">
            <w:instrText>ADDIN CitaviPlaceholder{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}</w:instrText>
          </w:r>
          <w:r w:rsidR="005B5541">
            <w:fldChar w:fldCharType="separate"/>
          </w:r>
          <w:r w:rsidR="00386E6C" w:rsidRPr="00386E6C">
            <w:t>[66, 84]</w:t>
          </w:r>
          <w:r w:rsidR="005B5541">
            <w:fldChar w:fldCharType="end"/>
          </w:r>
        </w:sdtContent>
      </w:sdt>
      <w:r>
        <w:t>. Instrumented constructs provide controlled load measurements against which models can be assessed, while direct in-vivo load measurement remains an important development priority</w:t>
      </w:r>
      <w:r w:rsidR="005B5541">
        <w:t xml:space="preserve"> </w:t>
      </w:r>
      <w:sdt>
        <w:sdtPr>
          <w:alias w:val="Don't edit this field"/>
          <w:tag w:val="CitaviPlaceholder#e16c5276-bc1d-4472-8dc1-60c97ca21779"/>
          <w:id w:val="-1045671894"/>
          <w:placeholder>
            <w:docPart w:val="DefaultPlaceholder_-1854013440"/>
          </w:placeholder>
        </w:sdtPr>
        <w:sdtContent>
          <w:r w:rsidR="005B5541">
            <w:fldChar w:fldCharType="begin"/>
          </w:r>
          <w:r w:rsidR="00386E6C">
            <w:instrText>ADDIN CitaviPlaceholder{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cxMCBXZWxzLCBBdXN0cmlhLlxyXG5EZXBhcnRtZW50IG9mIE9ydGhvcGFlZGljIGFuZCBUcmF1bWEgU3VyZ2VyeSwgRWlmZWxrbGluaWsgU3QuIEJyaWdpZGEsIDUyMTUyIFNpbW1lcmF0aC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MgYW5kIFRyYXVtYSBTdXJnZXJ5LCBFaWZlbGtsaW5payBTdC4gQnJpZ2lkYSwgNTIxNTIgU2ltbWVyYXRoLCBHZXJtYW55LiIsIkF1dGhvcnMiOlt7IiRpZCI6IjQ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zIiwiT3JnYW5pemF0aW9ucyI6W10sIk90aGVyc0ludm9sdmVkIjpbXSwiUGFnZUNvdW50IjoiMjE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}</w:instrText>
          </w:r>
          <w:r w:rsidR="005B5541">
            <w:fldChar w:fldCharType="separate"/>
          </w:r>
          <w:r w:rsidR="00386E6C" w:rsidRPr="00386E6C">
            <w:t>[7]</w:t>
          </w:r>
          <w:r w:rsidR="005B5541">
            <w:fldChar w:fldCharType="end"/>
          </w:r>
        </w:sdtContent>
      </w:sdt>
      <w:r w:rsidR="005B5541">
        <w:t>.</w:t>
      </w:r>
    </w:p>
    <w:p w14:paraId="371B58DE" w14:textId="0B386634" w:rsidR="00C521CB" w:rsidRDefault="00923650" w:rsidP="00DD34B5">
      <w:pPr>
        <w:adjustRightInd w:val="0"/>
        <w:snapToGrid w:val="0"/>
        <w:spacing w:after="0" w:line="288" w:lineRule="auto"/>
        <w:ind w:firstLineChars="200" w:firstLine="420"/>
      </w:pPr>
      <w:r>
        <w:t>Wear testing should combine representative multidirectional motion with defined loading histories. Gravimetric or volumetric wear, surface damage and particle morphology characterize the response, with lubricant and temperature conditions recorded. Material-level tribometry complements construct testing</w:t>
      </w:r>
      <w:r w:rsidR="005B5541">
        <w:t xml:space="preserve"> </w:t>
      </w:r>
      <w:sdt>
        <w:sdtPr>
          <w:alias w:val="Don't edit this field"/>
          <w:tag w:val="CitaviPlaceholder#0f48257a-5e9f-4acd-a958-81cc23d2e0df"/>
          <w:id w:val="-1880002119"/>
          <w:placeholder>
            <w:docPart w:val="DefaultPlaceholder_-1854013440"/>
          </w:placeholder>
        </w:sdtPr>
        <w:sdtContent>
          <w:r w:rsidR="005B5541">
            <w:fldChar w:fldCharType="begin"/>
          </w:r>
          <w:r w:rsidR="00386E6C">
            <w:instrText>ADDIN CitaviPlaceholder{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Y1XSJ9XX0sIlRhZyI6IkNpdGF2aVBsYWNlaG9sZGVyIzBmNDgyNTdhLTVlOWYtNGFjZC1hOTU4LTgxY2MyM2QyZTBkZiIsIlRleHQiOiJbNjVdIiwiV0FJVmVyc2lvbiI6IjYuMy4wLjAifQ==}</w:instrText>
          </w:r>
          <w:r w:rsidR="005B5541">
            <w:fldChar w:fldCharType="separate"/>
          </w:r>
          <w:r w:rsidR="00386E6C" w:rsidRPr="00386E6C">
            <w:t>[65]</w:t>
          </w:r>
          <w:r w:rsidR="005B5541">
            <w:fldChar w:fldCharType="end"/>
          </w:r>
        </w:sdtContent>
      </w:sdt>
      <w:r>
        <w:t>. The assembled reconstruction should also be evaluated for impingement involving stems, necks, screws and component edges</w:t>
      </w:r>
      <w:r w:rsidR="005B5541">
        <w:t xml:space="preserve"> </w:t>
      </w:r>
      <w:sdt>
        <w:sdtPr>
          <w:alias w:val="Don't edit this field"/>
          <w:tag w:val="CitaviPlaceholder#ffd4e2cf-3c5d-4094-b189-8b59ae416e24"/>
          <w:id w:val="-1788346658"/>
          <w:placeholder>
            <w:docPart w:val="DefaultPlaceholder_-1854013440"/>
          </w:placeholder>
        </w:sdtPr>
        <w:sdtContent>
          <w:r w:rsidR="005B5541">
            <w:fldChar w:fldCharType="begin"/>
          </w:r>
          <w:r w:rsidR="00386E6C">
            <w:instrText>ADDIN CitaviPlaceholder{eyIkaWQiOiIxIiwiRW50cmllcyI6W3siJGlkIjoiMiIsIklkIjoiNWM3MzQ2YTctNjY0OS00MzQzLTljNTUtYzAzOTZjZDdiYWFiIiwiUmFuZ2VMZW5ndGgiOjMsIlJlZmVyZW5jZUlkIjoiODk3MmFlNjctZGU0Zi00NDQ3LTg3ODItYThiODI3NTM1ZmI5IiwiUmVmZXJlbmNlIjp7IiRpZCI6IjM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1dLCJDaXRhdGlvbktleVVwZGF0ZVR5cGUiOjAsIkNvbGxhYm9yYXRvcnMiOltdLCJDb3ZlclBhdGgiOnsiJGlkIjoiNiIsIkxpbmtlZFJlc291cmNlU3RhdHVzIjo4LCJMaW5rZWRSZXNvdXJjZVR5cGUiOjEsIlVyaVN0cmluZyI6IlJlaWdzdGFkIDIwMjUgLSBUb3RhbCB3cmlzdCBhcnRocm9wbGFzdHkuanBnIiwiUHJvcGVydGllcyI6eyIkaWQiOiI3In19LCJEb2kiOiIxMC4xMTc3LzE3NTMxOTM0MjQxMjc2Mzgz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zk3NTIyODkiLCJMaW5rZWRSZXNvdXJjZVR5cGUiOjUsIlVyaVN0cmluZyI6Imh0dHA6Ly93d3cubmNiaS5ubG0ubmloLmdvdi9wdWJtZWQvMzk3NTIyODkiLCJQcm9wZXJ0aWVzIjp7IiRpZCI6IjEw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ExIiwiQWRkcmVzcyI6eyIkaWQiOiIxMiIsIkxpbmtlZFJlc291cmNlU3RhdHVzIjo4LCJPcmlnaW5hbFN0cmluZyI6IjEwLjExNzcvMTc1MzE5MzQyNDEyNzYzODMiLCJMaW5rZWRSZXNvdXJjZVR5cGUiOjUsIlVyaVN0cmluZyI6Imh0dHBzOi8vZG9pLm9yZy8xMC4xMTc3LzE3NTMxOTM0MjQxMjc2MzgzIiwiUHJvcGVydGllcyI6eyIkaWQiOiIxMy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E0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V0sIkZvcm1hdHRlZFRleHQiOnsiJGlkIjoiMTUiLCJDb3VudCI6MSwiVGV4dFVuaXRzIjpbeyIkaWQiOiIxNiIsIkZvbnRTdHlsZSI6eyIkaWQiOiIxNyIsIk5ldXRyYWwiOnRydWV9LCJSZWFkaW5nT3JkZXIiOjEsIlRleHQiOiJbMV0ifV19LCJUYWciOiJDaXRhdmlQbGFjZWhvbGRlciNmZmQ0ZTJjZi0zYzVkLTQwOTQtYjE4OS04YjU5YWU0MTZlMjQiLCJUZXh0IjoiWzFdIiwiV0FJVmVyc2lvbiI6IjYuMy4wLjAifQ==}</w:instrText>
          </w:r>
          <w:r w:rsidR="005B5541">
            <w:fldChar w:fldCharType="separate"/>
          </w:r>
          <w:r w:rsidR="00386E6C" w:rsidRPr="00386E6C">
            <w:t>[1]</w:t>
          </w:r>
          <w:r w:rsidR="005B5541">
            <w:fldChar w:fldCharType="end"/>
          </w:r>
        </w:sdtContent>
      </w:sdt>
      <w:r w:rsidR="005B5541">
        <w:t xml:space="preserve">. </w:t>
      </w:r>
      <w:r>
        <w:t>Fixation tests should assess cyclic stability and interface response under the same task-based loading assumptions used in analysis.</w:t>
      </w:r>
    </w:p>
    <w:p w14:paraId="2F2D06C1" w14:textId="77777777" w:rsidR="00C521CB" w:rsidRDefault="00923650" w:rsidP="00DD34B5">
      <w:pPr>
        <w:pStyle w:val="21"/>
        <w:spacing w:before="120" w:after="120"/>
      </w:pPr>
      <w:r>
        <w:t>7.2 Retrieval analysis</w:t>
      </w:r>
    </w:p>
    <w:p w14:paraId="6D68E63D" w14:textId="4E90F95F" w:rsidR="00C521CB" w:rsidRDefault="00923650" w:rsidP="00DD34B5">
      <w:pPr>
        <w:adjustRightInd w:val="0"/>
        <w:snapToGrid w:val="0"/>
        <w:spacing w:after="0" w:line="288" w:lineRule="auto"/>
        <w:ind w:firstLineChars="200" w:firstLine="420"/>
      </w:pPr>
      <w:r>
        <w:t>Retrieval analysis provides physical evidence of the loading and damage experienced in clinical use. Bearings, modular junctions and fixation features can be examined for wear, corrosion, fracture and interface changes</w:t>
      </w:r>
      <w:r w:rsidR="005B5541">
        <w:t xml:space="preserve"> </w:t>
      </w:r>
      <w:sdt>
        <w:sdtPr>
          <w:alias w:val="Don't edit this field"/>
          <w:tag w:val="CitaviPlaceholder#68ace1ab-57af-4213-9c55-23866756e9a0"/>
          <w:id w:val="435412849"/>
          <w:placeholder>
            <w:docPart w:val="DefaultPlaceholder_-1854013440"/>
          </w:placeholder>
        </w:sdtPr>
        <w:sdtContent>
          <w:r w:rsidR="005B5541">
            <w:fldChar w:fldCharType="begin"/>
          </w:r>
          <w:r w:rsidR="00386E6C">
            <w:instrText>ADDIN CitaviPlaceholder{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}</w:instrText>
          </w:r>
          <w:r w:rsidR="005B5541">
            <w:fldChar w:fldCharType="separate"/>
          </w:r>
          <w:r w:rsidR="00386E6C" w:rsidRPr="00386E6C">
            <w:t>[1]</w:t>
          </w:r>
          <w:r w:rsidR="005B5541">
            <w:fldChar w:fldCharType="end"/>
          </w:r>
        </w:sdtContent>
      </w:sdt>
      <w:r>
        <w:t>. Operative findings and surrounding tissue provide additional information on loosening, bone loss and tendon complications</w:t>
      </w:r>
      <w:r w:rsidR="008E2334">
        <w:t xml:space="preserve"> </w:t>
      </w:r>
      <w:sdt>
        <w:sdtPr>
          <w:alias w:val="Don't edit this field"/>
          <w:tag w:val="CitaviPlaceholder#fd7e2d7a-e813-4e0e-bb7d-97f300e92998"/>
          <w:id w:val="-2002194724"/>
          <w:placeholder>
            <w:docPart w:val="DefaultPlaceholder_-1854013440"/>
          </w:placeholder>
        </w:sdtPr>
        <w:sdtContent>
          <w:r w:rsidR="008E2334">
            <w:fldChar w:fldCharType="begin"/>
          </w:r>
          <w:r w:rsidR="00386E6C">
            <w:instrText>ADDIN CitaviPlaceholder{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}</w:instrText>
          </w:r>
          <w:r w:rsidR="008E2334">
            <w:fldChar w:fldCharType="separate"/>
          </w:r>
          <w:r w:rsidR="00386E6C" w:rsidRPr="00386E6C">
            <w:t>[85, 86]</w:t>
          </w:r>
          <w:r w:rsidR="008E2334">
            <w:fldChar w:fldCharType="end"/>
          </w:r>
        </w:sdtContent>
      </w:sdt>
      <w:r>
        <w:t xml:space="preserve">. </w:t>
      </w:r>
      <w:r w:rsidR="004A5381" w:rsidRPr="004A5381">
        <w:t xml:space="preserve">Comparison with simulator damage tests has been used to propose damage mechanisms </w:t>
      </w:r>
      <w:r w:rsidR="004A5381" w:rsidRPr="004A5381">
        <w:lastRenderedPageBreak/>
        <w:t>and refine loading protocols</w:t>
      </w:r>
      <w:r>
        <w:t>. Recording extraction performance and retained bone also informs future revision-oriented design</w:t>
      </w:r>
      <w:r w:rsidR="008E2334">
        <w:t xml:space="preserve"> </w:t>
      </w:r>
      <w:sdt>
        <w:sdtPr>
          <w:alias w:val="Don't edit this field"/>
          <w:tag w:val="CitaviPlaceholder#af8a9d36-818b-4820-89db-700e40ad563d"/>
          <w:id w:val="-1131939381"/>
          <w:placeholder>
            <w:docPart w:val="DefaultPlaceholder_-1854013440"/>
          </w:placeholder>
        </w:sdtPr>
        <w:sdtContent>
          <w:r w:rsidR="008E2334">
            <w:fldChar w:fldCharType="begin"/>
          </w:r>
          <w:r w:rsidR="00386E6C">
            <w:instrText>ADDIN CitaviPlaceholder{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}</w:instrText>
          </w:r>
          <w:r w:rsidR="008E2334">
            <w:fldChar w:fldCharType="separate"/>
          </w:r>
          <w:r w:rsidR="00386E6C" w:rsidRPr="00386E6C">
            <w:t>[39, 40]</w:t>
          </w:r>
          <w:r w:rsidR="008E2334">
            <w:fldChar w:fldCharType="end"/>
          </w:r>
        </w:sdtContent>
      </w:sdt>
      <w:r>
        <w:t>.</w:t>
      </w:r>
    </w:p>
    <w:p w14:paraId="6C55A0FA" w14:textId="3DCC15C1" w:rsidR="00C521CB" w:rsidRDefault="00923650" w:rsidP="00DD34B5">
      <w:pPr>
        <w:pStyle w:val="21"/>
        <w:spacing w:before="120" w:after="120"/>
      </w:pPr>
      <w:r>
        <w:t>7.3 Postoperative measurement and longitudinal validation</w:t>
      </w:r>
    </w:p>
    <w:p w14:paraId="2C0D8989" w14:textId="57ED00C3" w:rsidR="00C521CB" w:rsidRDefault="00923650" w:rsidP="00DD34B5">
      <w:pPr>
        <w:adjustRightInd w:val="0"/>
        <w:snapToGrid w:val="0"/>
        <w:spacing w:after="0" w:line="288" w:lineRule="auto"/>
        <w:ind w:firstLineChars="200" w:firstLine="420"/>
      </w:pPr>
      <w:r>
        <w:t xml:space="preserve">Postoperative imaging measures alignment, tissue change, and component motion. Radiographs identify </w:t>
      </w:r>
      <w:proofErr w:type="spellStart"/>
      <w:r>
        <w:t>lucency</w:t>
      </w:r>
      <w:proofErr w:type="spellEnd"/>
      <w:r>
        <w:t xml:space="preserve"> and gross position. Wrist-specific photon-counting CT has been evaluated for component migration in cadaveric and clinical settings; RSA evidence from other arthroplasty sites can inform protocol development when transfer is tested for the wrist</w:t>
      </w:r>
      <w:r w:rsidR="005C52AA">
        <w:t xml:space="preserve"> </w:t>
      </w:r>
      <w:sdt>
        <w:sdtPr>
          <w:alias w:val="Don't edit this field"/>
          <w:tag w:val="CitaviPlaceholder#699f54a9-ff39-41be-af6b-07817552046b"/>
          <w:id w:val="694355614"/>
          <w:placeholder>
            <w:docPart w:val="DefaultPlaceholder_-1854013440"/>
          </w:placeholder>
        </w:sdtPr>
        <w:sdtContent>
          <w:r w:rsidR="005C52AA">
            <w:fldChar w:fldCharType="begin"/>
          </w:r>
          <w:r w:rsidR="00386E6C">
            <w:instrText>ADDIN CitaviPlaceholder{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}</w:instrText>
          </w:r>
          <w:r w:rsidR="005C52AA">
            <w:fldChar w:fldCharType="separate"/>
          </w:r>
          <w:r w:rsidR="00386E6C" w:rsidRPr="00386E6C">
            <w:t>[87, 88]</w:t>
          </w:r>
          <w:r w:rsidR="005C52AA">
            <w:fldChar w:fldCharType="end"/>
          </w:r>
        </w:sdtContent>
      </w:sdt>
      <w:r>
        <w:t>. Metal-artifact reduction is assessed for the selected implant and acquisition protocol</w:t>
      </w:r>
      <w:r w:rsidR="005C52AA">
        <w:t xml:space="preserve"> </w:t>
      </w:r>
      <w:sdt>
        <w:sdtPr>
          <w:alias w:val="Don't edit this field"/>
          <w:tag w:val="CitaviPlaceholder#e39335da-e675-4ba6-819c-75636a238133"/>
          <w:id w:val="1734732694"/>
          <w:placeholder>
            <w:docPart w:val="DefaultPlaceholder_-1854013440"/>
          </w:placeholder>
        </w:sdtPr>
        <w:sdtContent>
          <w:r w:rsidR="005C52AA">
            <w:fldChar w:fldCharType="begin"/>
          </w:r>
          <w:r w:rsidR="00386E6C">
            <w:instrText>ADDIN CitaviPlaceholder{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}</w:instrText>
          </w:r>
          <w:r w:rsidR="005C52AA">
            <w:fldChar w:fldCharType="separate"/>
          </w:r>
          <w:r w:rsidR="00386E6C" w:rsidRPr="00386E6C">
            <w:t>[89]</w:t>
          </w:r>
          <w:r w:rsidR="005C52AA">
            <w:fldChar w:fldCharType="end"/>
          </w:r>
        </w:sdtContent>
      </w:sdt>
      <w:r>
        <w:t xml:space="preserve">. Clinical interpretation pairs precision estimates with outcome-linked measures of loosening and patient function. Biplanar </w:t>
      </w:r>
      <w:proofErr w:type="spellStart"/>
      <w:r>
        <w:t>videoradiography</w:t>
      </w:r>
      <w:proofErr w:type="spellEnd"/>
      <w:r>
        <w:t xml:space="preserve"> measures task-based kinematics for comparison with predicted motion</w:t>
      </w:r>
      <w:r w:rsidR="005C52AA">
        <w:t xml:space="preserve"> </w:t>
      </w:r>
      <w:sdt>
        <w:sdtPr>
          <w:alias w:val="Don't edit this field"/>
          <w:tag w:val="CitaviPlaceholder#1dfd6a73-436e-43e7-9a37-2bf1bdbea12e"/>
          <w:id w:val="729893241"/>
          <w:placeholder>
            <w:docPart w:val="DefaultPlaceholder_-1854013440"/>
          </w:placeholder>
        </w:sdtPr>
        <w:sdtContent>
          <w:r w:rsidR="005C52AA">
            <w:fldChar w:fldCharType="begin"/>
          </w:r>
          <w:r w:rsidR="00386E6C">
            <w:instrText>ADDIN CitaviPlaceholder{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w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b2kiOiIxMC4xMTE1LzEuNDA0Mjc2OS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}</w:instrText>
          </w:r>
          <w:r w:rsidR="005C52AA">
            <w:fldChar w:fldCharType="separate"/>
          </w:r>
          <w:r w:rsidR="00386E6C" w:rsidRPr="00386E6C">
            <w:t>[90]</w:t>
          </w:r>
          <w:r w:rsidR="005C52AA">
            <w:fldChar w:fldCharType="end"/>
          </w:r>
        </w:sdtContent>
      </w:sdt>
      <w:r>
        <w:t>.</w:t>
      </w:r>
    </w:p>
    <w:p w14:paraId="340EE538" w14:textId="23F070B3" w:rsidR="00C521CB" w:rsidRDefault="00923650" w:rsidP="00DD34B5">
      <w:pPr>
        <w:adjustRightInd w:val="0"/>
        <w:snapToGrid w:val="0"/>
        <w:spacing w:after="0" w:line="288" w:lineRule="auto"/>
        <w:ind w:firstLineChars="200" w:firstLine="420"/>
      </w:pPr>
      <w:r>
        <w:t>Ultrasound interface methods measure acoustic responses to controlled changes in bone-implant systems. Interferometric work estimated interlayer thickness in idealized systems and a bone-implant test setup</w:t>
      </w:r>
      <w:r w:rsidR="005C52AA">
        <w:t xml:space="preserve"> </w:t>
      </w:r>
      <w:sdt>
        <w:sdtPr>
          <w:alias w:val="Don't edit this field"/>
          <w:tag w:val="CitaviPlaceholder#09b98c3f-0a22-4ef8-a327-ed4b3d74dac8"/>
          <w:id w:val="1376352712"/>
          <w:placeholder>
            <w:docPart w:val="DefaultPlaceholder_-1854013440"/>
          </w:placeholder>
        </w:sdtPr>
        <w:sdtContent>
          <w:r w:rsidR="005C52AA">
            <w:fldChar w:fldCharType="begin"/>
          </w:r>
          <w:r w:rsidR="00386E6C">
            <w:instrText>ADDIN CitaviPlaceholder{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}</w:instrText>
          </w:r>
          <w:r w:rsidR="005C52AA">
            <w:fldChar w:fldCharType="separate"/>
          </w:r>
          <w:r w:rsidR="00386E6C" w:rsidRPr="00386E6C">
            <w:t>[91]</w:t>
          </w:r>
          <w:r w:rsidR="005C52AA">
            <w:fldChar w:fldCharType="end"/>
          </w:r>
        </w:sdtContent>
      </w:sdt>
      <w:r>
        <w:t>. Guided-wave experiments measured responses to simulated interface-stiffness changes in a synthetic model of a femoral transcutaneous implant</w:t>
      </w:r>
      <w:r w:rsidR="005C52AA">
        <w:t xml:space="preserve"> </w:t>
      </w:r>
      <w:sdt>
        <w:sdtPr>
          <w:alias w:val="Don't edit this field"/>
          <w:tag w:val="CitaviPlaceholder#53c6890c-270f-491d-96cb-132e04f45289"/>
          <w:id w:val="-1717658491"/>
          <w:placeholder>
            <w:docPart w:val="DefaultPlaceholder_-1854013440"/>
          </w:placeholder>
        </w:sdtPr>
        <w:sdtContent>
          <w:r w:rsidR="005C52AA">
            <w:fldChar w:fldCharType="begin"/>
          </w:r>
          <w:r w:rsidR="00386E6C">
            <w:instrText>ADDIN CitaviPlaceholder{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}</w:instrText>
          </w:r>
          <w:r w:rsidR="005C52AA">
            <w:fldChar w:fldCharType="separate"/>
          </w:r>
          <w:r w:rsidR="00386E6C" w:rsidRPr="00386E6C">
            <w:t>[92]</w:t>
          </w:r>
          <w:r w:rsidR="005C52AA">
            <w:fldChar w:fldCharType="end"/>
          </w:r>
        </w:sdtContent>
      </w:sdt>
      <w:r>
        <w:t>. These studies establish experimental methods for their test systems.</w:t>
      </w:r>
    </w:p>
    <w:p w14:paraId="36F9FA23" w14:textId="6E060029" w:rsidR="00C521CB" w:rsidRDefault="00923650" w:rsidP="00DD34B5">
      <w:pPr>
        <w:adjustRightInd w:val="0"/>
        <w:snapToGrid w:val="0"/>
        <w:spacing w:after="0" w:line="288" w:lineRule="auto"/>
        <w:ind w:firstLineChars="200" w:firstLine="420"/>
      </w:pPr>
      <w:r>
        <w:t>Clinical validation records pain, grip strength, motion, patient-reported function, complications, and durability. PRWE and MHQ provide standardized patient-reported measures</w:t>
      </w:r>
      <w:r w:rsidR="005C52AA">
        <w:t xml:space="preserve"> </w:t>
      </w:r>
      <w:sdt>
        <w:sdtPr>
          <w:alias w:val="Don't edit this field"/>
          <w:tag w:val="CitaviPlaceholder#8d6195e5-67c5-4172-886e-383e957ec4b5"/>
          <w:id w:val="-851338373"/>
          <w:placeholder>
            <w:docPart w:val="DefaultPlaceholder_-1854013440"/>
          </w:placeholder>
        </w:sdtPr>
        <w:sdtContent>
          <w:r w:rsidR="005C52AA">
            <w:fldChar w:fldCharType="begin"/>
          </w:r>
          <w:r w:rsidR="00386E6C">
            <w:instrText>ADDIN CitaviPlaceholder{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}</w:instrText>
          </w:r>
          <w:r w:rsidR="005C52AA">
            <w:fldChar w:fldCharType="separate"/>
          </w:r>
          <w:r w:rsidR="00386E6C" w:rsidRPr="00386E6C">
            <w:t>[93, 94]</w:t>
          </w:r>
          <w:r w:rsidR="005C52AA">
            <w:fldChar w:fldCharType="end"/>
          </w:r>
        </w:sdtContent>
      </w:sdt>
      <w:r>
        <w:t>. Reports state indication, device, follow-up, revision definition, and outcome timing so that comparisons retain their clinical context</w:t>
      </w:r>
      <w:r w:rsidR="005C52AA">
        <w:t xml:space="preserve"> </w:t>
      </w:r>
      <w:sdt>
        <w:sdtPr>
          <w:alias w:val="Don't edit this field"/>
          <w:tag w:val="CitaviPlaceholder#a4b46d81-d455-4caf-a3fc-ae3e07613ad7"/>
          <w:id w:val="-105892813"/>
          <w:placeholder>
            <w:docPart w:val="DefaultPlaceholder_-1854013440"/>
          </w:placeholder>
        </w:sdtPr>
        <w:sdtContent>
          <w:r w:rsidR="005C52AA">
            <w:fldChar w:fldCharType="begin"/>
          </w:r>
          <w:r w:rsidR="00386E6C">
            <w:instrText>ADDIN CitaviPlaceholder{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}</w:instrText>
          </w:r>
          <w:r w:rsidR="005C52AA">
            <w:fldChar w:fldCharType="separate"/>
          </w:r>
          <w:r w:rsidR="00386E6C" w:rsidRPr="00386E6C">
            <w:t>[11]</w:t>
          </w:r>
          <w:r w:rsidR="005C52AA">
            <w:fldChar w:fldCharType="end"/>
          </w:r>
        </w:sdtContent>
      </w:sdt>
      <w:r>
        <w:t>. Paired clinical and mechanical measurements can test whether a prespecified response is associated with function or failure.</w:t>
      </w:r>
    </w:p>
    <w:p w14:paraId="5D24E661" w14:textId="3C551079" w:rsidR="00C521CB" w:rsidRDefault="00923650" w:rsidP="00DD34B5">
      <w:pPr>
        <w:adjustRightInd w:val="0"/>
        <w:snapToGrid w:val="0"/>
        <w:spacing w:after="0" w:line="288" w:lineRule="auto"/>
        <w:ind w:firstLineChars="200" w:firstLine="420"/>
      </w:pPr>
      <w:r>
        <w:t>Longitudinal assessment pairs predicted wear, fixation behavior, and mechanical response with imaging, retrieval, and clinical observations</w:t>
      </w:r>
      <w:r w:rsidR="00DA0901">
        <w:t xml:space="preserve"> </w:t>
      </w:r>
      <w:sdt>
        <w:sdtPr>
          <w:alias w:val="Don't edit this field"/>
          <w:tag w:val="CitaviPlaceholder#3b29f01f-3c92-40a1-9a41-3688110ee133"/>
          <w:id w:val="-1224135851"/>
          <w:placeholder>
            <w:docPart w:val="DefaultPlaceholder_-1854013440"/>
          </w:placeholder>
        </w:sdtPr>
        <w:sdtContent>
          <w:r w:rsidR="00DA0901">
            <w:fldChar w:fldCharType="begin"/>
          </w:r>
          <w:r w:rsidR="00386E6C">
            <w:instrText>ADDIN CitaviPlaceholder{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uXHJcbkNlbnRyZSBmb3IgSW5ub3ZhdGl2ZSBTdHJ1Y3R1cmVzIGFuZCBNYXRlcmlhbHM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EZXBhcnRtZW50IG9mIFN1cmdlcnksIFVuaXZlcnNpdHkgb2YgTWVsYm91cm5lLCBTdC4gVmluY2VudCdzIEhvc3BpdGFsLCBNZWxib3VybmUgMzAwMSwgVmljdG9yaWEsIEF1c3RyYWxpYS5cclxuQ2VudHJlIGZvciBBZGRpdGl2ZSBNYW51ZmFjdHVyaW5nLCBTY2hvb2wgb2YgRW5naW5lZXJpbmcsIFJNSVQgVW5pdmVyc2l0eSwgR1BPIEJveCAyNDc2LCBNZWxib3VybmUgMzAwMSwgVmljdG9yaWEsIEF1c3RyYWxpYS5cclxuQ2VudHJlIGZvciBBZGRpdGl2ZSBNYW51ZmFjdHVyaW5n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}</w:instrText>
          </w:r>
          <w:r w:rsidR="00DA0901">
            <w:fldChar w:fldCharType="separate"/>
          </w:r>
          <w:r w:rsidR="00386E6C" w:rsidRPr="00386E6C">
            <w:t>[75]</w:t>
          </w:r>
          <w:r w:rsidR="00DA0901">
            <w:fldChar w:fldCharType="end"/>
          </w:r>
        </w:sdtContent>
      </w:sdt>
      <w:r>
        <w:t xml:space="preserve">. </w:t>
      </w:r>
      <w:r w:rsidR="0044124D">
        <w:t xml:space="preserve">The central hypothesis is that a reconstruction meeting defined functional and mechanical requirements will support durable patient benefit. </w:t>
      </w:r>
      <w:r>
        <w:t>Testing this relationship requires credible loading estimates, comparative evaluation of functional customization, wrist-relevant wear protocols, and prospective follow-up linking mechanical measures to patient outcomes</w:t>
      </w:r>
      <w:r w:rsidR="00DA0901">
        <w:t xml:space="preserve"> </w:t>
      </w:r>
      <w:sdt>
        <w:sdtPr>
          <w:alias w:val="Don't edit this field"/>
          <w:tag w:val="CitaviPlaceholder#2379d945-2a33-4ce7-8169-011a370d018e"/>
          <w:id w:val="-669258648"/>
          <w:placeholder>
            <w:docPart w:val="DefaultPlaceholder_-1854013440"/>
          </w:placeholder>
        </w:sdtPr>
        <w:sdtContent>
          <w:r w:rsidR="00DA0901">
            <w:fldChar w:fldCharType="begin"/>
          </w:r>
          <w:r w:rsidR="00386E6C">
            <w:instrText>ADDIN CitaviPlaceholder{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aWQiOiIxM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E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EyIiwiTGlua2VkUmVzb3VyY2VTdGF0dXMiOjgsIkxpbmtlZFJlc291cmNlVHlwZSI6MSwiVXJpU3RyaW5nIjoiRXNjaHdlaWxlciwgTGkgZXQgYWwgMjAyMiAtIEFuYXRvbXksIEJpb21lY2hhbmljcy5qcGciLCJQcm9wZXJ0aWVzIjp7IiRpZCI6IjEzIn19LCJEYXRlMiI6IjIyLzAxLzI3IiwiRG9pIjoiMTAuMzM5MC9saWZlMTIwMjAxOD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yIiwiT3JnYW5pemF0aW9ucyI6W10sIk90aGVyc0ludm9sdmVkIjpbXSwiUGFnZUNvdW50IjoiMTc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cxMCBXZWxzLCBBdXN0cmlhLlxyXG5EZXBhcnRtZW50IG9mIE9ydGhvcGFlZGljIGFuZCBUcmF1bWEgU3VyZ2VyeSwgRWlmZWxrbGluaWsgU3QuIEJyaWdpZGEsIDUyMTUyIFNpbW1lcmF0aC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}</w:instrText>
          </w:r>
          <w:r w:rsidR="00DA0901">
            <w:fldChar w:fldCharType="separate"/>
          </w:r>
          <w:r w:rsidR="00386E6C" w:rsidRPr="00386E6C">
            <w:t>[3, 7, 15]</w:t>
          </w:r>
          <w:r w:rsidR="00DA0901">
            <w:fldChar w:fldCharType="end"/>
          </w:r>
        </w:sdtContent>
      </w:sdt>
      <w:r>
        <w:t>.</w:t>
      </w:r>
      <w:r w:rsidR="0044124D">
        <w:t xml:space="preserve"> Existing reports establish individual capabilities, while the relationship between measured mechanical fidelity and long-term survival remains a prospective research question</w:t>
      </w:r>
      <w:r w:rsidR="00DA0901">
        <w:t xml:space="preserve"> </w:t>
      </w:r>
      <w:sdt>
        <w:sdtPr>
          <w:alias w:val="Don't edit this field"/>
          <w:tag w:val="CitaviPlaceholder#d76bf2f8-294e-470b-a452-66b4041798c0"/>
          <w:id w:val="7496814"/>
          <w:placeholder>
            <w:docPart w:val="DefaultPlaceholder_-1854013440"/>
          </w:placeholder>
        </w:sdtPr>
        <w:sdtContent>
          <w:r w:rsidR="00DA0901">
            <w:fldChar w:fldCharType="begin"/>
          </w:r>
          <w:r w:rsidR="00386E6C">
            <w:instrText>ADDIN CitaviPlaceholder{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}</w:instrText>
          </w:r>
          <w:r w:rsidR="00DA0901">
            <w:fldChar w:fldCharType="separate"/>
          </w:r>
          <w:r w:rsidR="00386E6C" w:rsidRPr="00386E6C">
            <w:t>[10, 13, 14]</w:t>
          </w:r>
          <w:r w:rsidR="00DA0901">
            <w:fldChar w:fldCharType="end"/>
          </w:r>
        </w:sdtContent>
      </w:sdt>
      <w:r w:rsidR="0044124D">
        <w:t>.</w:t>
      </w:r>
    </w:p>
    <w:p w14:paraId="6BA6F9C4" w14:textId="77777777" w:rsidR="00C521CB" w:rsidRDefault="00923650" w:rsidP="00DD34B5">
      <w:pPr>
        <w:pStyle w:val="21"/>
        <w:spacing w:before="120" w:after="120"/>
      </w:pPr>
      <w:r>
        <w:t>8 Design decisions and research priorities</w:t>
      </w:r>
    </w:p>
    <w:p w14:paraId="7FC8CEEF" w14:textId="77777777" w:rsidR="00C521CB" w:rsidRDefault="00923650" w:rsidP="00DD34B5">
      <w:pPr>
        <w:adjustRightInd w:val="0"/>
        <w:snapToGrid w:val="0"/>
        <w:spacing w:after="0" w:line="288" w:lineRule="auto"/>
        <w:ind w:firstLineChars="200" w:firstLine="420"/>
      </w:pPr>
      <w:r>
        <w:t>The six-stage synthesis organizes evidence by the decision each method can support. Table 6 distinguishes wrist measurements, wrist models, clinical reports, and methods transferred from other settings. The priority is to connect these evidence types through comparable tasks and defined outputs.</w:t>
      </w:r>
    </w:p>
    <w:p w14:paraId="55B7950B" w14:textId="77777777" w:rsidR="00C521CB" w:rsidRDefault="00923650" w:rsidP="00DD34B5">
      <w:pPr>
        <w:pStyle w:val="21"/>
        <w:spacing w:before="120" w:after="120"/>
      </w:pPr>
      <w:r>
        <w:t>8.1 Evidence maturity and design decisions</w:t>
      </w:r>
    </w:p>
    <w:p w14:paraId="7EDDA853" w14:textId="15492698" w:rsidR="00C521CB" w:rsidRDefault="00923650" w:rsidP="00DD34B5">
      <w:pPr>
        <w:adjustRightInd w:val="0"/>
        <w:snapToGrid w:val="0"/>
        <w:spacing w:after="0" w:line="288" w:lineRule="auto"/>
        <w:ind w:firstLineChars="200" w:firstLine="420"/>
      </w:pPr>
      <w:r>
        <w:t>Native mechanics and clinical observations define functional references and reconstruction requirements.</w:t>
      </w:r>
      <w:r w:rsidR="0044124D">
        <w:t xml:space="preserve"> Validated imaging and tracking protocols provide quantitative anatomy and motion measurements</w:t>
      </w:r>
      <w:r w:rsidR="00DA0901">
        <w:t xml:space="preserve"> </w:t>
      </w:r>
      <w:sdt>
        <w:sdtPr>
          <w:alias w:val="Don't edit this field"/>
          <w:tag w:val="CitaviPlaceholder#c79489bc-b6e8-4b96-bced-bb38176c997d"/>
          <w:id w:val="-1512062730"/>
          <w:placeholder>
            <w:docPart w:val="DefaultPlaceholder_-1854013440"/>
          </w:placeholder>
        </w:sdtPr>
        <w:sdtContent>
          <w:r w:rsidR="00DA0901">
            <w:fldChar w:fldCharType="begin"/>
          </w:r>
          <w:r w:rsidR="00386E6C">
            <w:instrText>ADDIN CitaviPlaceholder{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}</w:instrText>
          </w:r>
          <w:r w:rsidR="00DA0901">
            <w:fldChar w:fldCharType="separate"/>
          </w:r>
          <w:r w:rsidR="00386E6C" w:rsidRPr="00386E6C">
            <w:t>[20, 26]</w:t>
          </w:r>
          <w:r w:rsidR="00DA0901">
            <w:fldChar w:fldCharType="end"/>
          </w:r>
        </w:sdtContent>
      </w:sdt>
      <w:r w:rsidR="0044124D">
        <w:t>, while segmentation methods support their preparation</w:t>
      </w:r>
      <w:r w:rsidR="00DA0901">
        <w:t xml:space="preserve"> </w:t>
      </w:r>
      <w:sdt>
        <w:sdtPr>
          <w:alias w:val="Don't edit this field"/>
          <w:tag w:val="CitaviPlaceholder#bd3bcb87-8b6b-4b8a-a76e-769e05b12dbb"/>
          <w:id w:val="396405675"/>
          <w:placeholder>
            <w:docPart w:val="DefaultPlaceholder_-1854013440"/>
          </w:placeholder>
        </w:sdtPr>
        <w:sdtContent>
          <w:r w:rsidR="00DA0901">
            <w:fldChar w:fldCharType="begin"/>
          </w:r>
          <w:r w:rsidR="00386E6C">
            <w:instrText>ADDIN CitaviPlaceholder{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}</w:instrText>
          </w:r>
          <w:r w:rsidR="00DA0901">
            <w:fldChar w:fldCharType="separate"/>
          </w:r>
          <w:r w:rsidR="00386E6C" w:rsidRPr="00386E6C">
            <w:t>[42, 47, 49, 50]</w:t>
          </w:r>
          <w:r w:rsidR="00DA0901">
            <w:fldChar w:fldCharType="end"/>
          </w:r>
        </w:sdtContent>
      </w:sdt>
      <w:r w:rsidR="0044124D">
        <w:t>. Computational studies estimate selected loading and contact responses</w:t>
      </w:r>
      <w:r w:rsidR="00DA0901">
        <w:t xml:space="preserve"> </w:t>
      </w:r>
      <w:sdt>
        <w:sdtPr>
          <w:alias w:val="Don't edit this field"/>
          <w:tag w:val="CitaviPlaceholder#edb2f4bd-162f-42ef-84d8-db4bd3b5cb42"/>
          <w:id w:val="1097835509"/>
          <w:placeholder>
            <w:docPart w:val="DefaultPlaceholder_-1854013440"/>
          </w:placeholder>
        </w:sdtPr>
        <w:sdtContent>
          <w:r w:rsidR="00DA0901">
            <w:fldChar w:fldCharType="begin"/>
          </w:r>
          <w:r w:rsidR="00386E6C">
            <w:instrText>ADDIN CitaviPlaceholder{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lxyXG5IZWxtaG9sdHotSW5zdGl0dXRlIGZvciBCaW9tZWRpY2FsIEVuZ2luZWVyaW5nLCBDaGFpciBvZiBNZWRpY2FsIEVuZ2luZWVyaW5nLCBSV1RIIEFhY2hlbiBVbml2ZXJzaXR5LCBBYWNoZW4sIEdlcm1hbnkuXHJcbkRlcGFydG1lbnQgb2YgT3J0aG9wYWVkaWMsIFVuaXZlcnNpdHkgSG9zcGl0YWwgQWFjaGVuLCBSV1RIIEFhY2hlbiBVbml2ZXJzaXR5LCBBYWNoZW4sIEdlcm1hbnk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}</w:instrText>
          </w:r>
          <w:r w:rsidR="00DA0901">
            <w:fldChar w:fldCharType="separate"/>
          </w:r>
          <w:r w:rsidR="00386E6C" w:rsidRPr="00386E6C">
            <w:t>[22, 59, 63]</w:t>
          </w:r>
          <w:r w:rsidR="00DA0901">
            <w:fldChar w:fldCharType="end"/>
          </w:r>
        </w:sdtContent>
      </w:sdt>
      <w:r w:rsidR="0044124D">
        <w:t>, and customized implant reports demonstrate feasibility</w:t>
      </w:r>
      <w:r w:rsidR="00DA0901">
        <w:t xml:space="preserve"> </w:t>
      </w:r>
      <w:sdt>
        <w:sdtPr>
          <w:alias w:val="Don't edit this field"/>
          <w:tag w:val="CitaviPlaceholder#c07958c5-2688-468a-adcf-6cb2fa01d43c"/>
          <w:id w:val="-1108113427"/>
          <w:placeholder>
            <w:docPart w:val="DefaultPlaceholder_-1854013440"/>
          </w:placeholder>
        </w:sdtPr>
        <w:sdtContent>
          <w:r w:rsidR="00DA0901">
            <w:fldChar w:fldCharType="begin"/>
          </w:r>
          <w:r w:rsidR="00386E6C">
            <w:instrText>ADDIN CitaviPlaceholder{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IiwiQXV0aG9ycyI6W3siJGlkIjoiNC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pZCI6IjUifX0seyIkaWQiOiI2IiwiRmlyc3ROYW1lIjoiWGlhb3FpIiwiTGFzdE5hbWUiOiJUYW4iLCJQcm90ZWN0ZWQiOmZhbHNlLCJTZXgiOjAsIkNyZWF0ZWRCeSI6Il9BZG1pbiIsIkNyZWF0ZWRPbiI6IjIwMjYtMTAtMDZUMDU6MTE6MjUiLCJNb2RpZmllZEJ5IjoiX0FkbWluIiwiSWQiOiJjOWE3NWQzYy1iMDg2LTRkZDAtODQ4MC04OTQ5NjVhNjdhMGYiLCJNb2RpZmllZE9uIjoiMjAyNi0xMC0wNlQwNToxMTozMCIsIlByb2plY3QiOnsiJHJlZiI6IjUifX0seyIkaWQiOiI3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4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}</w:instrText>
          </w:r>
          <w:r w:rsidR="00DA0901">
            <w:fldChar w:fldCharType="separate"/>
          </w:r>
          <w:r w:rsidR="00386E6C" w:rsidRPr="00386E6C">
            <w:t>[28, 62]</w:t>
          </w:r>
          <w:r w:rsidR="00DA0901">
            <w:fldChar w:fldCharType="end"/>
          </w:r>
        </w:sdtContent>
      </w:sdt>
      <w:r w:rsidR="0044124D">
        <w:t>. Manufacturing experience supplies qualification methods</w:t>
      </w:r>
      <w:r w:rsidR="00DA0901">
        <w:t xml:space="preserve"> </w:t>
      </w:r>
      <w:sdt>
        <w:sdtPr>
          <w:alias w:val="Don't edit this field"/>
          <w:tag w:val="CitaviPlaceholder#9f4c95e1-ed1e-4adc-8a2b-3741861ef026"/>
          <w:id w:val="-145445374"/>
          <w:placeholder>
            <w:docPart w:val="DefaultPlaceholder_-1854013440"/>
          </w:placeholder>
        </w:sdtPr>
        <w:sdtContent>
          <w:r w:rsidR="00DA0901">
            <w:fldChar w:fldCharType="begin"/>
          </w:r>
          <w:r w:rsidR="00386E6C">
            <w:instrText>ADDIN CitaviPlaceholder{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uXHJcbkNlbnRyZSBmb3IgSW5ub3ZhdGl2ZSBTdHJ1Y3R1cmVzIGFuZCBNYXRlcmlhbHM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}</w:instrText>
          </w:r>
          <w:r w:rsidR="00DA0901">
            <w:fldChar w:fldCharType="separate"/>
          </w:r>
          <w:r w:rsidR="00386E6C" w:rsidRPr="00386E6C">
            <w:t>[74, 75, 82]</w:t>
          </w:r>
          <w:r w:rsidR="00DA0901">
            <w:fldChar w:fldCharType="end"/>
          </w:r>
        </w:sdtContent>
      </w:sdt>
      <w:r w:rsidR="0044124D">
        <w:t>, and surveillance developments enable quantitative postoperative measurement</w:t>
      </w:r>
      <w:r w:rsidR="00DA0901">
        <w:t xml:space="preserve"> </w:t>
      </w:r>
      <w:sdt>
        <w:sdtPr>
          <w:alias w:val="Don't edit this field"/>
          <w:tag w:val="CitaviPlaceholder#0b5135ca-3430-4daf-985d-7da82d0bd0f6"/>
          <w:id w:val="1039164235"/>
          <w:placeholder>
            <w:docPart w:val="DefaultPlaceholder_-1854013440"/>
          </w:placeholder>
        </w:sdtPr>
        <w:sdtContent>
          <w:r w:rsidR="00DA0901">
            <w:fldChar w:fldCharType="begin"/>
          </w:r>
          <w:r w:rsidR="00386E6C">
            <w:instrText>ADDIN CitaviPlaceholder{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}</w:instrText>
          </w:r>
          <w:r w:rsidR="00DA0901">
            <w:fldChar w:fldCharType="separate"/>
          </w:r>
          <w:r w:rsidR="00386E6C" w:rsidRPr="00386E6C">
            <w:t>[87, 88]</w:t>
          </w:r>
          <w:r w:rsidR="00DA0901">
            <w:fldChar w:fldCharType="end"/>
          </w:r>
        </w:sdtContent>
      </w:sdt>
      <w:r w:rsidR="0044124D">
        <w:t>. The principal translational task is to link these methods through consistent quantities, credible loading assumptions and prospective comparison of predicted and delivered performance.</w:t>
      </w:r>
    </w:p>
    <w:p w14:paraId="52C1301D" w14:textId="46B6454D" w:rsidR="00C521CB" w:rsidRDefault="00923650" w:rsidP="00DD34B5">
      <w:pPr>
        <w:adjustRightInd w:val="0"/>
        <w:snapToGrid w:val="0"/>
        <w:spacing w:after="0" w:line="288" w:lineRule="auto"/>
        <w:ind w:firstLineChars="200" w:firstLine="420"/>
      </w:pPr>
      <w:r>
        <w:t>Design decisions account for implant generation, indication, surgical practice, and follow-up when interpreting failure patterns</w:t>
      </w:r>
      <w:r w:rsidR="00DA0901">
        <w:t xml:space="preserve"> </w:t>
      </w:r>
      <w:sdt>
        <w:sdtPr>
          <w:alias w:val="Don't edit this field"/>
          <w:tag w:val="CitaviPlaceholder#7fae23ac-5150-416f-b749-b82f4a64ff64"/>
          <w:id w:val="622349165"/>
          <w:placeholder>
            <w:docPart w:val="DefaultPlaceholder_-1854013440"/>
          </w:placeholder>
        </w:sdtPr>
        <w:sdtContent>
          <w:r w:rsidR="00DA0901">
            <w:fldChar w:fldCharType="begin"/>
          </w:r>
          <w:r w:rsidR="00386E6C">
            <w:instrText>ADDIN CitaviPlaceholder{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pZCI6IjUifX0seyIkaWQiOiI2IiwiRmlyc3ROYW1lIjoiTWF0aGlhcyIsIkxhc3ROYW1lIjoiUml0dCIsIk1pZGRsZU5hbWUiOiJKb3NlcGggUGV0cnVzIEZyYW5jaXNjdXMiLCJQcm90ZWN0ZWQiOmZhbHNlLCJTZXgiOjIsIkNyZWF0ZWRCeSI6Il9BZG1pbiIsIkNyZWF0ZWRPbiI6IjIwMjYtMDktMTZUMDc6MDI6MjUiLCJNb2RpZmllZEJ5IjoiX0FkbWluIiwiSWQiOiIwODg2MWQzOS1iYjg4LTRkZjktYjNiZS02NzIxZjQ4ZmIwNmYiLCJNb2RpZmllZE9uIjoiMjAyNi0wOS0xNlQwNzowMjoyOSIsIlByb2plY3QiOnsiJHJlZiI6IjUifX0seyIkaWQiOiI3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}</w:instrText>
          </w:r>
          <w:r w:rsidR="00DA0901">
            <w:fldChar w:fldCharType="separate"/>
          </w:r>
          <w:r w:rsidR="00386E6C" w:rsidRPr="00386E6C">
            <w:t>[8, 10]</w:t>
          </w:r>
          <w:r w:rsidR="00DA0901">
            <w:fldChar w:fldCharType="end"/>
          </w:r>
        </w:sdtContent>
      </w:sdt>
      <w:r>
        <w:t>. The proposed matrices make these conditions visible and provide a common record for future comparative workflows.</w:t>
      </w:r>
      <w:r w:rsidR="001F1303">
        <w:t xml:space="preserve"> </w:t>
      </w:r>
      <w:r>
        <w:t>Near-term progress depends on comparable task and boundary-condition reporting, independent assessment of model outputs, and prospective linkage of mechanical measurements with patient outcomes.</w:t>
      </w:r>
    </w:p>
    <w:p w14:paraId="585FA3CC" w14:textId="1E8B93BF" w:rsidR="00C521CB" w:rsidRDefault="00E22CC8" w:rsidP="00DD34B5">
      <w:pPr>
        <w:pStyle w:val="af7"/>
        <w:keepNext/>
        <w:keepLines/>
        <w:adjustRightInd w:val="0"/>
        <w:snapToGrid w:val="0"/>
        <w:spacing w:after="0" w:line="288" w:lineRule="auto"/>
        <w:ind w:firstLineChars="200" w:firstLine="361"/>
      </w:pPr>
      <w:r>
        <w:lastRenderedPageBreak/>
        <w:t xml:space="preserve">Tab. </w:t>
      </w:r>
      <w:r>
        <w:rPr>
          <w:noProof/>
        </w:rPr>
        <w:fldChar w:fldCharType="begin"/>
      </w:r>
      <w:r>
        <w:rPr>
          <w:noProof/>
        </w:rPr>
        <w:instrText xml:space="preserve"> SEQ Table \* ARABIC </w:instrText>
      </w:r>
      <w:r>
        <w:rPr>
          <w:noProof/>
        </w:rPr>
        <w:fldChar w:fldCharType="separate"/>
      </w:r>
      <w:r w:rsidR="00446938">
        <w:rPr>
          <w:noProof/>
        </w:rPr>
        <w:t>6</w:t>
      </w:r>
      <w:r>
        <w:rPr>
          <w:noProof/>
        </w:rPr>
        <w:fldChar w:fldCharType="end"/>
      </w:r>
      <w:r>
        <w:t xml:space="preserve">.  </w:t>
      </w:r>
      <w:r w:rsidR="00923650">
        <w:t>Evidence map by decision and applicability</w:t>
      </w:r>
    </w:p>
    <w:tbl>
      <w:tblPr>
        <w:tblStyle w:val="aff1"/>
        <w:tblW w:w="9547" w:type="dxa"/>
        <w:jc w:val="center"/>
        <w:tblLayout w:type="fixed"/>
        <w:tblLook w:val="04A0" w:firstRow="1" w:lastRow="0" w:firstColumn="1" w:lastColumn="0" w:noHBand="0" w:noVBand="1"/>
      </w:tblPr>
      <w:tblGrid>
        <w:gridCol w:w="1987"/>
        <w:gridCol w:w="1694"/>
        <w:gridCol w:w="725"/>
        <w:gridCol w:w="2693"/>
        <w:gridCol w:w="2448"/>
      </w:tblGrid>
      <w:tr w:rsidR="00C521CB" w14:paraId="7F82268D" w14:textId="77777777" w:rsidTr="00E45992">
        <w:trPr>
          <w:cantSplit/>
          <w:tblHeader/>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4EE8531B" w14:textId="77777777" w:rsidR="00DB5F84" w:rsidRDefault="00F61534" w:rsidP="00DD34B5">
            <w:pPr>
              <w:adjustRightInd w:val="0"/>
              <w:snapToGrid w:val="0"/>
              <w:spacing w:after="0" w:line="288" w:lineRule="auto"/>
              <w:ind w:firstLineChars="200" w:firstLine="321"/>
            </w:pPr>
            <w:r>
              <w:rPr>
                <w:b/>
                <w:sz w:val="16"/>
              </w:rPr>
              <w:t>Evidence area</w:t>
            </w:r>
          </w:p>
        </w:tc>
        <w:tc>
          <w:tcPr>
            <w:tcW w:w="1694"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41C92393" w14:textId="77777777" w:rsidR="00DB5F84" w:rsidRDefault="00F61534" w:rsidP="00DD34B5">
            <w:pPr>
              <w:adjustRightInd w:val="0"/>
              <w:snapToGrid w:val="0"/>
              <w:spacing w:after="0" w:line="288" w:lineRule="auto"/>
              <w:ind w:firstLineChars="200" w:firstLine="321"/>
            </w:pPr>
            <w:r>
              <w:rPr>
                <w:b/>
                <w:sz w:val="16"/>
              </w:rPr>
              <w:t>Representative sources</w:t>
            </w:r>
          </w:p>
        </w:tc>
        <w:tc>
          <w:tcPr>
            <w:tcW w:w="725"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5C66A667" w14:textId="77777777" w:rsidR="00DB5F84" w:rsidRDefault="00F61534" w:rsidP="00DD34B5">
            <w:pPr>
              <w:adjustRightInd w:val="0"/>
              <w:snapToGrid w:val="0"/>
              <w:spacing w:after="0" w:line="288" w:lineRule="auto"/>
              <w:ind w:firstLineChars="200" w:firstLine="321"/>
            </w:pPr>
            <w:r>
              <w:rPr>
                <w:b/>
                <w:sz w:val="16"/>
              </w:rPr>
              <w:t>Supports</w:t>
            </w:r>
          </w:p>
        </w:tc>
        <w:tc>
          <w:tcPr>
            <w:tcW w:w="2693"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690A9BC0" w14:textId="77777777" w:rsidR="00DB5F84" w:rsidRDefault="00F61534" w:rsidP="00DD34B5">
            <w:pPr>
              <w:adjustRightInd w:val="0"/>
              <w:snapToGrid w:val="0"/>
              <w:spacing w:after="0" w:line="288" w:lineRule="auto"/>
              <w:ind w:firstLineChars="200" w:firstLine="321"/>
            </w:pPr>
            <w:r>
              <w:rPr>
                <w:b/>
                <w:sz w:val="16"/>
              </w:rPr>
              <w:t>Evidence role</w:t>
            </w:r>
          </w:p>
        </w:tc>
        <w:tc>
          <w:tcPr>
            <w:tcW w:w="2448" w:type="dxa"/>
            <w:tcBorders>
              <w:top w:val="single" w:sz="4" w:space="0" w:color="D9D9D9"/>
              <w:left w:val="single" w:sz="4" w:space="0" w:color="D9D9D9"/>
              <w:bottom w:val="single" w:sz="4" w:space="0" w:color="D9D9D9"/>
              <w:right w:val="single" w:sz="4" w:space="0" w:color="D9D9D9"/>
            </w:tcBorders>
            <w:shd w:val="clear" w:color="auto" w:fill="E8EDF2"/>
            <w:tcMar>
              <w:top w:w="75" w:type="dxa"/>
              <w:left w:w="85" w:type="dxa"/>
              <w:bottom w:w="75" w:type="dxa"/>
              <w:right w:w="85" w:type="dxa"/>
            </w:tcMar>
            <w:vAlign w:val="center"/>
          </w:tcPr>
          <w:p w14:paraId="570608E3" w14:textId="77777777" w:rsidR="00DB5F84" w:rsidRDefault="00F61534" w:rsidP="00DD34B5">
            <w:pPr>
              <w:adjustRightInd w:val="0"/>
              <w:snapToGrid w:val="0"/>
              <w:spacing w:after="0" w:line="288" w:lineRule="auto"/>
              <w:ind w:firstLineChars="200" w:firstLine="321"/>
            </w:pPr>
            <w:r>
              <w:rPr>
                <w:b/>
                <w:sz w:val="16"/>
              </w:rPr>
              <w:t>Applicability</w:t>
            </w:r>
          </w:p>
        </w:tc>
      </w:tr>
      <w:tr w:rsidR="00DB5F84" w14:paraId="072E3B07"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D8FDB23" w14:textId="77777777" w:rsidR="00DB5F84" w:rsidRDefault="00F61534" w:rsidP="00DD34B5">
            <w:pPr>
              <w:adjustRightInd w:val="0"/>
              <w:snapToGrid w:val="0"/>
              <w:spacing w:after="0" w:line="288" w:lineRule="auto"/>
              <w:ind w:firstLineChars="200" w:firstLine="320"/>
            </w:pPr>
            <w:r>
              <w:rPr>
                <w:sz w:val="16"/>
              </w:rPr>
              <w:t>Clinical requirements</w:t>
            </w:r>
          </w:p>
        </w:tc>
        <w:tc>
          <w:tcPr>
            <w:tcW w:w="16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2D68C0E" w14:textId="7648AF17" w:rsidR="00DB5F84" w:rsidRDefault="00F61534" w:rsidP="00DD34B5">
            <w:pPr>
              <w:adjustRightInd w:val="0"/>
              <w:snapToGrid w:val="0"/>
              <w:spacing w:after="0" w:line="288" w:lineRule="auto"/>
              <w:ind w:firstLineChars="200" w:firstLine="320"/>
            </w:pPr>
            <w:r>
              <w:rPr>
                <w:sz w:val="16"/>
              </w:rPr>
              <w:t>TWA reviews and cohorts</w:t>
            </w:r>
            <w:sdt>
              <w:sdtPr>
                <w:rPr>
                  <w:sz w:val="16"/>
                </w:rPr>
                <w:alias w:val="Don't edit this field"/>
                <w:tag w:val="CitaviPlaceholder#b1354567-a107-4175-ab38-3599ac83dcf2"/>
                <w:id w:val="541631856"/>
                <w:placeholder>
                  <w:docPart w:val="DefaultPlaceholder_-1854013440"/>
                </w:placeholder>
              </w:sdtPr>
              <w:sdtContent>
                <w:r w:rsidR="00E45992">
                  <w:rPr>
                    <w:sz w:val="16"/>
                  </w:rPr>
                  <w:fldChar w:fldCharType="begin"/>
                </w:r>
                <w:r w:rsidR="00386E6C">
                  <w:rPr>
                    <w:sz w:val="16"/>
                  </w:rPr>
                  <w:instrText>ADDIN CitaviPlaceholder{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yZWYiOiI1In19LHsiJGlkIjoiMjMiLCJGaXJzdE5hbWUiOiJNYXRoaWFzIiwiTGFzdE5hbWUiOiJSaXR0IiwiTWlkZGxlTmFtZSI6Ikpvc2VwaCBQZXRydXMgRnJhbmNpc2N1cyIsIlByb3RlY3RlZCI6ZmFsc2UsIlNleCI6MiwiQ3JlYXRlZEJ5IjoiX0FkbWluIiwiQ3JlYXRlZE9uIjoiMjAyNi0wOS0xNlQwNzowMjoyNSIsIk1vZGlmaWVkQnkiOiJfQWRtaW4iLCJJZCI6IjA4ODYxZDM5LWJiODgtNGRmOS1iM2JlLTY3MjFmNDhmYjA2ZiIsIk1vZGlmaWVkT24iOiIyMDI2LTA5LTE2VDA3OjAyOjI5IiwiUHJvamVjdCI6eyIkcmVmIjoiNSJ9fSx7IiRpZCI6IjI0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1dLCJGb3JtYXR0ZWRUZXh0Ijp7IiRpZCI6IjM2IiwiQ291bnQiOjEsIlRleHRVbml0cyI6W3siJGlkIjoiMzciLCJGb250U3R5bGUiOnsiJGlkIjoiMzgiLCJOZXV0cmFsIjp0cnVlfSwiUmVhZGluZ09yZGVyIjoxLCJUZXh0IjoiWzIsIDhdIn1dfSwiVGFnIjoiQ2l0YXZpUGxhY2Vob2xkZXIjYjEzNTQ1NjctYTEwNy00MTc1LWFiMzgtMzU5OWFjODNkY2YyIiwiVGV4dCI6IlsyLCA4XSIsIldBSVZlcnNpb24iOiI2LjMuMC4wIn0=}</w:instrText>
                </w:r>
                <w:r w:rsidR="00E45992">
                  <w:rPr>
                    <w:sz w:val="16"/>
                  </w:rPr>
                  <w:fldChar w:fldCharType="separate"/>
                </w:r>
                <w:r w:rsidR="00386E6C" w:rsidRPr="00386E6C">
                  <w:rPr>
                    <w:sz w:val="16"/>
                  </w:rPr>
                  <w:t>[2, 8]</w:t>
                </w:r>
                <w:r w:rsidR="00E45992">
                  <w:rPr>
                    <w:sz w:val="16"/>
                  </w:rPr>
                  <w:fldChar w:fldCharType="end"/>
                </w:r>
              </w:sdtContent>
            </w:sdt>
          </w:p>
        </w:tc>
        <w:tc>
          <w:tcPr>
            <w:tcW w:w="7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BC7D3B8" w14:textId="77777777" w:rsidR="00DB5F84" w:rsidRDefault="00F61534" w:rsidP="00DD34B5">
            <w:pPr>
              <w:adjustRightInd w:val="0"/>
              <w:snapToGrid w:val="0"/>
              <w:spacing w:after="0" w:line="288" w:lineRule="auto"/>
              <w:ind w:firstLineChars="200" w:firstLine="320"/>
            </w:pPr>
            <w:r>
              <w:rPr>
                <w:sz w:val="16"/>
              </w:rPr>
              <w:t>Indication, outcomes, complications, comparator context</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C12237E" w14:textId="77777777" w:rsidR="00DB5F84" w:rsidRDefault="00F61534" w:rsidP="00DD34B5">
            <w:pPr>
              <w:adjustRightInd w:val="0"/>
              <w:snapToGrid w:val="0"/>
              <w:spacing w:after="0" w:line="288" w:lineRule="auto"/>
              <w:ind w:firstLineChars="200" w:firstLine="320"/>
            </w:pPr>
            <w:r>
              <w:rPr>
                <w:sz w:val="16"/>
              </w:rPr>
              <w:t>Clinical evidence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0EE8771D" w14:textId="77777777" w:rsidR="00DB5F84" w:rsidRDefault="00F61534" w:rsidP="00DD34B5">
            <w:pPr>
              <w:adjustRightInd w:val="0"/>
              <w:snapToGrid w:val="0"/>
              <w:spacing w:after="0" w:line="288" w:lineRule="auto"/>
              <w:ind w:firstLineChars="200" w:firstLine="320"/>
            </w:pPr>
            <w:r>
              <w:rPr>
                <w:sz w:val="16"/>
              </w:rPr>
              <w:t>Device- and population-specific</w:t>
            </w:r>
          </w:p>
        </w:tc>
      </w:tr>
      <w:tr w:rsidR="00DB5F84" w14:paraId="54A14ED3"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39B2475" w14:textId="77777777" w:rsidR="00DB5F84" w:rsidRDefault="00F61534" w:rsidP="00DD34B5">
            <w:pPr>
              <w:adjustRightInd w:val="0"/>
              <w:snapToGrid w:val="0"/>
              <w:spacing w:after="0" w:line="288" w:lineRule="auto"/>
              <w:ind w:firstLineChars="200" w:firstLine="320"/>
            </w:pPr>
            <w:r>
              <w:rPr>
                <w:sz w:val="16"/>
              </w:rPr>
              <w:t>Native wrist mechanics</w:t>
            </w:r>
          </w:p>
        </w:tc>
        <w:tc>
          <w:tcPr>
            <w:tcW w:w="1694"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1D256B9" w14:textId="6A0C9D7B" w:rsidR="00DB5F84" w:rsidRDefault="00F61534" w:rsidP="00DD34B5">
            <w:pPr>
              <w:adjustRightInd w:val="0"/>
              <w:snapToGrid w:val="0"/>
              <w:spacing w:after="0" w:line="288" w:lineRule="auto"/>
              <w:ind w:firstLineChars="200" w:firstLine="320"/>
            </w:pPr>
            <w:r>
              <w:rPr>
                <w:sz w:val="16"/>
              </w:rPr>
              <w:t>Anatomy, daily tasks, motion references</w:t>
            </w:r>
            <w:sdt>
              <w:sdtPr>
                <w:rPr>
                  <w:sz w:val="16"/>
                </w:rPr>
                <w:alias w:val="Don't edit this field"/>
                <w:tag w:val="CitaviPlaceholder#7264cea2-f552-4d60-8083-1ef44112d0d0"/>
                <w:id w:val="566689558"/>
                <w:placeholder>
                  <w:docPart w:val="DefaultPlaceholder_-1854013440"/>
                </w:placeholder>
              </w:sdtPr>
              <w:sdtContent>
                <w:r w:rsidR="00E45992">
                  <w:rPr>
                    <w:sz w:val="16"/>
                  </w:rPr>
                  <w:fldChar w:fldCharType="begin"/>
                </w:r>
                <w:r w:rsidR="00386E6C">
                  <w:rPr>
                    <w:sz w:val="16"/>
                  </w:rPr>
                  <w:instrText>ADDIN CitaviPlaceholder{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pZCI6IjUifX0seyIkaWQiOiI2IiwiRmlyc3ROYW1lIjoiSmlhbnpoYW5nIiwiTGFzdE5hbWUiOiJMaSIsIlByb3RlY3RlZCI6ZmFsc2UsIlNleCI6MCwiQ3JlYXRlZEJ5IjoiX0FkbWluIiwiQ3JlYXRlZE9uIjoiMjAyNi0wOS0xNlQwMzo0NTowNyIsIk1vZGlmaWVkQnkiOiJfQWRtaW4iLCJJZCI6IjQ1NjY2MWNhLTBkM2QtNGYwYi04ZmI1LTQ3MmM5ODE5MTA4ZCIsIk1vZGlmaWVkT24iOiIyMDI2LTA5LTE2VDAzOjQ1OjA4IiwiUHJvamVjdCI6eyIkcmVmIjoiNSJ9fSx7IiRpZCI6Ijc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OSIsIkZpcnN0TmFtZSI6IkFsaWNlIiwiTGFzdE5hbWUiOiJCYXJvbmNpbmkiLCJQcm90ZWN0ZWQiOmZhbHNlLCJTZXgiOjEsIkNyZWF0ZWRCeSI6Il9BZG1pbiIsIkNyZWF0ZWRPbiI6IjIwMjYtMDktMTZUMDM6NDU6MDciLCJNb2RpZmllZEJ5IjoiX0FkbWluIiwiSWQiOiJhNDdmYTM5Zi1hY2Y0LTRiYjUtOTgyNy03NThiYjZlOGMwODUiLCJNb2RpZmllZE9uIjoiMjAyNi0wOS0xNlQwMzo0NTowOCIsIlByb2plY3QiOnsiJHJlZiI6IjUifX0seyIkaWQiOiIxMC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GlkIjoiMTE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EyIiwiTGlua2VkUmVzb3VyY2VTdGF0dXMiOjgsIkxpbmtlZFJlc291cmNlVHlwZSI6MSwiVXJpU3RyaW5nIjoiRXNjaHdlaWxlciwgTGkgZXQgYWwgMjAyMiAtIEFuYXRvbXksIEJpb21lY2hhbmljcy5qcGciLCJQcm9wZXJ0aWVzIjp7IiRpZCI6IjEzIn19LCJEYXRlMiI6IjIyLzAxLzI3IiwiRG9pIjoiMTAuMzM5MC9saWZlMTIwMjAxOD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yIiwiT3JnYW5pemF0aW9ucyI6W10sIk90aGVyc0ludm9sdmVkIjpbXSwiUGFnZUNvdW50IjoiMTciLCJQYWdlQ291bnROdW1lcmFsU3lzdGVtIjoiQXJhYmljIiwiUGVyaW9kaWNhbCI6eyIkaWQiOiIy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}</w:instrText>
                </w:r>
                <w:r w:rsidR="00E45992">
                  <w:rPr>
                    <w:sz w:val="16"/>
                  </w:rPr>
                  <w:fldChar w:fldCharType="separate"/>
                </w:r>
                <w:r w:rsidR="00386E6C" w:rsidRPr="00386E6C">
                  <w:rPr>
                    <w:sz w:val="16"/>
                  </w:rPr>
                  <w:t>[3, 5]</w:t>
                </w:r>
                <w:r w:rsidR="00E45992">
                  <w:rPr>
                    <w:sz w:val="16"/>
                  </w:rPr>
                  <w:fldChar w:fldCharType="end"/>
                </w:r>
              </w:sdtContent>
            </w:sdt>
            <w:r>
              <w:rPr>
                <w:sz w:val="16"/>
              </w:rPr>
              <w:t xml:space="preserve"> </w:t>
            </w:r>
          </w:p>
        </w:tc>
        <w:tc>
          <w:tcPr>
            <w:tcW w:w="725"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3D55D637" w14:textId="77777777" w:rsidR="00DB5F84" w:rsidRDefault="00F61534" w:rsidP="00DD34B5">
            <w:pPr>
              <w:adjustRightInd w:val="0"/>
              <w:snapToGrid w:val="0"/>
              <w:spacing w:after="0" w:line="288" w:lineRule="auto"/>
              <w:ind w:firstLineChars="200" w:firstLine="320"/>
            </w:pPr>
            <w:r>
              <w:rPr>
                <w:sz w:val="16"/>
              </w:rPr>
              <w:t>Functional references and task definitions</w:t>
            </w:r>
          </w:p>
        </w:tc>
        <w:tc>
          <w:tcPr>
            <w:tcW w:w="269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2107E21C" w14:textId="77777777" w:rsidR="00DB5F84" w:rsidRDefault="00F61534" w:rsidP="00DD34B5">
            <w:pPr>
              <w:adjustRightInd w:val="0"/>
              <w:snapToGrid w:val="0"/>
              <w:spacing w:after="0" w:line="288" w:lineRule="auto"/>
              <w:ind w:firstLineChars="200" w:firstLine="320"/>
            </w:pPr>
            <w:r>
              <w:rPr>
                <w:sz w:val="16"/>
              </w:rPr>
              <w:t>Healthy-wrist context</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67A15C0" w14:textId="77777777" w:rsidR="00DB5F84" w:rsidRDefault="00F61534" w:rsidP="00DD34B5">
            <w:pPr>
              <w:adjustRightInd w:val="0"/>
              <w:snapToGrid w:val="0"/>
              <w:spacing w:after="0" w:line="288" w:lineRule="auto"/>
              <w:ind w:firstLineChars="200" w:firstLine="320"/>
            </w:pPr>
            <w:r>
              <w:rPr>
                <w:sz w:val="16"/>
              </w:rPr>
              <w:t>Reference for task definition</w:t>
            </w:r>
          </w:p>
        </w:tc>
      </w:tr>
      <w:tr w:rsidR="00DB5F84" w14:paraId="2FE6A457"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4B59D9F4" w14:textId="77777777" w:rsidR="00DB5F84" w:rsidRDefault="00F61534" w:rsidP="00DD34B5">
            <w:pPr>
              <w:adjustRightInd w:val="0"/>
              <w:snapToGrid w:val="0"/>
              <w:spacing w:after="0" w:line="288" w:lineRule="auto"/>
              <w:ind w:firstLineChars="200" w:firstLine="320"/>
            </w:pPr>
            <w:r>
              <w:rPr>
                <w:sz w:val="16"/>
              </w:rPr>
              <w:t>Imaging and tracking</w:t>
            </w:r>
          </w:p>
        </w:tc>
        <w:tc>
          <w:tcPr>
            <w:tcW w:w="16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510B55A8" w14:textId="1494D268" w:rsidR="00DB5F84" w:rsidRDefault="00F61534" w:rsidP="00DD34B5">
            <w:pPr>
              <w:adjustRightInd w:val="0"/>
              <w:snapToGrid w:val="0"/>
              <w:spacing w:after="0" w:line="288" w:lineRule="auto"/>
              <w:ind w:firstLineChars="200" w:firstLine="320"/>
            </w:pPr>
            <w:r>
              <w:rPr>
                <w:sz w:val="16"/>
              </w:rPr>
              <w:t xml:space="preserve">CT, </w:t>
            </w:r>
            <w:r w:rsidR="00E45992">
              <w:rPr>
                <w:sz w:val="16"/>
              </w:rPr>
              <w:t>MRI</w:t>
            </w:r>
            <w:r>
              <w:rPr>
                <w:sz w:val="16"/>
              </w:rPr>
              <w:t>, biplanar validation</w:t>
            </w:r>
            <w:sdt>
              <w:sdtPr>
                <w:rPr>
                  <w:sz w:val="16"/>
                </w:rPr>
                <w:alias w:val="Don't edit this field"/>
                <w:tag w:val="CitaviPlaceholder#f04c7218-f717-4568-a695-d567ee967fd5"/>
                <w:id w:val="484599714"/>
                <w:placeholder>
                  <w:docPart w:val="DefaultPlaceholder_-1854013440"/>
                </w:placeholder>
              </w:sdtPr>
              <w:sdtContent>
                <w:r w:rsidR="00E45992">
                  <w:rPr>
                    <w:sz w:val="16"/>
                  </w:rPr>
                  <w:fldChar w:fldCharType="begin"/>
                </w:r>
                <w:r w:rsidR="00386E6C">
                  <w:rPr>
                    <w:sz w:val="16"/>
                  </w:rPr>
                  <w:instrText>ADDIN CitaviPlaceholder{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pZCI6IjUifX0seyIkaWQiOiI2IiwiRmlyc3ROYW1lIjoiTWF0aGlhcyIsIkxhc3ROYW1lIjoiUml0dCIsIk1pZGRsZU5hbWUiOiJKb3NlcGggUGV0cnVzIEZyYW5jaXNjdXMiLCJQcm90ZWN0ZWQiOmZhbHNlLCJTZXgiOjIsIkNyZWF0ZWRCeSI6Il9BZG1pbiIsIkNyZWF0ZWRPbiI6IjIwMjYtMDktMTZUMDc6MDI6MjUiLCJNb2RpZmllZEJ5IjoiX0FkbWluIiwiSWQiOiIwODg2MWQzOS1iYjg4LTRkZjktYjNiZS02NzIxZjQ4ZmIwNmYiLCJNb2RpZmllZE9uIjoiMjAyNi0wOS0xNlQwNzowMjoyOSIsIlByb2plY3QiOnsiJHJlZiI6IjUifX0seyIkaWQiOiI3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IFN1cmdlcnksIEtsaW5pa3VtIFdlbHMtR3JpZXNraXJjaGVuLCA0NjAwIFdlbHMsIEF1c3RyaWEuXHJcb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}</w:instrText>
                </w:r>
                <w:r w:rsidR="00E45992">
                  <w:rPr>
                    <w:sz w:val="16"/>
                  </w:rPr>
                  <w:fldChar w:fldCharType="separate"/>
                </w:r>
                <w:r w:rsidR="00386E6C" w:rsidRPr="00386E6C">
                  <w:rPr>
                    <w:sz w:val="16"/>
                  </w:rPr>
                  <w:t>[8, 23, 42, 90]</w:t>
                </w:r>
                <w:r w:rsidR="00E45992">
                  <w:rPr>
                    <w:sz w:val="16"/>
                  </w:rPr>
                  <w:fldChar w:fldCharType="end"/>
                </w:r>
              </w:sdtContent>
            </w:sdt>
            <w:r>
              <w:rPr>
                <w:sz w:val="16"/>
              </w:rPr>
              <w:t xml:space="preserve"> </w:t>
            </w:r>
          </w:p>
        </w:tc>
        <w:tc>
          <w:tcPr>
            <w:tcW w:w="7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AE1FD13" w14:textId="77777777" w:rsidR="00DB5F84" w:rsidRDefault="00F61534" w:rsidP="00DD34B5">
            <w:pPr>
              <w:adjustRightInd w:val="0"/>
              <w:snapToGrid w:val="0"/>
              <w:spacing w:after="0" w:line="288" w:lineRule="auto"/>
              <w:ind w:firstLineChars="200" w:firstLine="320"/>
            </w:pPr>
            <w:r>
              <w:rPr>
                <w:sz w:val="16"/>
              </w:rPr>
              <w:t>Anatomy and task-based bone pose</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0AB6A317" w14:textId="77777777" w:rsidR="00DB5F84" w:rsidRDefault="00F61534" w:rsidP="00DD34B5">
            <w:pPr>
              <w:adjustRightInd w:val="0"/>
              <w:snapToGrid w:val="0"/>
              <w:spacing w:after="0" w:line="288" w:lineRule="auto"/>
              <w:ind w:firstLineChars="200" w:firstLine="320"/>
            </w:pPr>
            <w:r>
              <w:rPr>
                <w:sz w:val="16"/>
              </w:rPr>
              <w:t>Protocol-specific measurement accuracy</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B9B4D06" w14:textId="77777777" w:rsidR="00DB5F84" w:rsidRDefault="00F61534" w:rsidP="00DD34B5">
            <w:pPr>
              <w:adjustRightInd w:val="0"/>
              <w:snapToGrid w:val="0"/>
              <w:spacing w:after="0" w:line="288" w:lineRule="auto"/>
              <w:ind w:firstLineChars="200" w:firstLine="320"/>
            </w:pPr>
            <w:r>
              <w:rPr>
                <w:sz w:val="16"/>
              </w:rPr>
              <w:t>Accuracy applies to tested protocol</w:t>
            </w:r>
          </w:p>
        </w:tc>
      </w:tr>
      <w:tr w:rsidR="00DB5F84" w14:paraId="38E8FF1B"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3E3B6A2F" w14:textId="77777777" w:rsidR="00DB5F84" w:rsidRDefault="00F61534" w:rsidP="00DD34B5">
            <w:pPr>
              <w:adjustRightInd w:val="0"/>
              <w:snapToGrid w:val="0"/>
              <w:spacing w:after="0" w:line="288" w:lineRule="auto"/>
              <w:ind w:firstLineChars="200" w:firstLine="320"/>
            </w:pPr>
            <w:r>
              <w:rPr>
                <w:sz w:val="16"/>
              </w:rPr>
              <w:t>Segmentation</w:t>
            </w:r>
          </w:p>
        </w:tc>
        <w:tc>
          <w:tcPr>
            <w:tcW w:w="1694"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086558FB" w14:textId="75E3FD5E" w:rsidR="00DB5F84" w:rsidRDefault="00F61534" w:rsidP="00DD34B5">
            <w:pPr>
              <w:adjustRightInd w:val="0"/>
              <w:snapToGrid w:val="0"/>
              <w:spacing w:after="0" w:line="288" w:lineRule="auto"/>
              <w:ind w:firstLineChars="200" w:firstLine="320"/>
            </w:pPr>
            <w:r>
              <w:rPr>
                <w:sz w:val="16"/>
              </w:rPr>
              <w:t>Shape models and learning methods</w:t>
            </w:r>
            <w:sdt>
              <w:sdtPr>
                <w:rPr>
                  <w:sz w:val="16"/>
                </w:rPr>
                <w:alias w:val="Don't edit this field"/>
                <w:tag w:val="CitaviPlaceholder#e3f476b8-bf60-4e39-b76d-844b0cf316fd"/>
                <w:id w:val="-1979218481"/>
                <w:placeholder>
                  <w:docPart w:val="DefaultPlaceholder_-1854013440"/>
                </w:placeholder>
              </w:sdtPr>
              <w:sdtContent>
                <w:r w:rsidR="00E45992">
                  <w:rPr>
                    <w:sz w:val="16"/>
                  </w:rPr>
                  <w:fldChar w:fldCharType="begin"/>
                </w:r>
                <w:r w:rsidR="00386E6C">
                  <w:rPr>
                    <w:sz w:val="16"/>
                  </w:rPr>
                  <w:instrText>ADDIN CitaviPlaceholder{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}</w:instrText>
                </w:r>
                <w:r w:rsidR="00E45992">
                  <w:rPr>
                    <w:sz w:val="16"/>
                  </w:rPr>
                  <w:fldChar w:fldCharType="separate"/>
                </w:r>
                <w:r w:rsidR="00386E6C" w:rsidRPr="00386E6C">
                  <w:rPr>
                    <w:sz w:val="16"/>
                  </w:rPr>
                  <w:t>[47, 49, 55]</w:t>
                </w:r>
                <w:r w:rsidR="00E45992">
                  <w:rPr>
                    <w:sz w:val="16"/>
                  </w:rPr>
                  <w:fldChar w:fldCharType="end"/>
                </w:r>
              </w:sdtContent>
            </w:sdt>
          </w:p>
        </w:tc>
        <w:tc>
          <w:tcPr>
            <w:tcW w:w="725"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331348BC" w14:textId="77777777" w:rsidR="00DB5F84" w:rsidRDefault="00F61534" w:rsidP="00DD34B5">
            <w:pPr>
              <w:adjustRightInd w:val="0"/>
              <w:snapToGrid w:val="0"/>
              <w:spacing w:after="0" w:line="288" w:lineRule="auto"/>
              <w:ind w:firstLineChars="200" w:firstLine="320"/>
            </w:pPr>
            <w:r>
              <w:rPr>
                <w:sz w:val="16"/>
              </w:rPr>
              <w:t>Reconstructed surfaces and landmarks</w:t>
            </w:r>
          </w:p>
        </w:tc>
        <w:tc>
          <w:tcPr>
            <w:tcW w:w="269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05DA2CF1" w14:textId="77777777" w:rsidR="00DB5F84" w:rsidRDefault="00F61534" w:rsidP="00DD34B5">
            <w:pPr>
              <w:adjustRightInd w:val="0"/>
              <w:snapToGrid w:val="0"/>
              <w:spacing w:after="0" w:line="288" w:lineRule="auto"/>
              <w:ind w:firstLineChars="200" w:firstLine="320"/>
            </w:pPr>
            <w:r>
              <w:rPr>
                <w:sz w:val="16"/>
              </w:rPr>
              <w:t>Validation targets decision-critical anatomy</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DFAC875" w14:textId="77777777" w:rsidR="00DB5F84" w:rsidRDefault="00F61534" w:rsidP="00DD34B5">
            <w:pPr>
              <w:adjustRightInd w:val="0"/>
              <w:snapToGrid w:val="0"/>
              <w:spacing w:after="0" w:line="288" w:lineRule="auto"/>
              <w:ind w:firstLineChars="200" w:firstLine="320"/>
            </w:pPr>
            <w:r>
              <w:rPr>
                <w:sz w:val="16"/>
              </w:rPr>
              <w:t>Report anatomical target and error measure</w:t>
            </w:r>
          </w:p>
        </w:tc>
      </w:tr>
      <w:tr w:rsidR="00DB5F84" w14:paraId="748BF3AB"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5D8F770A" w14:textId="77777777" w:rsidR="00DB5F84" w:rsidRDefault="00F61534" w:rsidP="00DD34B5">
            <w:pPr>
              <w:adjustRightInd w:val="0"/>
              <w:snapToGrid w:val="0"/>
              <w:spacing w:after="0" w:line="288" w:lineRule="auto"/>
              <w:ind w:firstLineChars="200" w:firstLine="320"/>
            </w:pPr>
            <w:r>
              <w:rPr>
                <w:sz w:val="16"/>
              </w:rPr>
              <w:t>Wrist MBS</w:t>
            </w:r>
          </w:p>
        </w:tc>
        <w:tc>
          <w:tcPr>
            <w:tcW w:w="16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63D6985E" w14:textId="361324AF" w:rsidR="00DB5F84" w:rsidRPr="00E45992" w:rsidRDefault="00F61534" w:rsidP="00DD34B5">
            <w:pPr>
              <w:adjustRightInd w:val="0"/>
              <w:snapToGrid w:val="0"/>
              <w:spacing w:after="0" w:line="288" w:lineRule="auto"/>
              <w:ind w:firstLineChars="200" w:firstLine="320"/>
            </w:pPr>
            <w:r w:rsidRPr="00E45992">
              <w:rPr>
                <w:sz w:val="16"/>
              </w:rPr>
              <w:t>Wrist musculoskeletal models</w:t>
            </w:r>
            <w:sdt>
              <w:sdtPr>
                <w:rPr>
                  <w:sz w:val="16"/>
                </w:rPr>
                <w:alias w:val="Don't edit this field"/>
                <w:tag w:val="CitaviPlaceholder#cacc518f-d00e-40fd-b220-e1538f18eaca"/>
                <w:id w:val="-1158227919"/>
                <w:placeholder>
                  <w:docPart w:val="DefaultPlaceholder_-1854013440"/>
                </w:placeholder>
              </w:sdtPr>
              <w:sdtContent>
                <w:r w:rsidR="00E45992">
                  <w:rPr>
                    <w:sz w:val="16"/>
                  </w:rPr>
                  <w:fldChar w:fldCharType="begin"/>
                </w:r>
                <w:r w:rsidR="00386E6C">
                  <w:rPr>
                    <w:sz w:val="16"/>
                  </w:rPr>
                  <w:instrText>ADDIN CitaviPlaceholder{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4iLCJBdXRob3JzIjpbeyIkaWQiOiI0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}</w:instrText>
                </w:r>
                <w:r w:rsidR="00E45992">
                  <w:rPr>
                    <w:sz w:val="16"/>
                  </w:rPr>
                  <w:fldChar w:fldCharType="separate"/>
                </w:r>
                <w:r w:rsidR="00386E6C" w:rsidRPr="00386E6C">
                  <w:rPr>
                    <w:sz w:val="16"/>
                  </w:rPr>
                  <w:t>[22, 30, 59]</w:t>
                </w:r>
                <w:r w:rsidR="00E45992">
                  <w:rPr>
                    <w:sz w:val="16"/>
                  </w:rPr>
                  <w:fldChar w:fldCharType="end"/>
                </w:r>
              </w:sdtContent>
            </w:sdt>
          </w:p>
        </w:tc>
        <w:tc>
          <w:tcPr>
            <w:tcW w:w="7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AA030E8" w14:textId="77777777" w:rsidR="00DB5F84" w:rsidRDefault="00F61534" w:rsidP="00DD34B5">
            <w:pPr>
              <w:adjustRightInd w:val="0"/>
              <w:snapToGrid w:val="0"/>
              <w:spacing w:after="0" w:line="288" w:lineRule="auto"/>
              <w:ind w:firstLineChars="200" w:firstLine="320"/>
            </w:pPr>
            <w:r>
              <w:rPr>
                <w:sz w:val="16"/>
              </w:rPr>
              <w:t>Conditional muscle and joint force estimates</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E80F732" w14:textId="77777777" w:rsidR="00DB5F84" w:rsidRDefault="00F61534" w:rsidP="00DD34B5">
            <w:pPr>
              <w:adjustRightInd w:val="0"/>
              <w:snapToGrid w:val="0"/>
              <w:spacing w:after="0" w:line="288" w:lineRule="auto"/>
              <w:ind w:firstLineChars="200" w:firstLine="320"/>
            </w:pPr>
            <w:r>
              <w:rPr>
                <w:sz w:val="16"/>
              </w:rPr>
              <w:t>Model-dependent estimates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497F482" w14:textId="77777777" w:rsidR="00DB5F84" w:rsidRDefault="00F61534" w:rsidP="00DD34B5">
            <w:pPr>
              <w:adjustRightInd w:val="0"/>
              <w:snapToGrid w:val="0"/>
              <w:spacing w:after="0" w:line="288" w:lineRule="auto"/>
              <w:ind w:firstLineChars="200" w:firstLine="320"/>
            </w:pPr>
            <w:r>
              <w:rPr>
                <w:sz w:val="16"/>
              </w:rPr>
              <w:t>Task and recruitment assumptions matter</w:t>
            </w:r>
          </w:p>
        </w:tc>
      </w:tr>
      <w:tr w:rsidR="00DB5F84" w14:paraId="291CCE86"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380FDC29" w14:textId="77777777" w:rsidR="00DB5F84" w:rsidRDefault="00F61534" w:rsidP="00DD34B5">
            <w:pPr>
              <w:adjustRightInd w:val="0"/>
              <w:snapToGrid w:val="0"/>
              <w:spacing w:after="0" w:line="288" w:lineRule="auto"/>
              <w:ind w:firstLineChars="200" w:firstLine="320"/>
            </w:pPr>
            <w:r>
              <w:rPr>
                <w:sz w:val="16"/>
              </w:rPr>
              <w:t>TWA FEA</w:t>
            </w:r>
          </w:p>
        </w:tc>
        <w:tc>
          <w:tcPr>
            <w:tcW w:w="1694"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37DE03E" w14:textId="292E6677" w:rsidR="00DB5F84" w:rsidRDefault="00F61534" w:rsidP="00DD34B5">
            <w:pPr>
              <w:adjustRightInd w:val="0"/>
              <w:snapToGrid w:val="0"/>
              <w:spacing w:after="0" w:line="288" w:lineRule="auto"/>
              <w:ind w:firstLineChars="200" w:firstLine="320"/>
            </w:pPr>
            <w:r>
              <w:rPr>
                <w:sz w:val="16"/>
              </w:rPr>
              <w:t>Implant and bearing studies</w:t>
            </w:r>
            <w:sdt>
              <w:sdtPr>
                <w:rPr>
                  <w:sz w:val="16"/>
                </w:rPr>
                <w:alias w:val="Don't edit this field"/>
                <w:tag w:val="CitaviPlaceholder#0f45d5da-0fdc-4939-bc6a-e703c250e817"/>
                <w:id w:val="-921021721"/>
                <w:placeholder>
                  <w:docPart w:val="DefaultPlaceholder_-1854013440"/>
                </w:placeholder>
              </w:sdtPr>
              <w:sdtContent>
                <w:r w:rsidR="00E45992">
                  <w:rPr>
                    <w:sz w:val="16"/>
                  </w:rPr>
                  <w:fldChar w:fldCharType="begin"/>
                </w:r>
                <w:r w:rsidR="00386E6C">
                  <w:rPr>
                    <w:sz w:val="16"/>
                  </w:rPr>
                  <w:instrText>ADDIN CitaviPlaceholder{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}</w:instrText>
                </w:r>
                <w:r w:rsidR="00E45992">
                  <w:rPr>
                    <w:sz w:val="16"/>
                  </w:rPr>
                  <w:fldChar w:fldCharType="separate"/>
                </w:r>
                <w:r w:rsidR="00386E6C" w:rsidRPr="00386E6C">
                  <w:rPr>
                    <w:sz w:val="16"/>
                  </w:rPr>
                  <w:t>[16, 17]</w:t>
                </w:r>
                <w:r w:rsidR="00E45992">
                  <w:rPr>
                    <w:sz w:val="16"/>
                  </w:rPr>
                  <w:fldChar w:fldCharType="end"/>
                </w:r>
              </w:sdtContent>
            </w:sdt>
          </w:p>
        </w:tc>
        <w:tc>
          <w:tcPr>
            <w:tcW w:w="725"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F109214" w14:textId="77777777" w:rsidR="00DB5F84" w:rsidRDefault="00F61534" w:rsidP="00DD34B5">
            <w:pPr>
              <w:adjustRightInd w:val="0"/>
              <w:snapToGrid w:val="0"/>
              <w:spacing w:after="0" w:line="288" w:lineRule="auto"/>
              <w:ind w:firstLineChars="200" w:firstLine="320"/>
            </w:pPr>
            <w:r>
              <w:rPr>
                <w:sz w:val="16"/>
              </w:rPr>
              <w:t>Contact, stress, load transfer</w:t>
            </w:r>
          </w:p>
        </w:tc>
        <w:tc>
          <w:tcPr>
            <w:tcW w:w="269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9C0BDCA" w14:textId="77777777" w:rsidR="00DB5F84" w:rsidRDefault="00F61534" w:rsidP="00DD34B5">
            <w:pPr>
              <w:adjustRightInd w:val="0"/>
              <w:snapToGrid w:val="0"/>
              <w:spacing w:after="0" w:line="288" w:lineRule="auto"/>
              <w:ind w:firstLineChars="200" w:firstLine="320"/>
            </w:pPr>
            <w:r>
              <w:rPr>
                <w:sz w:val="16"/>
              </w:rPr>
              <w:t>Device-specific predictions</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23DD4E2" w14:textId="77777777" w:rsidR="00DB5F84" w:rsidRDefault="00F61534" w:rsidP="00DD34B5">
            <w:pPr>
              <w:adjustRightInd w:val="0"/>
              <w:snapToGrid w:val="0"/>
              <w:spacing w:after="0" w:line="288" w:lineRule="auto"/>
              <w:ind w:firstLineChars="200" w:firstLine="320"/>
            </w:pPr>
            <w:r>
              <w:rPr>
                <w:sz w:val="16"/>
              </w:rPr>
              <w:t>Boundary conditions define comparison</w:t>
            </w:r>
          </w:p>
        </w:tc>
      </w:tr>
      <w:tr w:rsidR="00DB5F84" w14:paraId="74A738F4"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512BBE26" w14:textId="77777777" w:rsidR="00DB5F84" w:rsidRDefault="00F61534" w:rsidP="00DD34B5">
            <w:pPr>
              <w:adjustRightInd w:val="0"/>
              <w:snapToGrid w:val="0"/>
              <w:spacing w:after="0" w:line="288" w:lineRule="auto"/>
              <w:ind w:firstLineChars="200" w:firstLine="320"/>
            </w:pPr>
            <w:r>
              <w:rPr>
                <w:sz w:val="16"/>
              </w:rPr>
              <w:t>In-vivo mechanics</w:t>
            </w:r>
          </w:p>
        </w:tc>
        <w:tc>
          <w:tcPr>
            <w:tcW w:w="16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62A9EFC" w14:textId="77777777" w:rsidR="00DB5F84" w:rsidRDefault="00F61534" w:rsidP="00DD34B5">
            <w:pPr>
              <w:adjustRightInd w:val="0"/>
              <w:snapToGrid w:val="0"/>
              <w:spacing w:after="0" w:line="288" w:lineRule="auto"/>
              <w:ind w:firstLineChars="200" w:firstLine="320"/>
            </w:pPr>
            <w:r>
              <w:rPr>
                <w:sz w:val="16"/>
              </w:rPr>
              <w:t>TWA tracking/contact studies {</w:t>
            </w:r>
            <w:proofErr w:type="spellStart"/>
            <w:r>
              <w:rPr>
                <w:sz w:val="16"/>
              </w:rPr>
              <w:t>Akhbari</w:t>
            </w:r>
            <w:proofErr w:type="spellEnd"/>
            <w:r>
              <w:rPr>
                <w:sz w:val="16"/>
              </w:rPr>
              <w:t xml:space="preserve"> 2020; </w:t>
            </w:r>
            <w:proofErr w:type="spellStart"/>
            <w:r>
              <w:rPr>
                <w:sz w:val="16"/>
              </w:rPr>
              <w:t>Akhbari</w:t>
            </w:r>
            <w:proofErr w:type="spellEnd"/>
            <w:r>
              <w:rPr>
                <w:sz w:val="16"/>
              </w:rPr>
              <w:t xml:space="preserve"> 2021}</w:t>
            </w:r>
          </w:p>
        </w:tc>
        <w:tc>
          <w:tcPr>
            <w:tcW w:w="7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C21E197" w14:textId="77777777" w:rsidR="00DB5F84" w:rsidRDefault="00F61534" w:rsidP="00DD34B5">
            <w:pPr>
              <w:adjustRightInd w:val="0"/>
              <w:snapToGrid w:val="0"/>
              <w:spacing w:after="0" w:line="288" w:lineRule="auto"/>
              <w:ind w:firstLineChars="200" w:firstLine="320"/>
            </w:pPr>
            <w:r>
              <w:rPr>
                <w:sz w:val="16"/>
              </w:rPr>
              <w:t>COR trajectories and contact migration</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AD858F7" w14:textId="77777777" w:rsidR="00DB5F84" w:rsidRDefault="00F61534" w:rsidP="00DD34B5">
            <w:pPr>
              <w:adjustRightInd w:val="0"/>
              <w:snapToGrid w:val="0"/>
              <w:spacing w:after="0" w:line="288" w:lineRule="auto"/>
              <w:ind w:firstLineChars="200" w:firstLine="320"/>
            </w:pPr>
            <w:r>
              <w:rPr>
                <w:sz w:val="16"/>
              </w:rPr>
              <w:t>Observed measurements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8D9BFFE" w14:textId="77777777" w:rsidR="00DB5F84" w:rsidRDefault="00F61534" w:rsidP="00DD34B5">
            <w:pPr>
              <w:adjustRightInd w:val="0"/>
              <w:snapToGrid w:val="0"/>
              <w:spacing w:after="0" w:line="288" w:lineRule="auto"/>
              <w:ind w:firstLineChars="200" w:firstLine="320"/>
            </w:pPr>
            <w:r>
              <w:rPr>
                <w:sz w:val="16"/>
              </w:rPr>
              <w:t>Reported tasks and systems</w:t>
            </w:r>
          </w:p>
        </w:tc>
      </w:tr>
      <w:tr w:rsidR="00DB5F84" w14:paraId="5CB50DE5"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E40E5FF" w14:textId="77777777" w:rsidR="00DB5F84" w:rsidRDefault="00F61534" w:rsidP="00DD34B5">
            <w:pPr>
              <w:adjustRightInd w:val="0"/>
              <w:snapToGrid w:val="0"/>
              <w:spacing w:after="0" w:line="288" w:lineRule="auto"/>
              <w:ind w:firstLineChars="200" w:firstLine="320"/>
            </w:pPr>
            <w:r>
              <w:rPr>
                <w:sz w:val="16"/>
              </w:rPr>
              <w:lastRenderedPageBreak/>
              <w:t>Customization</w:t>
            </w:r>
          </w:p>
        </w:tc>
        <w:tc>
          <w:tcPr>
            <w:tcW w:w="1694"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2AC43D22" w14:textId="77777777" w:rsidR="00DB5F84" w:rsidRDefault="00F61534" w:rsidP="00DD34B5">
            <w:pPr>
              <w:adjustRightInd w:val="0"/>
              <w:snapToGrid w:val="0"/>
              <w:spacing w:after="0" w:line="288" w:lineRule="auto"/>
              <w:ind w:firstLineChars="200" w:firstLine="320"/>
            </w:pPr>
            <w:r>
              <w:rPr>
                <w:sz w:val="16"/>
              </w:rPr>
              <w:t>Custom TWA cohorts and comparisons {Wei 2025; Cai 2023; Xiao 2026}</w:t>
            </w:r>
          </w:p>
        </w:tc>
        <w:tc>
          <w:tcPr>
            <w:tcW w:w="725"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4569FE7E" w14:textId="77777777" w:rsidR="00DB5F84" w:rsidRDefault="00F61534" w:rsidP="00DD34B5">
            <w:pPr>
              <w:adjustRightInd w:val="0"/>
              <w:snapToGrid w:val="0"/>
              <w:spacing w:after="0" w:line="288" w:lineRule="auto"/>
              <w:ind w:firstLineChars="200" w:firstLine="320"/>
            </w:pPr>
            <w:r>
              <w:rPr>
                <w:sz w:val="16"/>
              </w:rPr>
              <w:t>Design rationale, feasibility, modelled responses</w:t>
            </w:r>
          </w:p>
        </w:tc>
        <w:tc>
          <w:tcPr>
            <w:tcW w:w="269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0E550A02" w14:textId="77777777" w:rsidR="00DB5F84" w:rsidRDefault="00F61534" w:rsidP="00DD34B5">
            <w:pPr>
              <w:adjustRightInd w:val="0"/>
              <w:snapToGrid w:val="0"/>
              <w:spacing w:after="0" w:line="288" w:lineRule="auto"/>
              <w:ind w:firstLineChars="200" w:firstLine="320"/>
            </w:pPr>
            <w:r>
              <w:rPr>
                <w:sz w:val="16"/>
              </w:rPr>
              <w:t>Selected clinical reports</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6F6DA738" w14:textId="77777777" w:rsidR="00DB5F84" w:rsidRDefault="00F61534" w:rsidP="00DD34B5">
            <w:pPr>
              <w:adjustRightInd w:val="0"/>
              <w:snapToGrid w:val="0"/>
              <w:spacing w:after="0" w:line="288" w:lineRule="auto"/>
              <w:ind w:firstLineChars="200" w:firstLine="320"/>
            </w:pPr>
            <w:r>
              <w:rPr>
                <w:sz w:val="16"/>
              </w:rPr>
              <w:t>Comparative benefit remains an outcome question</w:t>
            </w:r>
          </w:p>
        </w:tc>
      </w:tr>
      <w:tr w:rsidR="00DB5F84" w14:paraId="2E7D0C81"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8E30274" w14:textId="77777777" w:rsidR="00DB5F84" w:rsidRDefault="00F61534" w:rsidP="00DD34B5">
            <w:pPr>
              <w:adjustRightInd w:val="0"/>
              <w:snapToGrid w:val="0"/>
              <w:spacing w:after="0" w:line="288" w:lineRule="auto"/>
              <w:ind w:firstLineChars="200" w:firstLine="320"/>
            </w:pPr>
            <w:r>
              <w:rPr>
                <w:sz w:val="16"/>
              </w:rPr>
              <w:t>Manufacturing</w:t>
            </w:r>
          </w:p>
        </w:tc>
        <w:tc>
          <w:tcPr>
            <w:tcW w:w="16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27E1E413" w14:textId="77777777" w:rsidR="00DB5F84" w:rsidRDefault="00F61534" w:rsidP="00DD34B5">
            <w:pPr>
              <w:adjustRightInd w:val="0"/>
              <w:snapToGrid w:val="0"/>
              <w:spacing w:after="0" w:line="288" w:lineRule="auto"/>
              <w:ind w:firstLineChars="200" w:firstLine="320"/>
            </w:pPr>
            <w:r>
              <w:rPr>
                <w:sz w:val="16"/>
              </w:rPr>
              <w:t xml:space="preserve">Materials and process studies {Wang 2016; Mani 2024; </w:t>
            </w:r>
            <w:proofErr w:type="spellStart"/>
            <w:r>
              <w:rPr>
                <w:sz w:val="16"/>
              </w:rPr>
              <w:t>Kutluay</w:t>
            </w:r>
            <w:proofErr w:type="spellEnd"/>
            <w:r>
              <w:rPr>
                <w:sz w:val="16"/>
              </w:rPr>
              <w:t xml:space="preserve"> 2026}</w:t>
            </w:r>
          </w:p>
        </w:tc>
        <w:tc>
          <w:tcPr>
            <w:tcW w:w="7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FF76EC4" w14:textId="77777777" w:rsidR="00DB5F84" w:rsidRDefault="00F61534" w:rsidP="00DD34B5">
            <w:pPr>
              <w:adjustRightInd w:val="0"/>
              <w:snapToGrid w:val="0"/>
              <w:spacing w:after="0" w:line="288" w:lineRule="auto"/>
              <w:ind w:firstLineChars="200" w:firstLine="320"/>
            </w:pPr>
            <w:r>
              <w:rPr>
                <w:sz w:val="16"/>
              </w:rPr>
              <w:t>Process qualification and component properties</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2612214" w14:textId="77777777" w:rsidR="00DB5F84" w:rsidRDefault="00F61534" w:rsidP="00DD34B5">
            <w:pPr>
              <w:adjustRightInd w:val="0"/>
              <w:snapToGrid w:val="0"/>
              <w:spacing w:after="0" w:line="288" w:lineRule="auto"/>
              <w:ind w:firstLineChars="200" w:firstLine="320"/>
            </w:pPr>
            <w:r>
              <w:rPr>
                <w:sz w:val="16"/>
              </w:rPr>
              <w:t>Process and component evidence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365410B" w14:textId="77777777" w:rsidR="00DB5F84" w:rsidRDefault="00F61534" w:rsidP="00DD34B5">
            <w:pPr>
              <w:adjustRightInd w:val="0"/>
              <w:snapToGrid w:val="0"/>
              <w:spacing w:after="0" w:line="288" w:lineRule="auto"/>
              <w:ind w:firstLineChars="200" w:firstLine="320"/>
            </w:pPr>
            <w:r>
              <w:rPr>
                <w:sz w:val="16"/>
              </w:rPr>
              <w:t>Requires device-specific qualification</w:t>
            </w:r>
          </w:p>
        </w:tc>
      </w:tr>
      <w:tr w:rsidR="00DB5F84" w14:paraId="6D8ACB1F"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0E556B9C" w14:textId="77777777" w:rsidR="00DB5F84" w:rsidRDefault="00F61534" w:rsidP="00DD34B5">
            <w:pPr>
              <w:adjustRightInd w:val="0"/>
              <w:snapToGrid w:val="0"/>
              <w:spacing w:after="0" w:line="288" w:lineRule="auto"/>
              <w:ind w:firstLineChars="200" w:firstLine="320"/>
            </w:pPr>
            <w:r>
              <w:rPr>
                <w:sz w:val="16"/>
              </w:rPr>
              <w:t>Wrist migration imaging</w:t>
            </w:r>
          </w:p>
        </w:tc>
        <w:tc>
          <w:tcPr>
            <w:tcW w:w="1694"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7E0E02BB" w14:textId="77777777" w:rsidR="00DB5F84" w:rsidRDefault="00F61534" w:rsidP="00DD34B5">
            <w:pPr>
              <w:adjustRightInd w:val="0"/>
              <w:snapToGrid w:val="0"/>
              <w:spacing w:after="0" w:line="288" w:lineRule="auto"/>
              <w:ind w:firstLineChars="200" w:firstLine="320"/>
            </w:pPr>
            <w:r>
              <w:rPr>
                <w:sz w:val="16"/>
              </w:rPr>
              <w:t>Photon-counting CT/RSA wrist study {Lind 2026}</w:t>
            </w:r>
          </w:p>
        </w:tc>
        <w:tc>
          <w:tcPr>
            <w:tcW w:w="725"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7A8BAF93" w14:textId="77777777" w:rsidR="00DB5F84" w:rsidRDefault="00F61534" w:rsidP="00DD34B5">
            <w:pPr>
              <w:adjustRightInd w:val="0"/>
              <w:snapToGrid w:val="0"/>
              <w:spacing w:after="0" w:line="288" w:lineRule="auto"/>
              <w:ind w:firstLineChars="200" w:firstLine="320"/>
            </w:pPr>
            <w:r>
              <w:rPr>
                <w:sz w:val="16"/>
              </w:rPr>
              <w:t>Component migration precision</w:t>
            </w:r>
          </w:p>
        </w:tc>
        <w:tc>
          <w:tcPr>
            <w:tcW w:w="2693"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5BDB8D1E" w14:textId="77777777" w:rsidR="00DB5F84" w:rsidRDefault="00F61534" w:rsidP="00DD34B5">
            <w:pPr>
              <w:adjustRightInd w:val="0"/>
              <w:snapToGrid w:val="0"/>
              <w:spacing w:after="0" w:line="288" w:lineRule="auto"/>
              <w:ind w:firstLineChars="200" w:firstLine="320"/>
            </w:pPr>
            <w:r>
              <w:rPr>
                <w:sz w:val="16"/>
              </w:rPr>
              <w:t>Direct wrist measurement evidence</w:t>
            </w:r>
          </w:p>
        </w:tc>
        <w:tc>
          <w:tcPr>
            <w:tcW w:w="2448" w:type="dxa"/>
            <w:tcBorders>
              <w:top w:val="single" w:sz="4" w:space="0" w:color="D9D9D9"/>
              <w:left w:val="single" w:sz="4" w:space="0" w:color="D9D9D9"/>
              <w:bottom w:val="single" w:sz="4" w:space="0" w:color="D9D9D9"/>
              <w:right w:val="single" w:sz="4" w:space="0" w:color="D9D9D9"/>
            </w:tcBorders>
            <w:shd w:val="clear" w:color="auto" w:fill="F6F8FA"/>
            <w:tcMar>
              <w:top w:w="75" w:type="dxa"/>
              <w:left w:w="85" w:type="dxa"/>
              <w:bottom w:w="75" w:type="dxa"/>
              <w:right w:w="85" w:type="dxa"/>
            </w:tcMar>
            <w:vAlign w:val="center"/>
          </w:tcPr>
          <w:p w14:paraId="10C19556" w14:textId="77777777" w:rsidR="00DB5F84" w:rsidRDefault="00F61534" w:rsidP="00DD34B5">
            <w:pPr>
              <w:adjustRightInd w:val="0"/>
              <w:snapToGrid w:val="0"/>
              <w:spacing w:after="0" w:line="288" w:lineRule="auto"/>
              <w:ind w:firstLineChars="200" w:firstLine="320"/>
            </w:pPr>
            <w:r>
              <w:rPr>
                <w:sz w:val="16"/>
              </w:rPr>
              <w:t>Clinical meaning requires outcome evaluation</w:t>
            </w:r>
          </w:p>
        </w:tc>
      </w:tr>
      <w:tr w:rsidR="00DB5F84" w14:paraId="09376BC1" w14:textId="77777777" w:rsidTr="00E45992">
        <w:trPr>
          <w:cantSplit/>
          <w:jc w:val="center"/>
        </w:trPr>
        <w:tc>
          <w:tcPr>
            <w:tcW w:w="1987"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009F5E06" w14:textId="77777777" w:rsidR="00DB5F84" w:rsidRDefault="00F61534" w:rsidP="00DD34B5">
            <w:pPr>
              <w:adjustRightInd w:val="0"/>
              <w:snapToGrid w:val="0"/>
              <w:spacing w:after="0" w:line="288" w:lineRule="auto"/>
              <w:ind w:firstLineChars="200" w:firstLine="320"/>
            </w:pPr>
            <w:r>
              <w:rPr>
                <w:sz w:val="16"/>
              </w:rPr>
              <w:t>Interface ultrasound</w:t>
            </w:r>
          </w:p>
        </w:tc>
        <w:tc>
          <w:tcPr>
            <w:tcW w:w="1694"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7CE6C619" w14:textId="77777777" w:rsidR="00DB5F84" w:rsidRDefault="00F61534" w:rsidP="00DD34B5">
            <w:pPr>
              <w:adjustRightInd w:val="0"/>
              <w:snapToGrid w:val="0"/>
              <w:spacing w:after="0" w:line="288" w:lineRule="auto"/>
              <w:ind w:firstLineChars="200" w:firstLine="320"/>
            </w:pPr>
            <w:r>
              <w:rPr>
                <w:sz w:val="16"/>
              </w:rPr>
              <w:t>Interferometry and synthetic transcutaneous model {</w:t>
            </w:r>
            <w:proofErr w:type="spellStart"/>
            <w:r>
              <w:rPr>
                <w:sz w:val="16"/>
              </w:rPr>
              <w:t>Lützelberger</w:t>
            </w:r>
            <w:proofErr w:type="spellEnd"/>
            <w:r>
              <w:rPr>
                <w:sz w:val="16"/>
              </w:rPr>
              <w:t xml:space="preserve"> 2023; Chen 2026}</w:t>
            </w:r>
          </w:p>
        </w:tc>
        <w:tc>
          <w:tcPr>
            <w:tcW w:w="725"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3C4A9695" w14:textId="77777777" w:rsidR="00DB5F84" w:rsidRDefault="00F61534" w:rsidP="00DD34B5">
            <w:pPr>
              <w:adjustRightInd w:val="0"/>
              <w:snapToGrid w:val="0"/>
              <w:spacing w:after="0" w:line="288" w:lineRule="auto"/>
              <w:ind w:firstLineChars="200" w:firstLine="320"/>
            </w:pPr>
            <w:r>
              <w:rPr>
                <w:sz w:val="16"/>
              </w:rPr>
              <w:t>Acoustic response to controlled interface conditions</w:t>
            </w:r>
          </w:p>
        </w:tc>
        <w:tc>
          <w:tcPr>
            <w:tcW w:w="2693"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147FADEB" w14:textId="77777777" w:rsidR="00DB5F84" w:rsidRDefault="00F61534" w:rsidP="00DD34B5">
            <w:pPr>
              <w:adjustRightInd w:val="0"/>
              <w:snapToGrid w:val="0"/>
              <w:spacing w:after="0" w:line="288" w:lineRule="auto"/>
              <w:ind w:firstLineChars="200" w:firstLine="320"/>
            </w:pPr>
            <w:r>
              <w:rPr>
                <w:sz w:val="16"/>
              </w:rPr>
              <w:t>Methods from experimental systems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85" w:type="dxa"/>
              <w:bottom w:w="75" w:type="dxa"/>
              <w:right w:w="85" w:type="dxa"/>
            </w:tcMar>
            <w:vAlign w:val="center"/>
          </w:tcPr>
          <w:p w14:paraId="013FD768" w14:textId="77777777" w:rsidR="00DB5F84" w:rsidRDefault="00F61534" w:rsidP="00DD34B5">
            <w:pPr>
              <w:adjustRightInd w:val="0"/>
              <w:snapToGrid w:val="0"/>
              <w:spacing w:after="0" w:line="288" w:lineRule="auto"/>
              <w:ind w:firstLineChars="200" w:firstLine="320"/>
            </w:pPr>
            <w:r>
              <w:rPr>
                <w:sz w:val="16"/>
              </w:rPr>
              <w:t>No wrist TWA validation reported</w:t>
            </w:r>
          </w:p>
        </w:tc>
      </w:tr>
    </w:tbl>
    <w:p w14:paraId="457B5A8D" w14:textId="77777777" w:rsidR="00C521CB" w:rsidRDefault="00C521CB" w:rsidP="00DD34B5">
      <w:pPr>
        <w:adjustRightInd w:val="0"/>
        <w:snapToGrid w:val="0"/>
        <w:spacing w:after="0" w:line="288" w:lineRule="auto"/>
        <w:ind w:firstLineChars="200" w:firstLine="420"/>
      </w:pPr>
    </w:p>
    <w:p w14:paraId="284DB89A" w14:textId="77777777" w:rsidR="00C521CB" w:rsidRDefault="00923650" w:rsidP="00DD34B5">
      <w:pPr>
        <w:pStyle w:val="21"/>
        <w:spacing w:before="120" w:after="120"/>
      </w:pPr>
      <w:r>
        <w:t>8.2 Patient-specific design and longitudinal assessment</w:t>
      </w:r>
    </w:p>
    <w:p w14:paraId="48AFBC91" w14:textId="440FBC98" w:rsidR="00C521CB" w:rsidRDefault="00923650" w:rsidP="00DD34B5">
      <w:pPr>
        <w:adjustRightInd w:val="0"/>
        <w:snapToGrid w:val="0"/>
        <w:spacing w:after="0" w:line="288" w:lineRule="auto"/>
        <w:ind w:firstLineChars="200" w:firstLine="420"/>
      </w:pPr>
      <w:r>
        <w:t>A longitudinal patient-specific model connects preoperative anatomy and targets with executed placement and postoperative observations. Candidate update quantities include task-based motion and COR behavior</w:t>
      </w:r>
      <w:r w:rsidR="00E45992">
        <w:t xml:space="preserve"> </w:t>
      </w:r>
      <w:sdt>
        <w:sdtPr>
          <w:alias w:val="Don't edit this field"/>
          <w:tag w:val="CitaviPlaceholder#d62df030-c56d-4786-bfdc-9b3cf4325ca8"/>
          <w:id w:val="1353997575"/>
          <w:placeholder>
            <w:docPart w:val="DefaultPlaceholder_-1854013440"/>
          </w:placeholder>
        </w:sdtPr>
        <w:sdtContent>
          <w:r w:rsidR="00E45992">
            <w:fldChar w:fldCharType="begin"/>
          </w:r>
          <w:r w:rsidR="00386E6C">
            <w:instrText>ADDIN CitaviPlaceholder{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x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}</w:instrText>
          </w:r>
          <w:r w:rsidR="00E45992">
            <w:fldChar w:fldCharType="separate"/>
          </w:r>
          <w:r w:rsidR="00386E6C" w:rsidRPr="00386E6C">
            <w:t>[4, 21]</w:t>
          </w:r>
          <w:r w:rsidR="00E45992">
            <w:fldChar w:fldCharType="end"/>
          </w:r>
        </w:sdtContent>
      </w:sdt>
      <w:r>
        <w:t>, contact migration</w:t>
      </w:r>
      <w:r w:rsidR="00E45992">
        <w:t xml:space="preserve"> </w:t>
      </w:r>
      <w:sdt>
        <w:sdtPr>
          <w:alias w:val="Don't edit this field"/>
          <w:tag w:val="CitaviPlaceholder#cfb64141-55ec-41de-ab6e-8099ac08eb72"/>
          <w:id w:val="1282534360"/>
          <w:placeholder>
            <w:docPart w:val="DefaultPlaceholder_-1854013440"/>
          </w:placeholder>
        </w:sdtPr>
        <w:sdtContent>
          <w:r w:rsidR="00E45992">
            <w:fldChar w:fldCharType="begin"/>
          </w:r>
          <w:r w:rsidR="00386E6C">
            <w:instrText>ADDIN CitaviPlaceholder{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}</w:instrText>
          </w:r>
          <w:r w:rsidR="00E45992">
            <w:fldChar w:fldCharType="separate"/>
          </w:r>
          <w:r w:rsidR="00386E6C" w:rsidRPr="00386E6C">
            <w:t>[13]</w:t>
          </w:r>
          <w:r w:rsidR="00E45992">
            <w:fldChar w:fldCharType="end"/>
          </w:r>
        </w:sdtContent>
      </w:sdt>
      <w:r>
        <w:t>, component migration</w:t>
      </w:r>
      <w:r w:rsidR="00E45992">
        <w:t xml:space="preserve"> </w:t>
      </w:r>
      <w:sdt>
        <w:sdtPr>
          <w:alias w:val="Don't edit this field"/>
          <w:tag w:val="CitaviPlaceholder#43cf064d-ea1c-4626-93c3-672b2a386761"/>
          <w:id w:val="875666653"/>
          <w:placeholder>
            <w:docPart w:val="DefaultPlaceholder_-1854013440"/>
          </w:placeholder>
        </w:sdtPr>
        <w:sdtContent>
          <w:r w:rsidR="00E45992">
            <w:fldChar w:fldCharType="begin"/>
          </w:r>
          <w:r w:rsidR="00386E6C">
            <w:instrText>ADDIN CitaviPlaceholder{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}</w:instrText>
          </w:r>
          <w:r w:rsidR="00E45992">
            <w:fldChar w:fldCharType="separate"/>
          </w:r>
          <w:r w:rsidR="00386E6C" w:rsidRPr="00386E6C">
            <w:t>[87, 88]</w:t>
          </w:r>
          <w:r w:rsidR="00E45992">
            <w:fldChar w:fldCharType="end"/>
          </w:r>
        </w:sdtContent>
      </w:sdt>
      <w:r>
        <w:t>, and clinical function</w:t>
      </w:r>
      <w:r w:rsidR="00E45992">
        <w:t xml:space="preserve"> </w:t>
      </w:r>
      <w:sdt>
        <w:sdtPr>
          <w:alias w:val="Don't edit this field"/>
          <w:tag w:val="CitaviPlaceholder#e796387d-87c3-4d77-9ef5-a70ba19d08ea"/>
          <w:id w:val="-271705788"/>
          <w:placeholder>
            <w:docPart w:val="DefaultPlaceholder_-1854013440"/>
          </w:placeholder>
        </w:sdtPr>
        <w:sdtContent>
          <w:r w:rsidR="00E45992">
            <w:fldChar w:fldCharType="begin"/>
          </w:r>
          <w:r w:rsidR="00386E6C">
            <w:instrText>ADDIN CitaviPlaceholder{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}</w:instrText>
          </w:r>
          <w:r w:rsidR="00E45992">
            <w:fldChar w:fldCharType="separate"/>
          </w:r>
          <w:r w:rsidR="00386E6C" w:rsidRPr="00386E6C">
            <w:t>[10, 36]</w:t>
          </w:r>
          <w:r w:rsidR="00E45992">
            <w:fldChar w:fldCharType="end"/>
          </w:r>
        </w:sdtContent>
      </w:sdt>
      <w:r>
        <w:t>. Imaging, segmentation, coordinate systems, design revisions and inspection records provide the digital thread supporting those updates</w:t>
      </w:r>
      <w:r w:rsidR="00DD34B5">
        <w:t xml:space="preserve"> </w:t>
      </w:r>
      <w:sdt>
        <w:sdtPr>
          <w:alias w:val="Don't edit this field"/>
          <w:tag w:val="CitaviPlaceholder#acbef5af-b664-47a1-8a4a-e5f1406f64c9"/>
          <w:id w:val="504940355"/>
          <w:placeholder>
            <w:docPart w:val="C124F3349AEF4D4FA68F1E2309D1842E"/>
          </w:placeholder>
        </w:sdtPr>
        <w:sdtContent>
          <w:r w:rsidR="00DD34B5">
            <w:fldChar w:fldCharType="begin"/>
          </w:r>
          <w:r w:rsidR="00386E6C">
            <w:instrText>ADDIN CitaviPlaceholder{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I1IiwiRmlyc3ROYW1lIjoiUWlwZWkiLCJMYXN0TmFtZSI6IldlaSIsIlByb3RlY3RlZCI6ZmFsc2UsIlNleCI6MCwiQ3JlYXRlZEJ5IjoiX0FkbWluIiwiQ3JlYXRlZE9uIjoiMjAyNi0wOS0xNlQwNzowMjoyNSIsIk1vZGlmaWVkQnkiOiJfQWRtaW4iLCJJZCI6IjM5YjE5NTI1LTZkM2UtNGI0ZS04MjUzLWQ1MzI5OWE3ZDljYiIsIk1vZGlmaWVkT24iOiIyMDI2LTA5LTE2VDA3OjAyOjI5IiwiUHJvamVjdCI6eyIkcmVmIjoiNSJ9fSx7IiRpZCI6IjI2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MzEiLCJBZGRyZXNzIjp7IiRpZCI6IjMyIiwiTGlua2VkUmVzb3VyY2VTdGF0dXMiOjgsIk9yaWdpbmFsU3RyaW5nIjoiNDAxMzUzNzMiLCJMaW5rZWRSZXNvdXJjZVR5cGUiOjUsIlVyaVN0cmluZyI6Imh0dHA6Ly93d3cubmNiaS5ubG0ubmloLmdvdi9wdWJtZWQvNDAxMzUzNzMiLCJQcm9wZXJ0aWVzIjp7IiRpZCI6IjMz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M0IiwiQWRkcmVzcyI6eyIkaWQiOiIzNSIsIkxpbmtlZFJlc291cmNlU3RhdHVzIjo4LCJPcmlnaW5hbFN0cmluZyI6IlBNQzEyMDUwMTc4IiwiTGlua2VkUmVzb3VyY2VUeXBlIjo1LCJVcmlTdHJpbmciOiJodHRwczovL3d3dy5uY2JpLm5sbS5uaWguZ292L3BtYy9hcnRpY2xlcy9QTUMxMjA1MDE3OCIsIlByb3BlcnRpZXMiOnsiJGlkIjoiMzY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MzciLCJBZGRyZXNzIjp7IiRpZCI6IjM4IiwiTGlua2VkUmVzb3VyY2VTdGF0dXMiOjgsIk9yaWdpbmFsU3RyaW5nIjoiMTAuMTExMS9vcy43MDAzMCIsIkxpbmtlZFJlc291cmNlVHlwZSI6NSwiVXJpU3RyaW5nIjoiaHR0cHM6Ly9kb2kub3JnLzEwLjExMTEvb3MuNzAwMzAiLCJQcm9wZXJ0aWVzIjp7IiRpZCI6IjM5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NDA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}</w:instrText>
          </w:r>
          <w:r w:rsidR="00DD34B5">
            <w:fldChar w:fldCharType="separate"/>
          </w:r>
          <w:r w:rsidR="00386E6C" w:rsidRPr="00386E6C">
            <w:t>[25, 28, 62]</w:t>
          </w:r>
          <w:r w:rsidR="00DD34B5">
            <w:fldChar w:fldCharType="end"/>
          </w:r>
        </w:sdtContent>
      </w:sdt>
      <w:r>
        <w:t>. Model credibility and virtual-cohort comparisons define the decisions the updated model can support</w:t>
      </w:r>
      <w:r w:rsidR="00DD34B5">
        <w:t xml:space="preserve"> </w:t>
      </w:r>
      <w:sdt>
        <w:sdtPr>
          <w:alias w:val="Don't edit this field"/>
          <w:tag w:val="CitaviPlaceholder#086695a8-d1c3-492e-97d2-889fa6672c89"/>
          <w:id w:val="259185616"/>
          <w:placeholder>
            <w:docPart w:val="DefaultPlaceholder_-1854013440"/>
          </w:placeholder>
        </w:sdtPr>
        <w:sdtContent>
          <w:r w:rsidR="00DD34B5">
            <w:fldChar w:fldCharType="begin"/>
          </w:r>
          <w:r w:rsidR="00386E6C">
            <w:instrText>ADDIN CitaviPlaceholder{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}</w:instrText>
          </w:r>
          <w:r w:rsidR="00DD34B5">
            <w:fldChar w:fldCharType="separate"/>
          </w:r>
          <w:r w:rsidR="00386E6C" w:rsidRPr="00386E6C">
            <w:t>[55, 68]</w:t>
          </w:r>
          <w:r w:rsidR="00DD34B5">
            <w:fldChar w:fldCharType="end"/>
          </w:r>
        </w:sdtContent>
      </w:sdt>
      <w:r>
        <w:t>.</w:t>
      </w:r>
    </w:p>
    <w:p w14:paraId="135F384D" w14:textId="627D6914" w:rsidR="00C521CB" w:rsidRDefault="00923650" w:rsidP="00DD34B5">
      <w:pPr>
        <w:adjustRightInd w:val="0"/>
        <w:snapToGrid w:val="0"/>
        <w:spacing w:after="0" w:line="288" w:lineRule="auto"/>
        <w:ind w:firstLineChars="200" w:firstLine="420"/>
      </w:pPr>
      <w:r>
        <w:t xml:space="preserve">Customized TWA reports describe selected cases and model comparisons </w:t>
      </w:r>
      <w:sdt>
        <w:sdtPr>
          <w:alias w:val="Don't edit this field"/>
          <w:tag w:val="CitaviPlaceholder#acbef5af-b664-47a1-8a4a-e5f1406f64c9"/>
          <w:id w:val="-739704581"/>
          <w:placeholder>
            <w:docPart w:val="102DB550E6594822883416655CC0D062"/>
          </w:placeholder>
        </w:sdtPr>
        <w:sdtContent>
          <w:r w:rsidR="00DD34B5">
            <w:fldChar w:fldCharType="begin"/>
          </w:r>
          <w:r w:rsidR="00386E6C">
            <w:instrText>ADDIN CitaviPlaceholder{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}</w:instrText>
          </w:r>
          <w:r w:rsidR="00DD34B5">
            <w:fldChar w:fldCharType="separate"/>
          </w:r>
          <w:r w:rsidR="00386E6C">
            <w:t>[25, 28, 62]</w:t>
          </w:r>
          <w:r w:rsidR="00DD34B5">
            <w:fldChar w:fldCharType="end"/>
          </w:r>
        </w:sdtContent>
      </w:sdt>
      <w:r>
        <w:t>. Comparative studies report the indication for customization, geometry changed, predicted response, operative feasibility, and postoperative outcome, using a relevant modular comparator when available</w:t>
      </w:r>
      <w:r w:rsidR="00DD34B5">
        <w:t xml:space="preserve"> </w:t>
      </w:r>
      <w:sdt>
        <w:sdtPr>
          <w:alias w:val="Don't edit this field"/>
          <w:tag w:val="CitaviPlaceholder#c6af6002-f225-4809-a4a1-e8db3c9c9eae"/>
          <w:id w:val="-983772152"/>
          <w:placeholder>
            <w:docPart w:val="DefaultPlaceholder_-1854013440"/>
          </w:placeholder>
        </w:sdtPr>
        <w:sdtContent>
          <w:r w:rsidR="00DD34B5">
            <w:fldChar w:fldCharType="begin"/>
          </w:r>
          <w:r w:rsidR="00386E6C">
            <w:instrText>ADDIN CitaviPlaceholder{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pZCI6IjUifX0seyIkaWQiOiI2IiwiRmlyc3ROYW1lIjoiTWF0aGlhcyIsIkxhc3ROYW1lIjoiUml0dCIsIk1pZGRsZU5hbWUiOiJKb3NlcGggUGV0cnVzIEZyYW5jaXNjdXMiLCJQcm90ZWN0ZWQiOmZhbHNlLCJTZXgiOjIsIkNyZWF0ZWRCeSI6Il9BZG1pbiIsIkNyZWF0ZWRPbiI6IjIwMjYtMDktMTZUMDc6MDI6MjUiLCJNb2RpZmllZEJ5IjoiX0FkbWluIiwiSWQiOiIwODg2MWQzOS1iYjg4LTRkZjktYjNiZS02NzIxZjQ4ZmIwNmYiLCJNb2RpZmllZE9uIjoiMjAyNi0wOS0xNlQwNzowMjoyOSIsIlByb2plY3QiOnsiJHJlZiI6IjUifX0seyIkaWQiOiI3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yZWYiOiI1In19LHsiJGlkIjoiMjc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}</w:instrText>
          </w:r>
          <w:r w:rsidR="00DD34B5">
            <w:fldChar w:fldCharType="separate"/>
          </w:r>
          <w:r w:rsidR="00386E6C" w:rsidRPr="00386E6C">
            <w:t>[8, 18]</w:t>
          </w:r>
          <w:r w:rsidR="00DD34B5">
            <w:fldChar w:fldCharType="end"/>
          </w:r>
        </w:sdtContent>
      </w:sdt>
      <w:r>
        <w:t>.</w:t>
      </w:r>
    </w:p>
    <w:p w14:paraId="46FFA076" w14:textId="2A0FEAEA" w:rsidR="00C521CB" w:rsidRDefault="00923650" w:rsidP="00DD34B5">
      <w:pPr>
        <w:adjustRightInd w:val="0"/>
        <w:snapToGrid w:val="0"/>
        <w:spacing w:after="0" w:line="288" w:lineRule="auto"/>
        <w:ind w:firstLineChars="200" w:firstLine="420"/>
      </w:pPr>
      <w:r>
        <w:t>Population-based sizing and individual adaptation address complementary problems. Statistical shape models support component families and virtual-cohort assessment; functional adaptation changes curvature, bearing position, or constraint to target a defined task</w:t>
      </w:r>
      <w:r w:rsidR="00DD34B5">
        <w:t xml:space="preserve"> </w:t>
      </w:r>
      <w:sdt>
        <w:sdtPr>
          <w:alias w:val="Don't edit this field"/>
          <w:tag w:val="CitaviPlaceholder#052913ad-c434-477a-ba2b-044ae68265c4"/>
          <w:id w:val="-1401906409"/>
          <w:placeholder>
            <w:docPart w:val="DefaultPlaceholder_-1854013440"/>
          </w:placeholder>
        </w:sdtPr>
        <w:sdtContent>
          <w:r w:rsidR="00DD34B5">
            <w:fldChar w:fldCharType="begin"/>
          </w:r>
          <w:r w:rsidR="00386E6C">
            <w:instrText>ADDIN CitaviPlaceholder{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}</w:instrText>
          </w:r>
          <w:r w:rsidR="00DD34B5">
            <w:fldChar w:fldCharType="separate"/>
          </w:r>
          <w:r w:rsidR="00386E6C" w:rsidRPr="00386E6C">
            <w:t>[55, 56, 62]</w:t>
          </w:r>
          <w:r w:rsidR="00DD34B5">
            <w:fldChar w:fldCharType="end"/>
          </w:r>
        </w:sdtContent>
      </w:sdt>
      <w:r>
        <w:t>. Manufacturing qualification and extraction planning connect these designs to reproducible components and future revision options</w:t>
      </w:r>
      <w:r w:rsidR="00DD34B5">
        <w:t xml:space="preserve"> </w:t>
      </w:r>
      <w:sdt>
        <w:sdtPr>
          <w:alias w:val="Don't edit this field"/>
          <w:tag w:val="CitaviPlaceholder#9f790469-6ac8-4d9b-9151-7fcdf7032363"/>
          <w:id w:val="-1124695565"/>
          <w:placeholder>
            <w:docPart w:val="DefaultPlaceholder_-1854013440"/>
          </w:placeholder>
        </w:sdtPr>
        <w:sdtContent>
          <w:r w:rsidR="00DD34B5">
            <w:fldChar w:fldCharType="begin"/>
          </w:r>
          <w:r w:rsidR="00386E6C">
            <w:instrText>ADDIN CitaviPlaceholder{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}</w:instrText>
          </w:r>
          <w:r w:rsidR="00DD34B5">
            <w:fldChar w:fldCharType="separate"/>
          </w:r>
          <w:r w:rsidR="00386E6C" w:rsidRPr="00386E6C">
            <w:t>[40, 82]</w:t>
          </w:r>
          <w:r w:rsidR="00DD34B5">
            <w:fldChar w:fldCharType="end"/>
          </w:r>
        </w:sdtContent>
      </w:sdt>
      <w:r>
        <w:t>.</w:t>
      </w:r>
    </w:p>
    <w:p w14:paraId="57BBBB70" w14:textId="77777777" w:rsidR="00C521CB" w:rsidRDefault="00923650" w:rsidP="00DD34B5">
      <w:pPr>
        <w:pStyle w:val="21"/>
        <w:spacing w:before="120" w:after="120"/>
      </w:pPr>
      <w:r>
        <w:lastRenderedPageBreak/>
        <w:t>8.3 Research priorities</w:t>
      </w:r>
    </w:p>
    <w:p w14:paraId="58129918" w14:textId="3033BC44" w:rsidR="00C521CB" w:rsidRDefault="00923650" w:rsidP="00DD34B5">
      <w:pPr>
        <w:adjustRightInd w:val="0"/>
        <w:snapToGrid w:val="0"/>
        <w:spacing w:after="0" w:line="288" w:lineRule="auto"/>
        <w:ind w:firstLineChars="200" w:firstLine="420"/>
      </w:pPr>
      <w:r>
        <w:t>Research priorities are standardized definitions of motion, contact, and migration; benchmark data for segmentation and tracking; task-based reporting of loads and boundary conditions; and wrist-specific construct tests linked to stated design criteria</w:t>
      </w:r>
      <w:r w:rsidR="00DD34B5">
        <w:t xml:space="preserve"> </w:t>
      </w:r>
      <w:sdt>
        <w:sdtPr>
          <w:alias w:val="Don't edit this field"/>
          <w:tag w:val="CitaviPlaceholder#eb451915-559e-4d94-95ed-9cce1c428659"/>
          <w:id w:val="-908062675"/>
          <w:placeholder>
            <w:docPart w:val="DefaultPlaceholder_-1854013440"/>
          </w:placeholder>
        </w:sdtPr>
        <w:sdtContent>
          <w:r w:rsidR="00DD34B5">
            <w:fldChar w:fldCharType="begin"/>
          </w:r>
          <w:r w:rsidR="00386E6C">
            <w:instrText>ADDIN CitaviPlaceholder{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}</w:instrText>
          </w:r>
          <w:r w:rsidR="00DD34B5">
            <w:fldChar w:fldCharType="separate"/>
          </w:r>
          <w:r w:rsidR="00386E6C" w:rsidRPr="00386E6C">
            <w:t>[7, 26]</w:t>
          </w:r>
          <w:r w:rsidR="00DD34B5">
            <w:fldChar w:fldCharType="end"/>
          </w:r>
        </w:sdtContent>
      </w:sdt>
      <w:r>
        <w:t>. Prospective multicent</w:t>
      </w:r>
      <w:r w:rsidR="00DD34B5">
        <w:t>er</w:t>
      </w:r>
      <w:r>
        <w:t xml:space="preserve"> studies pair these mechanical measures with function and survival while recording diagnosis, bone quality, activity, and surgical experience</w:t>
      </w:r>
      <w:r w:rsidR="00DD34B5">
        <w:t xml:space="preserve"> </w:t>
      </w:r>
      <w:sdt>
        <w:sdtPr>
          <w:alias w:val="Don't edit this field"/>
          <w:tag w:val="CitaviPlaceholder#73cef3f6-677a-40aa-aeff-ab68c211a352"/>
          <w:id w:val="991290443"/>
          <w:placeholder>
            <w:docPart w:val="DefaultPlaceholder_-1854013440"/>
          </w:placeholder>
        </w:sdtPr>
        <w:sdtContent>
          <w:r w:rsidR="00DD34B5">
            <w:fldChar w:fldCharType="begin"/>
          </w:r>
          <w:r w:rsidR="00386E6C">
            <w:instrText>ADDIN CitaviPlaceholder{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}</w:instrText>
          </w:r>
          <w:r w:rsidR="00DD34B5">
            <w:fldChar w:fldCharType="separate"/>
          </w:r>
          <w:r w:rsidR="00386E6C" w:rsidRPr="00386E6C">
            <w:t>[2, 8, 18]</w:t>
          </w:r>
          <w:r w:rsidR="00DD34B5">
            <w:fldChar w:fldCharType="end"/>
          </w:r>
        </w:sdtContent>
      </w:sdt>
      <w:r>
        <w:t>. These comparisons can determine which design choices improve patient-relevant outcomes.</w:t>
      </w:r>
    </w:p>
    <w:p w14:paraId="5C880CA7" w14:textId="77777777" w:rsidR="00C521CB" w:rsidRDefault="00923650" w:rsidP="00DD34B5">
      <w:pPr>
        <w:pStyle w:val="1"/>
      </w:pPr>
      <w:r>
        <w:t>9 Conclusions</w:t>
      </w:r>
    </w:p>
    <w:p w14:paraId="424848D3" w14:textId="77777777" w:rsidR="00AA5236" w:rsidRDefault="00AA5236" w:rsidP="00AA5236">
      <w:pPr>
        <w:adjustRightInd w:val="0"/>
        <w:snapToGrid w:val="0"/>
        <w:spacing w:after="0" w:line="288" w:lineRule="auto"/>
        <w:ind w:firstLineChars="200" w:firstLine="420"/>
      </w:pPr>
      <w:r>
        <w:t xml:space="preserve">Taken together, the evidence reviewed suggests that the principal limitation of total wrist arthroplasty is not hardware alone, but the absence of an integrated methodology. Successive implant generations have improved pain relief and preserved motion, yet have shifted rather than eliminated failure modes. Reported survivorship also continues to </w:t>
      </w:r>
      <w:proofErr w:type="gramStart"/>
      <w:r>
        <w:t>lag behind</w:t>
      </w:r>
      <w:proofErr w:type="gramEnd"/>
      <w:r>
        <w:t xml:space="preserve"> that of major joint arthroplasty. Because the wrist is a patient specific motion system, reconstructive success must be judged by more than component position or fit. It depends on restoring motion and load transfer in relation to individual anatomy and kinematics.</w:t>
      </w:r>
    </w:p>
    <w:p w14:paraId="6A1E90C1" w14:textId="77777777" w:rsidR="00AA5236" w:rsidRDefault="00AA5236" w:rsidP="00AA5236">
      <w:pPr>
        <w:adjustRightInd w:val="0"/>
        <w:snapToGrid w:val="0"/>
        <w:spacing w:after="0" w:line="288" w:lineRule="auto"/>
        <w:ind w:firstLineChars="200" w:firstLine="420"/>
      </w:pPr>
      <w:r>
        <w:t>Improvement requires a traceable pathway that translates clinical needs into measurable requirements, incorporates imaging and motion data with their uncertainties, tests computational models against observed wrist behavior, and documents verification from design through clinical evaluation. The literature reviewed describes many of these capabilities, but does not yet demonstrate their consistent integration across this full sequence. Connecting them is therefore a central priority. Measurement and design should advance together, with critical attention to the handoffs between disciplines.</w:t>
      </w:r>
    </w:p>
    <w:p w14:paraId="2BB33F7B" w14:textId="31A42E9B" w:rsidR="00AA5236" w:rsidRDefault="00AA5236" w:rsidP="00AA5236">
      <w:pPr>
        <w:adjustRightInd w:val="0"/>
        <w:snapToGrid w:val="0"/>
        <w:spacing w:after="0" w:line="288" w:lineRule="auto"/>
        <w:ind w:firstLineChars="200" w:firstLine="420"/>
      </w:pPr>
      <w:r>
        <w:t>Total wrist arthroplasty is a stringent test of personalized implant medicine because clinical volumes are low, mechanics are complex, and the margin for error is narrow. A patient specific approach may also inform reconstruction of other small, complex joints. Its objective is to restore physiological motion and load, preserve bone and future revision options, and treat each implant as a mechanical hypothesis about an individual patient, tested through postoperative measurement. The field’s next advance depends on turning implant iteration into systematic learning.</w:t>
      </w:r>
    </w:p>
    <w:p w14:paraId="40F49F46" w14:textId="038F17F3" w:rsidR="00AA5236" w:rsidRDefault="00AA5236" w:rsidP="00DD34B5">
      <w:pPr>
        <w:adjustRightInd w:val="0"/>
        <w:snapToGrid w:val="0"/>
        <w:spacing w:after="0" w:line="288" w:lineRule="auto"/>
        <w:ind w:firstLineChars="200" w:firstLine="420"/>
      </w:pPr>
    </w:p>
    <w:p w14:paraId="23967EC0" w14:textId="77777777" w:rsidR="00AA5236" w:rsidRDefault="00AA5236" w:rsidP="00DD34B5">
      <w:pPr>
        <w:adjustRightInd w:val="0"/>
        <w:snapToGrid w:val="0"/>
        <w:spacing w:after="0" w:line="288" w:lineRule="auto"/>
        <w:ind w:firstLineChars="200" w:firstLine="420"/>
      </w:pPr>
    </w:p>
    <w:sdt>
      <w:sdtPr>
        <w:tag w:val="CitaviBibliography"/>
        <w:id w:val="1401790765"/>
        <w:placeholder>
          <w:docPart w:val="DefaultPlaceholder_-1854013440"/>
        </w:placeholder>
      </w:sdtPr>
      <w:sdtEndPr>
        <w:rPr>
          <w:rFonts w:eastAsia="Times New Roman" w:cstheme="minorBidi"/>
          <w:b w:val="0"/>
          <w:bCs w:val="0"/>
          <w:sz w:val="21"/>
          <w:szCs w:val="22"/>
        </w:rPr>
      </w:sdtEndPr>
      <w:sdtContent>
        <w:p w14:paraId="52D60A47" w14:textId="77777777" w:rsidR="00386E6C" w:rsidRDefault="000A4A4E" w:rsidP="00386E6C">
          <w:pPr>
            <w:pStyle w:val="CitaviBibliographyHeading"/>
          </w:pPr>
          <w:r w:rsidRPr="00DD34B5">
            <w:fldChar w:fldCharType="begin"/>
          </w:r>
          <w:r w:rsidRPr="00DD34B5">
            <w:instrText>ADDIN CitaviBibliography</w:instrText>
          </w:r>
          <w:r w:rsidRPr="00DD34B5">
            <w:fldChar w:fldCharType="separate"/>
          </w:r>
          <w:r w:rsidR="00386E6C">
            <w:t>References</w:t>
          </w:r>
        </w:p>
        <w:p w14:paraId="485B84FA" w14:textId="77777777" w:rsidR="00386E6C" w:rsidRDefault="00386E6C" w:rsidP="00386E6C">
          <w:pPr>
            <w:pStyle w:val="CitaviBibliographyEntry"/>
          </w:pPr>
          <w:r>
            <w:t>1.</w:t>
          </w:r>
          <w:r>
            <w:tab/>
          </w:r>
          <w:bookmarkStart w:id="3" w:name="_CTVL0018972ae67de4f44478782a8b827535fb9"/>
          <w:proofErr w:type="spellStart"/>
          <w:r>
            <w:t>Reigstad</w:t>
          </w:r>
          <w:proofErr w:type="spellEnd"/>
          <w:r>
            <w:t xml:space="preserve"> O (2025) Total wrist arthroplasty: recent advances and current recommendations. J Hand Surg Eur Vol 50:34–41. https://doi.org/10.1177/17531934241276383</w:t>
          </w:r>
        </w:p>
        <w:bookmarkEnd w:id="3"/>
        <w:p w14:paraId="503F5CE9" w14:textId="77777777" w:rsidR="00386E6C" w:rsidRDefault="00386E6C" w:rsidP="00386E6C">
          <w:pPr>
            <w:pStyle w:val="CitaviBibliographyEntry"/>
          </w:pPr>
          <w:r>
            <w:t>2.</w:t>
          </w:r>
          <w:r>
            <w:tab/>
          </w:r>
          <w:bookmarkStart w:id="4" w:name="_CTVL00171c62a7320d64caf89b1d9642f714ee9"/>
          <w:r>
            <w:t xml:space="preserve">Berber O, </w:t>
          </w:r>
          <w:proofErr w:type="spellStart"/>
          <w:r>
            <w:t>Garagnani</w:t>
          </w:r>
          <w:proofErr w:type="spellEnd"/>
          <w:r>
            <w:t xml:space="preserve"> L, </w:t>
          </w:r>
          <w:proofErr w:type="spellStart"/>
          <w:r>
            <w:t>Gidwani</w:t>
          </w:r>
          <w:proofErr w:type="spellEnd"/>
          <w:r>
            <w:t xml:space="preserve"> S (2018) Systematic Review of Total Wrist Arthroplasty and Arthrodesis in Wrist Arthritis. J Wrist Surg 7:424–440. https://doi.org/10.1055/s-0038-1646956</w:t>
          </w:r>
        </w:p>
        <w:bookmarkEnd w:id="4"/>
        <w:p w14:paraId="5BBDBAE3" w14:textId="77777777" w:rsidR="00386E6C" w:rsidRDefault="00386E6C" w:rsidP="00386E6C">
          <w:pPr>
            <w:pStyle w:val="CitaviBibliographyEntry"/>
          </w:pPr>
          <w:r>
            <w:t>3.</w:t>
          </w:r>
          <w:r>
            <w:tab/>
          </w:r>
          <w:bookmarkStart w:id="5" w:name="_CTVL001f7b8ea2ecf574036a0ea5a3e4538a50b"/>
          <w:r>
            <w:t>Eschweiler J, Li J, Quack V et al. (2022) Anatomy, Biomechanics, and Loads of the Wrist Joint. Life (Basel) 12. https://doi.org/10.3390/life12020188</w:t>
          </w:r>
        </w:p>
        <w:bookmarkEnd w:id="5"/>
        <w:p w14:paraId="187FD75B" w14:textId="77777777" w:rsidR="00386E6C" w:rsidRDefault="00386E6C" w:rsidP="00386E6C">
          <w:pPr>
            <w:pStyle w:val="CitaviBibliographyEntry"/>
          </w:pPr>
          <w:r>
            <w:t>4.</w:t>
          </w:r>
          <w:r>
            <w:tab/>
          </w:r>
          <w:bookmarkStart w:id="6" w:name="_CTVL001f2a8a1e8a0764c2cbb44145dd97ff285"/>
          <w:r>
            <w:t xml:space="preserve">Moore DC, Crisco JJ, Trafton TG et al. (2007) A digital database of wrist bone anatomy and carpal kinematics. J </w:t>
          </w:r>
          <w:proofErr w:type="spellStart"/>
          <w:r>
            <w:t>Biomech</w:t>
          </w:r>
          <w:proofErr w:type="spellEnd"/>
          <w:r>
            <w:t xml:space="preserve"> 40:2537–2542. https://doi.org/10.1016/j.jbiomech.2006.10.041</w:t>
          </w:r>
        </w:p>
        <w:bookmarkEnd w:id="6"/>
        <w:p w14:paraId="75E1AE94" w14:textId="77777777" w:rsidR="00386E6C" w:rsidRDefault="00386E6C" w:rsidP="00386E6C">
          <w:pPr>
            <w:pStyle w:val="CitaviBibliographyEntry"/>
          </w:pPr>
          <w:r>
            <w:t>5.</w:t>
          </w:r>
          <w:r>
            <w:tab/>
          </w:r>
          <w:bookmarkStart w:id="7" w:name="_CTVL0019739c297f6bb400aa28435f584744f3c"/>
          <w:proofErr w:type="spellStart"/>
          <w:r>
            <w:t>Moritomo</w:t>
          </w:r>
          <w:proofErr w:type="spellEnd"/>
          <w:r>
            <w:t xml:space="preserve"> H, </w:t>
          </w:r>
          <w:proofErr w:type="spellStart"/>
          <w:r>
            <w:t>Apergis</w:t>
          </w:r>
          <w:proofErr w:type="spellEnd"/>
          <w:r>
            <w:t xml:space="preserve"> EP, Herzberg G et al. (2007) 2007 IFSSH committee report of wrist biomechanics committee: biomechanics of the so-called dart-throwing motion of the wrist. J Hand Surg Am 32:1447–1453. https://doi.org/10.1016/j.jhsa.2007.08.014</w:t>
          </w:r>
        </w:p>
        <w:bookmarkEnd w:id="7"/>
        <w:p w14:paraId="1E358C23" w14:textId="77777777" w:rsidR="00386E6C" w:rsidRDefault="00386E6C" w:rsidP="00386E6C">
          <w:pPr>
            <w:pStyle w:val="CitaviBibliographyEntry"/>
          </w:pPr>
          <w:r>
            <w:t>6.</w:t>
          </w:r>
          <w:r>
            <w:tab/>
          </w:r>
          <w:bookmarkStart w:id="8" w:name="_CTVL001b0fa429c764847a28bcd4546fc82540c"/>
          <w:r>
            <w:t xml:space="preserve">Kennedy CD, Huang JI (2016) Prosthetic Design in Total Wrist Arthroplasty. </w:t>
          </w:r>
          <w:proofErr w:type="spellStart"/>
          <w:r>
            <w:t>Orthop</w:t>
          </w:r>
          <w:proofErr w:type="spellEnd"/>
          <w:r>
            <w:t xml:space="preserve"> Clin North Am 47:207–218. https://doi.org/10.1016/j.ocl.2015.08.018</w:t>
          </w:r>
        </w:p>
        <w:bookmarkEnd w:id="8"/>
        <w:p w14:paraId="73823083" w14:textId="77777777" w:rsidR="00386E6C" w:rsidRDefault="00386E6C" w:rsidP="00386E6C">
          <w:pPr>
            <w:pStyle w:val="CitaviBibliographyEntry"/>
          </w:pPr>
          <w:r w:rsidRPr="00386E6C">
            <w:rPr>
              <w:lang w:val="de-DE"/>
            </w:rPr>
            <w:t>7.</w:t>
          </w:r>
          <w:r w:rsidRPr="00386E6C">
            <w:rPr>
              <w:lang w:val="de-DE"/>
            </w:rPr>
            <w:tab/>
          </w:r>
          <w:bookmarkStart w:id="9" w:name="_CTVL001281be681442b425d9eb6553a81f2f7d7"/>
          <w:r w:rsidRPr="00386E6C">
            <w:rPr>
              <w:lang w:val="de-DE"/>
            </w:rPr>
            <w:t xml:space="preserve">Eschweiler J, Li J, Quack V et al. </w:t>
          </w:r>
          <w:r>
            <w:t xml:space="preserve">(2022) Total Wrist Arthroplasty-A Systematic Review of the Outcome, and an Introduction of </w:t>
          </w:r>
          <w:proofErr w:type="spellStart"/>
          <w:r>
            <w:t>FreeMove</w:t>
          </w:r>
          <w:proofErr w:type="spellEnd"/>
          <w:r>
            <w:t>-An Approach to Improve TWA. Life (Basel) 12. https://doi.org/10.3390/life12030411</w:t>
          </w:r>
        </w:p>
        <w:bookmarkEnd w:id="9"/>
        <w:p w14:paraId="0C736FF1" w14:textId="77777777" w:rsidR="00386E6C" w:rsidRDefault="00386E6C" w:rsidP="00386E6C">
          <w:pPr>
            <w:pStyle w:val="CitaviBibliographyEntry"/>
          </w:pPr>
          <w:r>
            <w:t>8.</w:t>
          </w:r>
          <w:r>
            <w:tab/>
          </w:r>
          <w:bookmarkStart w:id="10" w:name="_CTVL0010e312cf9b840485e95e03bf805fd4365"/>
          <w:proofErr w:type="spellStart"/>
          <w:r>
            <w:t>Zijlker</w:t>
          </w:r>
          <w:proofErr w:type="spellEnd"/>
          <w:r>
            <w:t xml:space="preserve"> HJA, </w:t>
          </w:r>
          <w:proofErr w:type="spellStart"/>
          <w:r>
            <w:t>Ritt</w:t>
          </w:r>
          <w:proofErr w:type="spellEnd"/>
          <w:r>
            <w:t xml:space="preserve"> MJPF, </w:t>
          </w:r>
          <w:proofErr w:type="spellStart"/>
          <w:r>
            <w:t>Beumer</w:t>
          </w:r>
          <w:proofErr w:type="spellEnd"/>
          <w:r>
            <w:t xml:space="preserve"> A (2022) Fourth-Generation Total Wrist Arthroplasty: A Systematic Review of Clinical Outcomes. J Wrist Surg 11:456–464. https://doi.org/10.1055/s-0041-1735840</w:t>
          </w:r>
        </w:p>
        <w:bookmarkEnd w:id="10"/>
        <w:p w14:paraId="5345C204" w14:textId="77777777" w:rsidR="00386E6C" w:rsidRDefault="00386E6C" w:rsidP="00386E6C">
          <w:pPr>
            <w:pStyle w:val="CitaviBibliographyEntry"/>
          </w:pPr>
          <w:r>
            <w:lastRenderedPageBreak/>
            <w:t>9.</w:t>
          </w:r>
          <w:r>
            <w:tab/>
          </w:r>
          <w:bookmarkStart w:id="11" w:name="_CTVL00169c8c1ab2cf1473e8e7efd17de57e829"/>
          <w:proofErr w:type="spellStart"/>
          <w:r>
            <w:t>Krukhaug</w:t>
          </w:r>
          <w:proofErr w:type="spellEnd"/>
          <w:r>
            <w:t xml:space="preserve"> Y, Lie SA, </w:t>
          </w:r>
          <w:proofErr w:type="spellStart"/>
          <w:r>
            <w:t>Havelin</w:t>
          </w:r>
          <w:proofErr w:type="spellEnd"/>
          <w:r>
            <w:t xml:space="preserve"> LI et al. (2011) Results of 189 wrist replacements. A report from the Norwegian Arthroplasty Register. Acta </w:t>
          </w:r>
          <w:proofErr w:type="spellStart"/>
          <w:r>
            <w:t>Orthopaedica</w:t>
          </w:r>
          <w:proofErr w:type="spellEnd"/>
          <w:r>
            <w:t xml:space="preserve"> 82:405–409. https://doi.org/10.3109/17453674.2011.588858</w:t>
          </w:r>
        </w:p>
        <w:bookmarkEnd w:id="11"/>
        <w:p w14:paraId="3A5FF3F3" w14:textId="77777777" w:rsidR="00386E6C" w:rsidRPr="00386E6C" w:rsidRDefault="00386E6C" w:rsidP="00386E6C">
          <w:pPr>
            <w:pStyle w:val="CitaviBibliographyEntry"/>
            <w:rPr>
              <w:lang w:val="de-DE"/>
            </w:rPr>
          </w:pPr>
          <w:r w:rsidRPr="00386E6C">
            <w:rPr>
              <w:lang w:val="de-DE"/>
            </w:rPr>
            <w:t>10.</w:t>
          </w:r>
          <w:r w:rsidRPr="00386E6C">
            <w:rPr>
              <w:lang w:val="de-DE"/>
            </w:rPr>
            <w:tab/>
          </w:r>
          <w:bookmarkStart w:id="12" w:name="_CTVL001c645c0f8462f40bb982dcfdb73af20da"/>
          <w:r w:rsidRPr="00386E6C">
            <w:rPr>
              <w:lang w:val="de-DE"/>
            </w:rPr>
            <w:t xml:space="preserve">Newton A, Kandemir G, Joyce T et al. </w:t>
          </w:r>
          <w:r>
            <w:t xml:space="preserve">(2023) Long-term outcomes of the Universal 2 total wrist replacement: revision and loosening at 10 years and beyond. </w:t>
          </w:r>
          <w:r w:rsidRPr="00386E6C">
            <w:rPr>
              <w:lang w:val="de-DE"/>
            </w:rPr>
            <w:t>J Hand Surg Eur Vol 48:641–647. https://doi.org/10.1177/17531934231160380</w:t>
          </w:r>
        </w:p>
        <w:bookmarkEnd w:id="12"/>
        <w:p w14:paraId="390650AC" w14:textId="77777777" w:rsidR="00386E6C" w:rsidRDefault="00386E6C" w:rsidP="00386E6C">
          <w:pPr>
            <w:pStyle w:val="CitaviBibliographyEntry"/>
          </w:pPr>
          <w:r w:rsidRPr="00386E6C">
            <w:rPr>
              <w:lang w:val="de-DE"/>
            </w:rPr>
            <w:t>11.</w:t>
          </w:r>
          <w:r w:rsidRPr="00386E6C">
            <w:rPr>
              <w:lang w:val="de-DE"/>
            </w:rPr>
            <w:tab/>
          </w:r>
          <w:bookmarkStart w:id="13" w:name="_CTVL001aebdad74ca4e46dbb1bde1e94ae5c9f1"/>
          <w:r w:rsidRPr="00386E6C">
            <w:rPr>
              <w:lang w:val="de-DE"/>
            </w:rPr>
            <w:t xml:space="preserve">Taylor F, Gilpin BD, Sivakumar BS et al. </w:t>
          </w:r>
          <w:r>
            <w:t>(2024) Increasing Use of Total Wrist Arthroplasty-An Australian National Joint Registry Report. J Wrist Surg 13:339–345. https://doi.org/10.1055/s-0043-1777408</w:t>
          </w:r>
        </w:p>
        <w:bookmarkEnd w:id="13"/>
        <w:p w14:paraId="39DB85B3" w14:textId="77777777" w:rsidR="00386E6C" w:rsidRDefault="00386E6C" w:rsidP="00386E6C">
          <w:pPr>
            <w:pStyle w:val="CitaviBibliographyEntry"/>
          </w:pPr>
          <w:r>
            <w:t>12.</w:t>
          </w:r>
          <w:r>
            <w:tab/>
          </w:r>
          <w:bookmarkStart w:id="14" w:name="_CTVL001f01179c7a2b94cfbb4d192ec0856a96a"/>
          <w:proofErr w:type="spellStart"/>
          <w:r>
            <w:t>Boeckstyns</w:t>
          </w:r>
          <w:proofErr w:type="spellEnd"/>
          <w:r>
            <w:t xml:space="preserve"> MEH, Herzberg G (2024) Complications after total wrist arthroplasty. J Hand Surg Eur Vol 49:177–187. https://doi.org/10.1177/17531934231203297</w:t>
          </w:r>
        </w:p>
        <w:bookmarkEnd w:id="14"/>
        <w:p w14:paraId="29AA80CC" w14:textId="77777777" w:rsidR="00386E6C" w:rsidRDefault="00386E6C" w:rsidP="00386E6C">
          <w:pPr>
            <w:pStyle w:val="CitaviBibliographyEntry"/>
          </w:pPr>
          <w:r>
            <w:t>13.</w:t>
          </w:r>
          <w:r>
            <w:tab/>
          </w:r>
          <w:bookmarkStart w:id="15" w:name="_CTVL00166dddf7048a447b4abc4e261f2ec8f01"/>
          <w:proofErr w:type="spellStart"/>
          <w:r>
            <w:t>Akhbari</w:t>
          </w:r>
          <w:proofErr w:type="spellEnd"/>
          <w:r>
            <w:t xml:space="preserve"> B, Morton AM, Shah KN et al. (2021) In vivo articular contact pattern of a total wrist arthroplasty design. J </w:t>
          </w:r>
          <w:proofErr w:type="spellStart"/>
          <w:r>
            <w:t>Biomech</w:t>
          </w:r>
          <w:proofErr w:type="spellEnd"/>
          <w:r>
            <w:t xml:space="preserve"> 121:110420. https://doi.org/10.1016/j.jbiomech.2021.110420</w:t>
          </w:r>
        </w:p>
        <w:bookmarkEnd w:id="15"/>
        <w:p w14:paraId="5D1E8E7A" w14:textId="77777777" w:rsidR="00386E6C" w:rsidRDefault="00386E6C" w:rsidP="00386E6C">
          <w:pPr>
            <w:pStyle w:val="CitaviBibliographyEntry"/>
          </w:pPr>
          <w:r>
            <w:t>14.</w:t>
          </w:r>
          <w:r>
            <w:tab/>
          </w:r>
          <w:bookmarkStart w:id="16" w:name="_CTVL001ff8f6ba7c65e40948243233273632219"/>
          <w:proofErr w:type="spellStart"/>
          <w:r>
            <w:t>Akhbari</w:t>
          </w:r>
          <w:proofErr w:type="spellEnd"/>
          <w:r>
            <w:t xml:space="preserve"> B, Morton AM, Shah KN et al. (2020) Proximal-distal shift of the center of rotation in a total wrist arthroplasty is more than twice of the healthy wrist. J </w:t>
          </w:r>
          <w:proofErr w:type="spellStart"/>
          <w:r>
            <w:t>Orthop</w:t>
          </w:r>
          <w:proofErr w:type="spellEnd"/>
          <w:r>
            <w:t xml:space="preserve"> Res 38:1575–1586. https://doi.org/10.1002/jor.24717</w:t>
          </w:r>
        </w:p>
        <w:bookmarkEnd w:id="16"/>
        <w:p w14:paraId="50B03AFE" w14:textId="77777777" w:rsidR="00386E6C" w:rsidRPr="00386E6C" w:rsidRDefault="00386E6C" w:rsidP="00386E6C">
          <w:pPr>
            <w:pStyle w:val="CitaviBibliographyEntry"/>
            <w:rPr>
              <w:lang w:val="de-DE"/>
            </w:rPr>
          </w:pPr>
          <w:r>
            <w:t>15.</w:t>
          </w:r>
          <w:r>
            <w:tab/>
          </w:r>
          <w:bookmarkStart w:id="17" w:name="_CTVL001a3d2f373343b4808bd6717773dcbca32"/>
          <w:r>
            <w:t xml:space="preserve">Bain GI, </w:t>
          </w:r>
          <w:proofErr w:type="spellStart"/>
          <w:r>
            <w:t>Bellringer</w:t>
          </w:r>
          <w:proofErr w:type="spellEnd"/>
          <w:r>
            <w:t xml:space="preserve"> SF, Russo MP et al. (2025) Biomechanical analysis of cadaveric wrists before and after MOTEC wrist arthroplasty using a hexapod robot. </w:t>
          </w:r>
          <w:r w:rsidRPr="00386E6C">
            <w:rPr>
              <w:lang w:val="de-DE"/>
            </w:rPr>
            <w:t>J Hand Surg Eur Vol 50:492–499. https://doi.org/10.1177/17531934241274135</w:t>
          </w:r>
        </w:p>
        <w:bookmarkEnd w:id="17"/>
        <w:p w14:paraId="6669CA7F" w14:textId="77777777" w:rsidR="00386E6C" w:rsidRDefault="00386E6C" w:rsidP="00386E6C">
          <w:pPr>
            <w:pStyle w:val="CitaviBibliographyEntry"/>
          </w:pPr>
          <w:r w:rsidRPr="00386E6C">
            <w:rPr>
              <w:lang w:val="de-DE"/>
            </w:rPr>
            <w:t>16.</w:t>
          </w:r>
          <w:r w:rsidRPr="00386E6C">
            <w:rPr>
              <w:lang w:val="de-DE"/>
            </w:rPr>
            <w:tab/>
          </w:r>
          <w:bookmarkStart w:id="18" w:name="_CTVL001170ffeb976f445558f969c0e81899ef5"/>
          <w:r w:rsidRPr="00386E6C">
            <w:rPr>
              <w:lang w:val="de-DE"/>
            </w:rPr>
            <w:t xml:space="preserve">Gislason MK, Foster E, Bransby-Zachary M et al. </w:t>
          </w:r>
          <w:r>
            <w:t xml:space="preserve">(2017) Biomechanical analysis of the Universal 2 implant in total wrist arthroplasty: a finite element study. </w:t>
          </w:r>
          <w:proofErr w:type="spellStart"/>
          <w:r>
            <w:t>Comput</w:t>
          </w:r>
          <w:proofErr w:type="spellEnd"/>
          <w:r>
            <w:t xml:space="preserve"> Methods </w:t>
          </w:r>
          <w:proofErr w:type="spellStart"/>
          <w:r>
            <w:t>Biomech</w:t>
          </w:r>
          <w:proofErr w:type="spellEnd"/>
          <w:r>
            <w:t xml:space="preserve"> Biomed </w:t>
          </w:r>
          <w:proofErr w:type="spellStart"/>
          <w:r>
            <w:t>Engin</w:t>
          </w:r>
          <w:proofErr w:type="spellEnd"/>
          <w:r>
            <w:t xml:space="preserve"> 20:1113–1121. https://doi.org/10.1080/10255842.2017.1336548</w:t>
          </w:r>
        </w:p>
        <w:bookmarkEnd w:id="18"/>
        <w:p w14:paraId="78DC4DF8" w14:textId="77777777" w:rsidR="00386E6C" w:rsidRDefault="00386E6C" w:rsidP="00386E6C">
          <w:pPr>
            <w:pStyle w:val="CitaviBibliographyEntry"/>
          </w:pPr>
          <w:r>
            <w:t>17.</w:t>
          </w:r>
          <w:r>
            <w:tab/>
          </w:r>
          <w:bookmarkStart w:id="19" w:name="_CTVL0016d7601ba93214279809c94b23eae9996"/>
          <w:r>
            <w:t xml:space="preserve">McCullough MBA, Adams BD, </w:t>
          </w:r>
          <w:proofErr w:type="spellStart"/>
          <w:r>
            <w:t>Grosland</w:t>
          </w:r>
          <w:proofErr w:type="spellEnd"/>
          <w:r>
            <w:t xml:space="preserve"> NM (2012) THE EFFECT OF ARTICULAR SURFACE SHAPE AND TENDON FORCES OF TOTAL WRIST ARTHROPLASTY SYSTEMS: A FINITE ELEMENT STUDY. J </w:t>
          </w:r>
          <w:proofErr w:type="spellStart"/>
          <w:r>
            <w:t>Musculoskelet</w:t>
          </w:r>
          <w:proofErr w:type="spellEnd"/>
          <w:r>
            <w:t xml:space="preserve"> Res 15:1250021. https://doi.org/10.1142/S0218957712500212</w:t>
          </w:r>
        </w:p>
        <w:bookmarkEnd w:id="19"/>
        <w:p w14:paraId="01ED2C42" w14:textId="77777777" w:rsidR="00386E6C" w:rsidRDefault="00386E6C" w:rsidP="00386E6C">
          <w:pPr>
            <w:pStyle w:val="CitaviBibliographyEntry"/>
          </w:pPr>
          <w:r>
            <w:t>18.</w:t>
          </w:r>
          <w:r>
            <w:tab/>
          </w:r>
          <w:bookmarkStart w:id="20" w:name="_CTVL0019148b8d1dc4345ba93faa190af7264ac"/>
          <w:proofErr w:type="spellStart"/>
          <w:r>
            <w:t>Pappalardo</w:t>
          </w:r>
          <w:proofErr w:type="spellEnd"/>
          <w:r>
            <w:t xml:space="preserve"> G, Schäfer L, Falco D et al. (2026) Total wrist arthroplasty efficacy and safety: a systematic review. J </w:t>
          </w:r>
          <w:proofErr w:type="spellStart"/>
          <w:r>
            <w:t>Orthop</w:t>
          </w:r>
          <w:proofErr w:type="spellEnd"/>
          <w:r>
            <w:t xml:space="preserve"> 77:49–58. https://doi.org/10.1016/j.jor.2026.04.001</w:t>
          </w:r>
        </w:p>
        <w:bookmarkEnd w:id="20"/>
        <w:p w14:paraId="6B33BC2E" w14:textId="77777777" w:rsidR="00386E6C" w:rsidRPr="00386E6C" w:rsidRDefault="00386E6C" w:rsidP="00386E6C">
          <w:pPr>
            <w:pStyle w:val="CitaviBibliographyEntry"/>
            <w:rPr>
              <w:lang w:val="de-DE"/>
            </w:rPr>
          </w:pPr>
          <w:r>
            <w:t>19.</w:t>
          </w:r>
          <w:r>
            <w:tab/>
          </w:r>
          <w:bookmarkStart w:id="21" w:name="_CTVL0012bfcdaa89cd24543a0e57d63b3141925"/>
          <w:r>
            <w:t xml:space="preserve">Smith AM, </w:t>
          </w:r>
          <w:proofErr w:type="spellStart"/>
          <w:r>
            <w:t>Maling</w:t>
          </w:r>
          <w:proofErr w:type="spellEnd"/>
          <w:r>
            <w:t xml:space="preserve"> LC, Williamson M (2024) Total wrist arthroplasty: commentary and opinions. </w:t>
          </w:r>
          <w:r w:rsidRPr="00386E6C">
            <w:rPr>
              <w:lang w:val="de-DE"/>
            </w:rPr>
            <w:t>J Hand Surg Eur Vol 49:115–118. https://doi.org/10.1177/17531934231209638</w:t>
          </w:r>
        </w:p>
        <w:bookmarkEnd w:id="21"/>
        <w:p w14:paraId="3022802E" w14:textId="77777777" w:rsidR="00386E6C" w:rsidRDefault="00386E6C" w:rsidP="00386E6C">
          <w:pPr>
            <w:pStyle w:val="CitaviBibliographyEntry"/>
          </w:pPr>
          <w:r w:rsidRPr="00386E6C">
            <w:rPr>
              <w:lang w:val="de-DE"/>
            </w:rPr>
            <w:t>20.</w:t>
          </w:r>
          <w:r w:rsidRPr="00386E6C">
            <w:rPr>
              <w:lang w:val="de-DE"/>
            </w:rPr>
            <w:tab/>
          </w:r>
          <w:bookmarkStart w:id="22" w:name="_CTVL001be753b5c2857432089b5c677dc920ea3"/>
          <w:r w:rsidRPr="00386E6C">
            <w:rPr>
              <w:lang w:val="de-DE"/>
            </w:rPr>
            <w:t xml:space="preserve">Pfaeffle J, Blankenhorn B, Stabile K et al. </w:t>
          </w:r>
          <w:r>
            <w:t xml:space="preserve">(2005) Development and validation of a computed tomography-based methodology to measure carpal kinematics. J </w:t>
          </w:r>
          <w:proofErr w:type="spellStart"/>
          <w:r>
            <w:t>Biomech</w:t>
          </w:r>
          <w:proofErr w:type="spellEnd"/>
          <w:r>
            <w:t xml:space="preserve"> </w:t>
          </w:r>
          <w:proofErr w:type="spellStart"/>
          <w:r>
            <w:t>Eng</w:t>
          </w:r>
          <w:proofErr w:type="spellEnd"/>
          <w:r>
            <w:t xml:space="preserve"> 127:541–548. https://doi.org/10.1115/1.1894370</w:t>
          </w:r>
        </w:p>
        <w:bookmarkEnd w:id="22"/>
        <w:p w14:paraId="4F3A2704" w14:textId="77777777" w:rsidR="00386E6C" w:rsidRPr="00386E6C" w:rsidRDefault="00386E6C" w:rsidP="00386E6C">
          <w:pPr>
            <w:pStyle w:val="CitaviBibliographyEntry"/>
            <w:rPr>
              <w:lang w:val="de-DE"/>
            </w:rPr>
          </w:pPr>
          <w:r>
            <w:t>21.</w:t>
          </w:r>
          <w:r>
            <w:tab/>
          </w:r>
          <w:bookmarkStart w:id="23" w:name="_CTVL00136c9ac2e82bf4668b2859245c3c89c2c"/>
          <w:proofErr w:type="spellStart"/>
          <w:r>
            <w:t>Akhbari</w:t>
          </w:r>
          <w:proofErr w:type="spellEnd"/>
          <w:r>
            <w:t xml:space="preserve"> B, Moore DC, Laidlaw DH et al. (2019) Predicting Carpal Bone Kinematics Using an Expanded Digital Database of Wrist Carpal Bone Anatomy and Kinematics. </w:t>
          </w:r>
          <w:r w:rsidRPr="00386E6C">
            <w:rPr>
              <w:lang w:val="de-DE"/>
            </w:rPr>
            <w:t>J Orthop Res 37:2661–2670. https://doi.org/10.1002/jor.24435</w:t>
          </w:r>
        </w:p>
        <w:bookmarkEnd w:id="23"/>
        <w:p w14:paraId="11FA5FAD" w14:textId="77777777" w:rsidR="00386E6C" w:rsidRDefault="00386E6C" w:rsidP="00386E6C">
          <w:pPr>
            <w:pStyle w:val="CitaviBibliographyEntry"/>
          </w:pPr>
          <w:r w:rsidRPr="00386E6C">
            <w:rPr>
              <w:lang w:val="de-DE"/>
            </w:rPr>
            <w:t>22.</w:t>
          </w:r>
          <w:r w:rsidRPr="00386E6C">
            <w:rPr>
              <w:lang w:val="de-DE"/>
            </w:rPr>
            <w:tab/>
          </w:r>
          <w:bookmarkStart w:id="24" w:name="_CTVL001bd84b2c66198418ebfac951e099ac0eb"/>
          <w:r w:rsidRPr="00386E6C">
            <w:rPr>
              <w:lang w:val="de-DE"/>
            </w:rPr>
            <w:t xml:space="preserve">Eschweiler J, Stromps J-P, Fischer M et al. </w:t>
          </w:r>
          <w:r>
            <w:t xml:space="preserve">(2016) Development of a biomechanical model of the wrist joint for patient-specific model guided surgical therapy planning: Part 1. Proc Inst Mech </w:t>
          </w:r>
          <w:proofErr w:type="spellStart"/>
          <w:r>
            <w:t>Eng</w:t>
          </w:r>
          <w:proofErr w:type="spellEnd"/>
          <w:r>
            <w:t xml:space="preserve"> H 230:310–325. https://doi.org/10.1177/0954411916632791</w:t>
          </w:r>
        </w:p>
        <w:bookmarkEnd w:id="24"/>
        <w:p w14:paraId="49473F9B" w14:textId="77777777" w:rsidR="00386E6C" w:rsidRDefault="00386E6C" w:rsidP="00386E6C">
          <w:pPr>
            <w:pStyle w:val="CitaviBibliographyEntry"/>
          </w:pPr>
          <w:r>
            <w:t>23.</w:t>
          </w:r>
          <w:r>
            <w:tab/>
          </w:r>
          <w:bookmarkStart w:id="25" w:name="_CTVL00167ae72e586d24de0bc2896dbbf3903e6"/>
          <w:r>
            <w:t xml:space="preserve">Li J, </w:t>
          </w:r>
          <w:proofErr w:type="spellStart"/>
          <w:r>
            <w:t>Rath</w:t>
          </w:r>
          <w:proofErr w:type="spellEnd"/>
          <w:r>
            <w:t xml:space="preserve"> B, Hildebrand F et al. (2022) Wrist Bone Motion during Flexion-Extension and Radial-Ulnar Deviation: An MRI Study. Life (Basel) 12. https://doi.org/10.3390/life12101458</w:t>
          </w:r>
        </w:p>
        <w:bookmarkEnd w:id="25"/>
        <w:p w14:paraId="2809FAE0" w14:textId="77777777" w:rsidR="00386E6C" w:rsidRDefault="00386E6C" w:rsidP="00386E6C">
          <w:pPr>
            <w:pStyle w:val="CitaviBibliographyEntry"/>
          </w:pPr>
          <w:r>
            <w:t>24.</w:t>
          </w:r>
          <w:r>
            <w:tab/>
          </w:r>
          <w:bookmarkStart w:id="26" w:name="_CTVL0018b10aaf743084eb88d88e517acb2872a"/>
          <w:r>
            <w:t xml:space="preserve">Jia S, Xiang Z, Lu X et al. (2026) Quantifying in vivo kinematics of the wrist during opposite dart-throwing motion: a 4D CT study. J </w:t>
          </w:r>
          <w:proofErr w:type="spellStart"/>
          <w:r>
            <w:t>Orthop</w:t>
          </w:r>
          <w:proofErr w:type="spellEnd"/>
          <w:r>
            <w:t xml:space="preserve"> Surg Res 21. https://doi.org/10.1186/s13018-026-06810-7</w:t>
          </w:r>
        </w:p>
        <w:bookmarkEnd w:id="26"/>
        <w:p w14:paraId="71BDB93C" w14:textId="77777777" w:rsidR="00386E6C" w:rsidRDefault="00386E6C" w:rsidP="00386E6C">
          <w:pPr>
            <w:pStyle w:val="CitaviBibliographyEntry"/>
          </w:pPr>
          <w:r>
            <w:t>25.</w:t>
          </w:r>
          <w:r>
            <w:tab/>
          </w:r>
          <w:bookmarkStart w:id="27" w:name="_CTVL001fb48dfaf23c64879a64342b8f4c93dea"/>
          <w:r>
            <w:t xml:space="preserve">Zhao K, </w:t>
          </w:r>
          <w:proofErr w:type="spellStart"/>
          <w:r>
            <w:t>Breighner</w:t>
          </w:r>
          <w:proofErr w:type="spellEnd"/>
          <w:r>
            <w:t xml:space="preserve"> R, Holmes D et al. (2015) A technique for quantifying wrist motion using four-dimensional computed tomography: approach and validation. J </w:t>
          </w:r>
          <w:proofErr w:type="spellStart"/>
          <w:r>
            <w:t>Biomech</w:t>
          </w:r>
          <w:proofErr w:type="spellEnd"/>
          <w:r>
            <w:t xml:space="preserve"> </w:t>
          </w:r>
          <w:proofErr w:type="spellStart"/>
          <w:r>
            <w:t>Eng</w:t>
          </w:r>
          <w:proofErr w:type="spellEnd"/>
          <w:r>
            <w:t xml:space="preserve"> 137:745011–745015. https://doi.org/10.1115/1.4030405</w:t>
          </w:r>
        </w:p>
        <w:bookmarkEnd w:id="27"/>
        <w:p w14:paraId="30FE4B19" w14:textId="77777777" w:rsidR="00386E6C" w:rsidRDefault="00386E6C" w:rsidP="00386E6C">
          <w:pPr>
            <w:pStyle w:val="CitaviBibliographyEntry"/>
          </w:pPr>
          <w:r>
            <w:t>26.</w:t>
          </w:r>
          <w:r>
            <w:tab/>
          </w:r>
          <w:bookmarkStart w:id="28" w:name="_CTVL001f4e4d456e28f45649c4394a456e941c0"/>
          <w:r>
            <w:t xml:space="preserve">Crisco JJ, Morton AM, Lopez C et al. (2026) Kinematic tracking of the small bones of the wrist in sequential 3DCT and dynamic 4DCT volume images using open-source Hierarchical 3D Registration, a module within </w:t>
          </w:r>
          <w:proofErr w:type="spellStart"/>
          <w:r>
            <w:t>SlicerAutoscoperM</w:t>
          </w:r>
          <w:proofErr w:type="spellEnd"/>
          <w:r>
            <w:t xml:space="preserve">. </w:t>
          </w:r>
          <w:proofErr w:type="spellStart"/>
          <w:r>
            <w:t>BioMedical</w:t>
          </w:r>
          <w:proofErr w:type="spellEnd"/>
          <w:r>
            <w:t xml:space="preserve"> Engineering </w:t>
          </w:r>
          <w:proofErr w:type="spellStart"/>
          <w:r>
            <w:t>OnLine</w:t>
          </w:r>
          <w:proofErr w:type="spellEnd"/>
          <w:r>
            <w:t xml:space="preserve"> 25. https://doi.org/10.1186/s12938-026-01601-x</w:t>
          </w:r>
        </w:p>
        <w:bookmarkEnd w:id="28"/>
        <w:p w14:paraId="463825CD" w14:textId="77777777" w:rsidR="00386E6C" w:rsidRDefault="00386E6C" w:rsidP="00386E6C">
          <w:pPr>
            <w:pStyle w:val="CitaviBibliographyEntry"/>
          </w:pPr>
          <w:r>
            <w:lastRenderedPageBreak/>
            <w:t>27.</w:t>
          </w:r>
          <w:r>
            <w:tab/>
          </w:r>
          <w:bookmarkStart w:id="29" w:name="_CTVL0015542559f1f814c92837758ac37565dae"/>
          <w:proofErr w:type="spellStart"/>
          <w:r>
            <w:t>Teule</w:t>
          </w:r>
          <w:proofErr w:type="spellEnd"/>
          <w:r>
            <w:t xml:space="preserve"> EHS, </w:t>
          </w:r>
          <w:proofErr w:type="spellStart"/>
          <w:r>
            <w:t>Lessmann</w:t>
          </w:r>
          <w:proofErr w:type="spellEnd"/>
          <w:r>
            <w:t xml:space="preserve"> N, van der Heijden EPA et al. (2024) Automatic segmentation and labelling of wrist bones in four-dimensional computed tomography datasets via deep learning. J Hand Surg Eur Vol 49:507–509. https://doi.org/10.1177/17531934231209876</w:t>
          </w:r>
        </w:p>
        <w:bookmarkEnd w:id="29"/>
        <w:p w14:paraId="1661F08C" w14:textId="77777777" w:rsidR="00386E6C" w:rsidRPr="00386E6C" w:rsidRDefault="00386E6C" w:rsidP="00386E6C">
          <w:pPr>
            <w:pStyle w:val="CitaviBibliographyEntry"/>
            <w:rPr>
              <w:lang w:val="de-DE"/>
            </w:rPr>
          </w:pPr>
          <w:r>
            <w:t>28.</w:t>
          </w:r>
          <w:r>
            <w:tab/>
          </w:r>
          <w:bookmarkStart w:id="30" w:name="_CTVL00116a4fd26f1fa4872ae7203eed8bbd57e"/>
          <w:r>
            <w:t xml:space="preserve">Wei Q, Liu C, Chen S et al. (2025) Customized Metal 3D Printed Total Wrist Prosthesis in the Treatment of Severely Destroyed Wrist: Design Rationale and Clinical Applications. </w:t>
          </w:r>
          <w:r w:rsidRPr="00386E6C">
            <w:rPr>
              <w:lang w:val="de-DE"/>
            </w:rPr>
            <w:t>Orthop Surg 17:1536–1546. https://doi.org/10.1111/os.70030</w:t>
          </w:r>
        </w:p>
        <w:bookmarkEnd w:id="30"/>
        <w:p w14:paraId="156CBCEC" w14:textId="77777777" w:rsidR="00386E6C" w:rsidRDefault="00386E6C" w:rsidP="00386E6C">
          <w:pPr>
            <w:pStyle w:val="CitaviBibliographyEntry"/>
          </w:pPr>
          <w:r w:rsidRPr="00386E6C">
            <w:rPr>
              <w:lang w:val="de-DE"/>
            </w:rPr>
            <w:t>29.</w:t>
          </w:r>
          <w:r w:rsidRPr="00386E6C">
            <w:rPr>
              <w:lang w:val="de-DE"/>
            </w:rPr>
            <w:tab/>
          </w:r>
          <w:bookmarkStart w:id="31" w:name="_CTVL001109f742cc2dc437fb0cb4b5fd3f45d25"/>
          <w:r w:rsidRPr="00386E6C">
            <w:rPr>
              <w:lang w:val="de-DE"/>
            </w:rPr>
            <w:t xml:space="preserve">Cai X, Wang B, Zhang B et al. </w:t>
          </w:r>
          <w:r>
            <w:t xml:space="preserve">(2022) Safety and efficacy of a novel three-dimensional printed microporous titanium prosthesis for total wrist arthroplasty in the treatment of end-stage wrist arthritis. Front </w:t>
          </w:r>
          <w:proofErr w:type="spellStart"/>
          <w:r>
            <w:t>Bioeng</w:t>
          </w:r>
          <w:proofErr w:type="spellEnd"/>
          <w:r>
            <w:t xml:space="preserve"> </w:t>
          </w:r>
          <w:proofErr w:type="spellStart"/>
          <w:r>
            <w:t>Biotechnol</w:t>
          </w:r>
          <w:proofErr w:type="spellEnd"/>
          <w:r>
            <w:t xml:space="preserve"> 10:1119720. https://doi.org/10.3389/fbioe.2022.1119720</w:t>
          </w:r>
        </w:p>
        <w:bookmarkEnd w:id="31"/>
        <w:p w14:paraId="24DF4091" w14:textId="77777777" w:rsidR="00386E6C" w:rsidRDefault="00386E6C" w:rsidP="00386E6C">
          <w:pPr>
            <w:pStyle w:val="CitaviBibliographyEntry"/>
          </w:pPr>
          <w:r>
            <w:t>30.</w:t>
          </w:r>
          <w:r>
            <w:tab/>
          </w:r>
          <w:bookmarkStart w:id="32" w:name="_CTVL001707f866478b6443cae8bb1a2c6449495"/>
          <w:r>
            <w:t xml:space="preserve">Eschweiler J, </w:t>
          </w:r>
          <w:proofErr w:type="spellStart"/>
          <w:r>
            <w:t>Praster</w:t>
          </w:r>
          <w:proofErr w:type="spellEnd"/>
          <w:r>
            <w:t xml:space="preserve"> M, Quack V et al. (2022) Musculoskeletal Modeling of the Wrist via a Multi Body Simulation. Life (Basel) 12. https://doi.org/10.3390/life12040581</w:t>
          </w:r>
        </w:p>
        <w:bookmarkEnd w:id="32"/>
        <w:p w14:paraId="2A3A7217" w14:textId="77777777" w:rsidR="00386E6C" w:rsidRDefault="00386E6C" w:rsidP="00386E6C">
          <w:pPr>
            <w:pStyle w:val="CitaviBibliographyEntry"/>
          </w:pPr>
          <w:r>
            <w:t>31.</w:t>
          </w:r>
          <w:r>
            <w:tab/>
          </w:r>
          <w:bookmarkStart w:id="33" w:name="_CTVL001ceedf343d85040a0842bd8c59dd03fc6"/>
          <w:proofErr w:type="spellStart"/>
          <w:r>
            <w:t>Mirakhorlo</w:t>
          </w:r>
          <w:proofErr w:type="spellEnd"/>
          <w:r>
            <w:t xml:space="preserve"> M, van </w:t>
          </w:r>
          <w:proofErr w:type="spellStart"/>
          <w:r>
            <w:t>Beek</w:t>
          </w:r>
          <w:proofErr w:type="spellEnd"/>
          <w:r>
            <w:t xml:space="preserve"> N, </w:t>
          </w:r>
          <w:proofErr w:type="spellStart"/>
          <w:r>
            <w:t>Wesseling</w:t>
          </w:r>
          <w:proofErr w:type="spellEnd"/>
          <w:r>
            <w:t xml:space="preserve"> M et al. (2018) A musculoskeletal model of the hand and wrist: model definition and evaluation. </w:t>
          </w:r>
          <w:proofErr w:type="spellStart"/>
          <w:r>
            <w:t>Comput</w:t>
          </w:r>
          <w:proofErr w:type="spellEnd"/>
          <w:r>
            <w:t xml:space="preserve"> Methods </w:t>
          </w:r>
          <w:proofErr w:type="spellStart"/>
          <w:r>
            <w:t>Biomech</w:t>
          </w:r>
          <w:proofErr w:type="spellEnd"/>
          <w:r>
            <w:t xml:space="preserve"> Biomed </w:t>
          </w:r>
          <w:proofErr w:type="spellStart"/>
          <w:r>
            <w:t>Engin</w:t>
          </w:r>
          <w:proofErr w:type="spellEnd"/>
          <w:r>
            <w:t xml:space="preserve"> 21:548–557. https://doi.org/10.1080/10255842.2018.1490952</w:t>
          </w:r>
        </w:p>
        <w:bookmarkEnd w:id="33"/>
        <w:p w14:paraId="2A201624" w14:textId="77777777" w:rsidR="00386E6C" w:rsidRPr="00386E6C" w:rsidRDefault="00386E6C" w:rsidP="00386E6C">
          <w:pPr>
            <w:pStyle w:val="CitaviBibliographyEntry"/>
            <w:rPr>
              <w:lang w:val="de-DE"/>
            </w:rPr>
          </w:pPr>
          <w:r>
            <w:t>32.</w:t>
          </w:r>
          <w:r>
            <w:tab/>
          </w:r>
          <w:bookmarkStart w:id="34" w:name="_CTVL001bfe3564dfcdb4922b646153be433db58"/>
          <w:r>
            <w:t xml:space="preserve">Hooke AW, </w:t>
          </w:r>
          <w:proofErr w:type="spellStart"/>
          <w:r>
            <w:t>Pettersson</w:t>
          </w:r>
          <w:proofErr w:type="spellEnd"/>
          <w:r>
            <w:t xml:space="preserve"> K, </w:t>
          </w:r>
          <w:proofErr w:type="spellStart"/>
          <w:r>
            <w:t>Sagerfors</w:t>
          </w:r>
          <w:proofErr w:type="spellEnd"/>
          <w:r>
            <w:t xml:space="preserve"> M et al. (2015) An anatomic and kinematic analysis of a new total wrist arthroplasty design. </w:t>
          </w:r>
          <w:r w:rsidRPr="00386E6C">
            <w:rPr>
              <w:lang w:val="de-DE"/>
            </w:rPr>
            <w:t>J Wrist Surg 4:121–127. https://doi.org/10.1055/s-0035-1549288</w:t>
          </w:r>
        </w:p>
        <w:bookmarkEnd w:id="34"/>
        <w:p w14:paraId="1A871225" w14:textId="77777777" w:rsidR="00386E6C" w:rsidRDefault="00386E6C" w:rsidP="00386E6C">
          <w:pPr>
            <w:pStyle w:val="CitaviBibliographyEntry"/>
          </w:pPr>
          <w:r w:rsidRPr="00386E6C">
            <w:rPr>
              <w:lang w:val="de-DE"/>
            </w:rPr>
            <w:t>33.</w:t>
          </w:r>
          <w:r w:rsidRPr="00386E6C">
            <w:rPr>
              <w:lang w:val="de-DE"/>
            </w:rPr>
            <w:tab/>
          </w:r>
          <w:bookmarkStart w:id="35" w:name="_CTVL001a5fcba7346ea4a9cb36f5b886cbc7e2c"/>
          <w:r w:rsidRPr="00386E6C">
            <w:rPr>
              <w:lang w:val="de-DE"/>
            </w:rPr>
            <w:t xml:space="preserve">Nichols JA, Bednar MS, Wohlman SJ et al. </w:t>
          </w:r>
          <w:r>
            <w:t xml:space="preserve">(2017) Connecting the wrist to the hand: A simulation study exploring changes in thumb-tip endpoint force following wrist surgery. J </w:t>
          </w:r>
          <w:proofErr w:type="spellStart"/>
          <w:r>
            <w:t>Biomech</w:t>
          </w:r>
          <w:proofErr w:type="spellEnd"/>
          <w:r>
            <w:t xml:space="preserve"> 58:97–104. https://doi.org/10.1016/j.jbiomech.2017.04.024</w:t>
          </w:r>
        </w:p>
        <w:bookmarkEnd w:id="35"/>
        <w:p w14:paraId="693B5670" w14:textId="77777777" w:rsidR="00386E6C" w:rsidRDefault="00386E6C" w:rsidP="00386E6C">
          <w:pPr>
            <w:pStyle w:val="CitaviBibliographyEntry"/>
          </w:pPr>
          <w:r>
            <w:t>34.</w:t>
          </w:r>
          <w:r>
            <w:tab/>
          </w:r>
          <w:bookmarkStart w:id="36" w:name="_CTVL001c47f3151aced4ccc8b6f2d3e49419de6"/>
          <w:r>
            <w:t xml:space="preserve">Mercier J, </w:t>
          </w:r>
          <w:proofErr w:type="spellStart"/>
          <w:r>
            <w:t>Durdzinska</w:t>
          </w:r>
          <w:proofErr w:type="spellEnd"/>
          <w:r>
            <w:t xml:space="preserve"> </w:t>
          </w:r>
          <w:proofErr w:type="spellStart"/>
          <w:r>
            <w:t>Timoteo</w:t>
          </w:r>
          <w:proofErr w:type="spellEnd"/>
          <w:r>
            <w:t xml:space="preserve"> A, </w:t>
          </w:r>
          <w:proofErr w:type="spellStart"/>
          <w:r>
            <w:t>Baillot</w:t>
          </w:r>
          <w:proofErr w:type="spellEnd"/>
          <w:r>
            <w:t xml:space="preserve"> R et al. (2025) Distal Intersection Tenosynovitis: Surgical Insights </w:t>
          </w:r>
          <w:proofErr w:type="gramStart"/>
          <w:r>
            <w:t>From</w:t>
          </w:r>
          <w:proofErr w:type="gramEnd"/>
          <w:r>
            <w:t xml:space="preserve"> Five Cases. Journal of Clinical Medicine 14:2110. https://doi.org/10.3390/jcm14062110</w:t>
          </w:r>
        </w:p>
        <w:bookmarkEnd w:id="36"/>
        <w:p w14:paraId="6E3C0094" w14:textId="77777777" w:rsidR="00386E6C" w:rsidRDefault="00386E6C" w:rsidP="00386E6C">
          <w:pPr>
            <w:pStyle w:val="CitaviBibliographyEntry"/>
          </w:pPr>
          <w:r>
            <w:t>35.</w:t>
          </w:r>
          <w:r>
            <w:tab/>
          </w:r>
          <w:bookmarkStart w:id="37" w:name="_CTVL0010b25d56ea5fb43b19637e3c25a7bd733"/>
          <w:proofErr w:type="spellStart"/>
          <w:r>
            <w:t>Boeckstyns</w:t>
          </w:r>
          <w:proofErr w:type="spellEnd"/>
          <w:r>
            <w:t xml:space="preserve"> MEH, Herzberg G, </w:t>
          </w:r>
          <w:proofErr w:type="spellStart"/>
          <w:r>
            <w:t>Merser</w:t>
          </w:r>
          <w:proofErr w:type="spellEnd"/>
          <w:r>
            <w:t xml:space="preserve"> S (2013) Favorable results after total wrist arthroplasty: 65 wrists in 60 patients followed for 5–9 years. Acta </w:t>
          </w:r>
          <w:proofErr w:type="spellStart"/>
          <w:r>
            <w:t>Orthopaedica</w:t>
          </w:r>
          <w:proofErr w:type="spellEnd"/>
          <w:r>
            <w:t xml:space="preserve"> 84:415–419. https://doi.org/10.3109/17453674.2013.823588</w:t>
          </w:r>
        </w:p>
        <w:bookmarkEnd w:id="37"/>
        <w:p w14:paraId="6D9ADB58" w14:textId="77777777" w:rsidR="00386E6C" w:rsidRDefault="00386E6C" w:rsidP="00386E6C">
          <w:pPr>
            <w:pStyle w:val="CitaviBibliographyEntry"/>
          </w:pPr>
          <w:r>
            <w:t>36.</w:t>
          </w:r>
          <w:r>
            <w:tab/>
          </w:r>
          <w:bookmarkStart w:id="38" w:name="_CTVL001a200841acde54ba9afdfbfb44cb9d2e5"/>
          <w:r>
            <w:t xml:space="preserve">Clementson M, Larsson S, </w:t>
          </w:r>
          <w:proofErr w:type="spellStart"/>
          <w:r>
            <w:t>Abramo</w:t>
          </w:r>
          <w:proofErr w:type="spellEnd"/>
          <w:r>
            <w:t xml:space="preserve"> A et al. (2024) Clinical and Patient-Reported Outcomes After Total Wrist Arthroplasty and Total Wrist Fusion: A Prospective Cohort Study with 2-Year Follow-up. JB JS Open Access 9. https://doi.org/10.2106/JBJS.OA.23.00081</w:t>
          </w:r>
        </w:p>
        <w:bookmarkEnd w:id="38"/>
        <w:p w14:paraId="5A5B7324" w14:textId="77777777" w:rsidR="00386E6C" w:rsidRDefault="00386E6C" w:rsidP="00386E6C">
          <w:pPr>
            <w:pStyle w:val="CitaviBibliographyEntry"/>
          </w:pPr>
          <w:r>
            <w:t>37.</w:t>
          </w:r>
          <w:r>
            <w:tab/>
          </w:r>
          <w:bookmarkStart w:id="39" w:name="_CTVL001fc95bc4ee2084ee5beaf2e4b71773fea"/>
          <w:proofErr w:type="spellStart"/>
          <w:r>
            <w:t>Gvozdenovic</w:t>
          </w:r>
          <w:proofErr w:type="spellEnd"/>
          <w:r>
            <w:t xml:space="preserve"> R, </w:t>
          </w:r>
          <w:proofErr w:type="spellStart"/>
          <w:r>
            <w:t>Boeckstyns</w:t>
          </w:r>
          <w:proofErr w:type="spellEnd"/>
          <w:r>
            <w:t xml:space="preserve"> M, </w:t>
          </w:r>
          <w:proofErr w:type="spellStart"/>
          <w:r>
            <w:t>Merser</w:t>
          </w:r>
          <w:proofErr w:type="spellEnd"/>
          <w:r>
            <w:t xml:space="preserve"> S (2020) Ulnar Head or Total Distal Radioulnar Joint Replacement, Isolated and Combined with Total Wrist Arthroplasty: Midterm Results. J Wrist Surg 9:411–416. https://doi.org/10.1055/s-0040-1712981</w:t>
          </w:r>
        </w:p>
        <w:bookmarkEnd w:id="39"/>
        <w:p w14:paraId="092E2C93" w14:textId="77777777" w:rsidR="00386E6C" w:rsidRDefault="00386E6C" w:rsidP="00386E6C">
          <w:pPr>
            <w:pStyle w:val="CitaviBibliographyEntry"/>
          </w:pPr>
          <w:r>
            <w:t>38.</w:t>
          </w:r>
          <w:r>
            <w:tab/>
          </w:r>
          <w:bookmarkStart w:id="40" w:name="_CTVL001f7c17f4c4fca4be0aeaec7b88c869706"/>
          <w:r>
            <w:t xml:space="preserve">Amundsen A, Rizzo M, Berger RA et al. (2023) Twenty-Year Experience </w:t>
          </w:r>
          <w:proofErr w:type="gramStart"/>
          <w:r>
            <w:t>With</w:t>
          </w:r>
          <w:proofErr w:type="gramEnd"/>
          <w:r>
            <w:t xml:space="preserve"> Primary Distal Radioulnar Joint Arthroplasty From a Single Institution. J Hand Surg Am 48:53–67. https://doi.org/10.1016/j.jhsa.2022.02.014</w:t>
          </w:r>
        </w:p>
        <w:bookmarkEnd w:id="40"/>
        <w:p w14:paraId="12657E9C" w14:textId="77777777" w:rsidR="00386E6C" w:rsidRDefault="00386E6C" w:rsidP="00386E6C">
          <w:pPr>
            <w:pStyle w:val="CitaviBibliographyEntry"/>
          </w:pPr>
          <w:r>
            <w:t>39.</w:t>
          </w:r>
          <w:r>
            <w:tab/>
          </w:r>
          <w:bookmarkStart w:id="41" w:name="_CTVL001bcf1694152804abab28b9bab6ea3cdc5"/>
          <w:r>
            <w:t>Cash T, Talwalkar S (2025) Revision wrist arthroplasty strategies. J Hand Surg Eur Vol 50:42–49. https://doi.org/10.1177/17531934241297843</w:t>
          </w:r>
        </w:p>
        <w:bookmarkEnd w:id="41"/>
        <w:p w14:paraId="4BDF805F" w14:textId="77777777" w:rsidR="00386E6C" w:rsidRDefault="00386E6C" w:rsidP="00386E6C">
          <w:pPr>
            <w:pStyle w:val="CitaviBibliographyEntry"/>
          </w:pPr>
          <w:r>
            <w:t>40.</w:t>
          </w:r>
          <w:r>
            <w:tab/>
          </w:r>
          <w:bookmarkStart w:id="42" w:name="_CTVL0014ebb6d7af4344ac0b7adbf10be4f4264"/>
          <w:r>
            <w:t xml:space="preserve">Berber O, </w:t>
          </w:r>
          <w:proofErr w:type="spellStart"/>
          <w:r>
            <w:t>Gidwani</w:t>
          </w:r>
          <w:proofErr w:type="spellEnd"/>
          <w:r>
            <w:t xml:space="preserve"> S, </w:t>
          </w:r>
          <w:proofErr w:type="spellStart"/>
          <w:r>
            <w:t>Garagnani</w:t>
          </w:r>
          <w:proofErr w:type="spellEnd"/>
          <w:r>
            <w:t xml:space="preserve"> L et al. (2020) Salvage of the Failed Total Wrist Arthroplasty: A Systematic Review. J Wrist Surg 9:446–456. https://doi.org/10.1055/s-0040-1713728</w:t>
          </w:r>
        </w:p>
        <w:bookmarkEnd w:id="42"/>
        <w:p w14:paraId="71E5B8BE" w14:textId="77777777" w:rsidR="00386E6C" w:rsidRPr="00386E6C" w:rsidRDefault="00386E6C" w:rsidP="00386E6C">
          <w:pPr>
            <w:pStyle w:val="CitaviBibliographyEntry"/>
            <w:rPr>
              <w:lang w:val="de-DE"/>
            </w:rPr>
          </w:pPr>
          <w:r>
            <w:t>41.</w:t>
          </w:r>
          <w:r>
            <w:tab/>
          </w:r>
          <w:bookmarkStart w:id="43" w:name="_CTVL001e86a2fd800b442d0a7805460043ce9b4"/>
          <w:r>
            <w:t xml:space="preserve">Ryu JY, Cooney WP, Askew LJ et al. (1991) Functional ranges of motion of the wrist joint. </w:t>
          </w:r>
          <w:r w:rsidRPr="00386E6C">
            <w:rPr>
              <w:lang w:val="de-DE"/>
            </w:rPr>
            <w:t>J Hand Surg Am 16:409–419. https://doi.org/10.1016/0363-5023(91)90006-W</w:t>
          </w:r>
        </w:p>
        <w:bookmarkEnd w:id="43"/>
        <w:p w14:paraId="565EE98A" w14:textId="77777777" w:rsidR="00386E6C" w:rsidRDefault="00386E6C" w:rsidP="00386E6C">
          <w:pPr>
            <w:pStyle w:val="CitaviBibliographyEntry"/>
          </w:pPr>
          <w:r w:rsidRPr="00386E6C">
            <w:rPr>
              <w:lang w:val="de-DE"/>
            </w:rPr>
            <w:t>42.</w:t>
          </w:r>
          <w:r w:rsidRPr="00386E6C">
            <w:rPr>
              <w:lang w:val="de-DE"/>
            </w:rPr>
            <w:tab/>
          </w:r>
          <w:bookmarkStart w:id="44" w:name="_CTVL00161e0b2ee70a7428a9dc6922eee550095"/>
          <w:r w:rsidRPr="00386E6C">
            <w:rPr>
              <w:lang w:val="de-DE"/>
            </w:rPr>
            <w:t xml:space="preserve">Li J, Nebelung S, Schock J et al. </w:t>
          </w:r>
          <w:r>
            <w:t xml:space="preserve">(2021) A Novel Combined Level Set Model for Carpus Segmentation from Magnetic Resonance Images with Prior Knowledge aligned in Polar Coordinate System. </w:t>
          </w:r>
          <w:proofErr w:type="spellStart"/>
          <w:r>
            <w:t>Comput</w:t>
          </w:r>
          <w:proofErr w:type="spellEnd"/>
          <w:r>
            <w:t xml:space="preserve"> Methods Programs Biomed 208:106245. https://doi.org/10.1016/j.cmpb.2021.106245</w:t>
          </w:r>
        </w:p>
        <w:bookmarkEnd w:id="44"/>
        <w:p w14:paraId="55CC2D4D" w14:textId="77777777" w:rsidR="00386E6C" w:rsidRDefault="00386E6C" w:rsidP="00386E6C">
          <w:pPr>
            <w:pStyle w:val="CitaviBibliographyEntry"/>
          </w:pPr>
          <w:r>
            <w:t>43.</w:t>
          </w:r>
          <w:r>
            <w:tab/>
          </w:r>
          <w:bookmarkStart w:id="45" w:name="_CTVL0017b52d0ddc9924c5d867b59bc21169f6a"/>
          <w:r>
            <w:t xml:space="preserve">Li J, </w:t>
          </w:r>
          <w:proofErr w:type="spellStart"/>
          <w:r>
            <w:t>Nebelung</w:t>
          </w:r>
          <w:proofErr w:type="spellEnd"/>
          <w:r>
            <w:t xml:space="preserve"> S, </w:t>
          </w:r>
          <w:proofErr w:type="spellStart"/>
          <w:r>
            <w:t>Rath</w:t>
          </w:r>
          <w:proofErr w:type="spellEnd"/>
          <w:r>
            <w:t xml:space="preserve"> B et al. (2020) A novel combined level set model for automatic MR image segmentation. Current Directions in Biomedical Engineering 6:20–23. https://doi.org/10.1515/cdbme-2020-3006</w:t>
          </w:r>
        </w:p>
        <w:bookmarkEnd w:id="45"/>
        <w:p w14:paraId="55F8464E" w14:textId="77777777" w:rsidR="00386E6C" w:rsidRDefault="00386E6C" w:rsidP="00386E6C">
          <w:pPr>
            <w:pStyle w:val="CitaviBibliographyEntry"/>
          </w:pPr>
          <w:r>
            <w:t>44.</w:t>
          </w:r>
          <w:r>
            <w:tab/>
          </w:r>
          <w:bookmarkStart w:id="46" w:name="_CTVL001a44de6c80d544a28938975c21d3e5664"/>
          <w:proofErr w:type="spellStart"/>
          <w:r>
            <w:t>Zarenia</w:t>
          </w:r>
          <w:proofErr w:type="spellEnd"/>
          <w:r>
            <w:t xml:space="preserve"> M, </w:t>
          </w:r>
          <w:proofErr w:type="spellStart"/>
          <w:r>
            <w:t>Arpinar</w:t>
          </w:r>
          <w:proofErr w:type="spellEnd"/>
          <w:r>
            <w:t xml:space="preserve"> VE, </w:t>
          </w:r>
          <w:proofErr w:type="spellStart"/>
          <w:r>
            <w:t>Nencka</w:t>
          </w:r>
          <w:proofErr w:type="spellEnd"/>
          <w:r>
            <w:t xml:space="preserve"> AS et al. (2022) Dynamic tracking of scaphoid, lunate, and capitate carpal bones using four-dimensional MRI. </w:t>
          </w:r>
          <w:proofErr w:type="spellStart"/>
          <w:r>
            <w:t>PLoS</w:t>
          </w:r>
          <w:proofErr w:type="spellEnd"/>
          <w:r>
            <w:t xml:space="preserve"> One </w:t>
          </w:r>
          <w:proofErr w:type="gramStart"/>
          <w:r>
            <w:t>17:e</w:t>
          </w:r>
          <w:proofErr w:type="gramEnd"/>
          <w:r>
            <w:t>0269336. https://doi.org/10.1371/journal.pone.0269336</w:t>
          </w:r>
        </w:p>
        <w:bookmarkEnd w:id="46"/>
        <w:p w14:paraId="22A0656D" w14:textId="77777777" w:rsidR="00386E6C" w:rsidRDefault="00386E6C" w:rsidP="00386E6C">
          <w:pPr>
            <w:pStyle w:val="CitaviBibliographyEntry"/>
          </w:pPr>
          <w:r>
            <w:lastRenderedPageBreak/>
            <w:t>45.</w:t>
          </w:r>
          <w:r>
            <w:tab/>
          </w:r>
          <w:bookmarkStart w:id="47" w:name="_CTVL00133a3f173acb541dd9fecc84d613d11d1"/>
          <w:proofErr w:type="spellStart"/>
          <w:r>
            <w:t>Naredo</w:t>
          </w:r>
          <w:proofErr w:type="spellEnd"/>
          <w:r>
            <w:t xml:space="preserve"> E, D'Agostino MA, Wakefield RJ et al. (2013) Reliability of a consensus-based ultrasound score for tenosynovitis in rheumatoid arthritis. Annals of the Rheumatic Diseases 72:1328–1334. https://doi.org/10.1136/annrheumdis-2012-202092</w:t>
          </w:r>
        </w:p>
        <w:bookmarkEnd w:id="47"/>
        <w:p w14:paraId="604A029F" w14:textId="77777777" w:rsidR="00386E6C" w:rsidRDefault="00386E6C" w:rsidP="00386E6C">
          <w:pPr>
            <w:pStyle w:val="CitaviBibliographyEntry"/>
          </w:pPr>
          <w:r>
            <w:t>46.</w:t>
          </w:r>
          <w:r>
            <w:tab/>
          </w:r>
          <w:bookmarkStart w:id="48" w:name="_CTVL001c645a28668004493b2262dc920b4e5c7"/>
          <w:proofErr w:type="spellStart"/>
          <w:r>
            <w:t>Dobbe</w:t>
          </w:r>
          <w:proofErr w:type="spellEnd"/>
          <w:r>
            <w:t xml:space="preserve"> JGG, Roo MGA de, </w:t>
          </w:r>
          <w:proofErr w:type="spellStart"/>
          <w:r>
            <w:t>Visschers</w:t>
          </w:r>
          <w:proofErr w:type="spellEnd"/>
          <w:r>
            <w:t xml:space="preserve"> JC et al. (2019) Evaluation of a Quantitative Method for Carpal Motion Analysis Using Clinical 3-D and 4-D CT Protocols. IEEE Trans Med Imaging 38:1048–1057. https://doi.org/10.1109/TMI.2018.2877503</w:t>
          </w:r>
        </w:p>
        <w:bookmarkEnd w:id="48"/>
        <w:p w14:paraId="547DBC36" w14:textId="77777777" w:rsidR="00386E6C" w:rsidRDefault="00386E6C" w:rsidP="00386E6C">
          <w:pPr>
            <w:pStyle w:val="CitaviBibliographyEntry"/>
          </w:pPr>
          <w:r>
            <w:t>47.</w:t>
          </w:r>
          <w:r>
            <w:tab/>
          </w:r>
          <w:bookmarkStart w:id="49" w:name="_CTVL001b48a79148d2c4555a091f96daee1ad11"/>
          <w:r>
            <w:t xml:space="preserve">Anas EMA, </w:t>
          </w:r>
          <w:proofErr w:type="spellStart"/>
          <w:r>
            <w:t>Rasoulian</w:t>
          </w:r>
          <w:proofErr w:type="spellEnd"/>
          <w:r>
            <w:t xml:space="preserve"> A, </w:t>
          </w:r>
          <w:proofErr w:type="spellStart"/>
          <w:r>
            <w:t>Seitel</w:t>
          </w:r>
          <w:proofErr w:type="spellEnd"/>
          <w:r>
            <w:t xml:space="preserve"> A et al. (2016) Automatic Segmentation of Wrist Bones in CT Using a Statistical Wrist Shape + Pose Model. IEEE Trans Med Imaging 35:1789–1801. https://doi.org/10.1109/TMI.2016.2529500</w:t>
          </w:r>
        </w:p>
        <w:bookmarkEnd w:id="49"/>
        <w:p w14:paraId="1DF77DF2" w14:textId="77777777" w:rsidR="00386E6C" w:rsidRPr="00386E6C" w:rsidRDefault="00386E6C" w:rsidP="00386E6C">
          <w:pPr>
            <w:pStyle w:val="CitaviBibliographyEntry"/>
            <w:rPr>
              <w:lang w:val="de-DE"/>
            </w:rPr>
          </w:pPr>
          <w:r>
            <w:t>48.</w:t>
          </w:r>
          <w:r>
            <w:tab/>
          </w:r>
          <w:bookmarkStart w:id="50" w:name="_CTVL001318ff417d0b0400b8f76fd945c938156"/>
          <w:proofErr w:type="spellStart"/>
          <w:r>
            <w:t>Raith</w:t>
          </w:r>
          <w:proofErr w:type="spellEnd"/>
          <w:r>
            <w:t xml:space="preserve"> S, </w:t>
          </w:r>
          <w:proofErr w:type="spellStart"/>
          <w:r>
            <w:t>Deitermann</w:t>
          </w:r>
          <w:proofErr w:type="spellEnd"/>
          <w:r>
            <w:t xml:space="preserve"> M, </w:t>
          </w:r>
          <w:proofErr w:type="spellStart"/>
          <w:r>
            <w:t>Pankert</w:t>
          </w:r>
          <w:proofErr w:type="spellEnd"/>
          <w:r>
            <w:t xml:space="preserve"> T et al. (2025) Multi-label segmentation of carpal bones in MRI using expansion transfer learning. </w:t>
          </w:r>
          <w:r w:rsidRPr="00386E6C">
            <w:rPr>
              <w:lang w:val="de-DE"/>
            </w:rPr>
            <w:t>Phys Med Biol 70. https://doi.org/10.1088/1361-6560/adabae</w:t>
          </w:r>
        </w:p>
        <w:bookmarkEnd w:id="50"/>
        <w:p w14:paraId="78E11AD5" w14:textId="77777777" w:rsidR="00386E6C" w:rsidRDefault="00386E6C" w:rsidP="00386E6C">
          <w:pPr>
            <w:pStyle w:val="CitaviBibliographyEntry"/>
          </w:pPr>
          <w:r w:rsidRPr="00386E6C">
            <w:rPr>
              <w:lang w:val="de-DE"/>
            </w:rPr>
            <w:t>49.</w:t>
          </w:r>
          <w:r w:rsidRPr="00386E6C">
            <w:rPr>
              <w:lang w:val="de-DE"/>
            </w:rPr>
            <w:tab/>
          </w:r>
          <w:bookmarkStart w:id="51" w:name="_CTVL0012b9358cd43b140808e14931ba4870781"/>
          <w:r w:rsidRPr="00386E6C">
            <w:rPr>
              <w:lang w:val="de-DE"/>
            </w:rPr>
            <w:t xml:space="preserve">Isensee F, Jaeger PF, Kohl SAA et al. </w:t>
          </w:r>
          <w:r>
            <w:t xml:space="preserve">(2021) </w:t>
          </w:r>
          <w:proofErr w:type="spellStart"/>
          <w:r>
            <w:t>nnU</w:t>
          </w:r>
          <w:proofErr w:type="spellEnd"/>
          <w:r>
            <w:t>-Net: a self-configuring method for deep learning-based biomedical image segmentation. Nature Methods 18:203–211. https://doi.org/10.1038/s41592-020-01008-z</w:t>
          </w:r>
        </w:p>
        <w:bookmarkEnd w:id="51"/>
        <w:p w14:paraId="4E348229" w14:textId="77777777" w:rsidR="00386E6C" w:rsidRDefault="00386E6C" w:rsidP="00386E6C">
          <w:pPr>
            <w:pStyle w:val="CitaviBibliographyEntry"/>
          </w:pPr>
          <w:r>
            <w:t>50.</w:t>
          </w:r>
          <w:r>
            <w:tab/>
          </w:r>
          <w:bookmarkStart w:id="52" w:name="_CTVL0014dbad00f213248bc87292688ac73a366"/>
          <w:r>
            <w:t>Ma J, He Y, Li F et al. (2024) Segment anything in medical images. Nature Communications 15:654. https://doi.org/10.1038/s41467-024-44824-z</w:t>
          </w:r>
        </w:p>
        <w:bookmarkEnd w:id="52"/>
        <w:p w14:paraId="79C67A85" w14:textId="77777777" w:rsidR="00386E6C" w:rsidRDefault="00386E6C" w:rsidP="00386E6C">
          <w:pPr>
            <w:pStyle w:val="CitaviBibliographyEntry"/>
          </w:pPr>
          <w:r>
            <w:t>51.</w:t>
          </w:r>
          <w:r>
            <w:tab/>
          </w:r>
          <w:bookmarkStart w:id="53" w:name="_CTVL001acb7b20de9ba4dafb0d00676b1f8770b"/>
          <w:r>
            <w:t xml:space="preserve">Ji C, Li J, </w:t>
          </w:r>
          <w:proofErr w:type="spellStart"/>
          <w:r>
            <w:t>Praster</w:t>
          </w:r>
          <w:proofErr w:type="spellEnd"/>
          <w:r>
            <w:t xml:space="preserve"> M et al. (2022) Smoothing the </w:t>
          </w:r>
          <w:proofErr w:type="spellStart"/>
          <w:r>
            <w:t>Undersampled</w:t>
          </w:r>
          <w:proofErr w:type="spellEnd"/>
          <w:r>
            <w:t xml:space="preserve"> Carpal Bone Model with Small Volume and Large Curvature: A Feasibility Study. Life (Basel) 12. https://doi.org/10.3390/life12050770</w:t>
          </w:r>
        </w:p>
        <w:bookmarkEnd w:id="53"/>
        <w:p w14:paraId="6E13AF2B" w14:textId="77777777" w:rsidR="00386E6C" w:rsidRPr="00386E6C" w:rsidRDefault="00386E6C" w:rsidP="00386E6C">
          <w:pPr>
            <w:pStyle w:val="CitaviBibliographyEntry"/>
            <w:rPr>
              <w:lang w:val="de-DE"/>
            </w:rPr>
          </w:pPr>
          <w:r>
            <w:t>52.</w:t>
          </w:r>
          <w:r>
            <w:tab/>
          </w:r>
          <w:bookmarkStart w:id="54" w:name="_CTVL001a442a326d86546429e578c0368cf6da1"/>
          <w:r>
            <w:t xml:space="preserve">Falcinelli C, Valente F, </w:t>
          </w:r>
          <w:proofErr w:type="spellStart"/>
          <w:r>
            <w:t>Vasta</w:t>
          </w:r>
          <w:proofErr w:type="spellEnd"/>
          <w:r>
            <w:t xml:space="preserve"> M et al. (2023) Finite element analysis in implant dentistry: State of the art and future directions. </w:t>
          </w:r>
          <w:r w:rsidRPr="00386E6C">
            <w:rPr>
              <w:lang w:val="de-DE"/>
            </w:rPr>
            <w:t>Dent Mater 39:539–556. https://doi.org/10.1016/j.dental.2023.04.002</w:t>
          </w:r>
        </w:p>
        <w:bookmarkEnd w:id="54"/>
        <w:p w14:paraId="32212665" w14:textId="77777777" w:rsidR="00386E6C" w:rsidRDefault="00386E6C" w:rsidP="00386E6C">
          <w:pPr>
            <w:pStyle w:val="CitaviBibliographyEntry"/>
          </w:pPr>
          <w:r w:rsidRPr="00386E6C">
            <w:rPr>
              <w:lang w:val="de-DE"/>
            </w:rPr>
            <w:t>53.</w:t>
          </w:r>
          <w:r w:rsidRPr="00386E6C">
            <w:rPr>
              <w:lang w:val="de-DE"/>
            </w:rPr>
            <w:tab/>
          </w:r>
          <w:bookmarkStart w:id="55" w:name="_CTVL001a7f12b89a9804e4d9f12476e8c50548c"/>
          <w:r w:rsidRPr="00386E6C">
            <w:rPr>
              <w:lang w:val="de-DE"/>
            </w:rPr>
            <w:t xml:space="preserve">Brui E, Efimtcev AY, Fokin VA et al. </w:t>
          </w:r>
          <w:r>
            <w:t xml:space="preserve">(2020) Deep learning-based fully automatic segmentation of wrist cartilage in MR images. NMR Biomed </w:t>
          </w:r>
          <w:proofErr w:type="gramStart"/>
          <w:r>
            <w:t>33:e</w:t>
          </w:r>
          <w:proofErr w:type="gramEnd"/>
          <w:r>
            <w:t>4320. https://doi.org/10.1002/nbm.4320</w:t>
          </w:r>
        </w:p>
        <w:bookmarkEnd w:id="55"/>
        <w:p w14:paraId="62C8413B" w14:textId="77777777" w:rsidR="00386E6C" w:rsidRDefault="00386E6C" w:rsidP="00386E6C">
          <w:pPr>
            <w:pStyle w:val="CitaviBibliographyEntry"/>
          </w:pPr>
          <w:r>
            <w:t>54.</w:t>
          </w:r>
          <w:r>
            <w:tab/>
          </w:r>
          <w:bookmarkStart w:id="56" w:name="_CTVL001180b361d2e7d4b2d96993a4601b70442"/>
          <w:r>
            <w:t xml:space="preserve">van de Giessen M, </w:t>
          </w:r>
          <w:proofErr w:type="spellStart"/>
          <w:r>
            <w:t>Foumani</w:t>
          </w:r>
          <w:proofErr w:type="spellEnd"/>
          <w:r>
            <w:t xml:space="preserve"> M, </w:t>
          </w:r>
          <w:proofErr w:type="spellStart"/>
          <w:r>
            <w:t>Streekstra</w:t>
          </w:r>
          <w:proofErr w:type="spellEnd"/>
          <w:r>
            <w:t xml:space="preserve"> GJ et al. (2010) Statistical descriptions of scaphoid and lunate bone shapes. J </w:t>
          </w:r>
          <w:proofErr w:type="spellStart"/>
          <w:r>
            <w:t>Biomech</w:t>
          </w:r>
          <w:proofErr w:type="spellEnd"/>
          <w:r>
            <w:t xml:space="preserve"> 43:1463–1469. https://doi.org/10.1016/j.jbiomech.2010.02.006</w:t>
          </w:r>
        </w:p>
        <w:bookmarkEnd w:id="56"/>
        <w:p w14:paraId="5AAF6D8F" w14:textId="77777777" w:rsidR="00386E6C" w:rsidRDefault="00386E6C" w:rsidP="00386E6C">
          <w:pPr>
            <w:pStyle w:val="CitaviBibliographyEntry"/>
          </w:pPr>
          <w:r>
            <w:t>55.</w:t>
          </w:r>
          <w:r>
            <w:tab/>
          </w:r>
          <w:bookmarkStart w:id="57" w:name="_CTVL0014e90c37cbdcb48fba55b814c97519f30"/>
          <w:proofErr w:type="spellStart"/>
          <w:r>
            <w:t>Sarkalkan</w:t>
          </w:r>
          <w:proofErr w:type="spellEnd"/>
          <w:r>
            <w:t xml:space="preserve"> N, </w:t>
          </w:r>
          <w:proofErr w:type="spellStart"/>
          <w:r>
            <w:t>Weinans</w:t>
          </w:r>
          <w:proofErr w:type="spellEnd"/>
          <w:r>
            <w:t xml:space="preserve"> H, </w:t>
          </w:r>
          <w:proofErr w:type="spellStart"/>
          <w:r>
            <w:t>Zadpoor</w:t>
          </w:r>
          <w:proofErr w:type="spellEnd"/>
          <w:r>
            <w:t xml:space="preserve"> AA (2014) Statistical shape and appearance models of bones. Bone 60:129–140. https://doi.org/10.1016/j.bone.2013.12.006</w:t>
          </w:r>
        </w:p>
        <w:bookmarkEnd w:id="57"/>
        <w:p w14:paraId="67F77C2E" w14:textId="77777777" w:rsidR="00386E6C" w:rsidRDefault="00386E6C" w:rsidP="00386E6C">
          <w:pPr>
            <w:pStyle w:val="CitaviBibliographyEntry"/>
          </w:pPr>
          <w:r>
            <w:t>56.</w:t>
          </w:r>
          <w:r>
            <w:tab/>
          </w:r>
          <w:bookmarkStart w:id="58" w:name="_CTVL0017c53cec910654d7a9cd4eaab000137cf"/>
          <w:r>
            <w:t>Cai X, Wu Y, Huang J et al. (2024) Application of statistical shape models in orthopedics: a narrative review. Intelligent Medicine 4:249–255. https://doi.org/10.1016/j.imed.2024.05.001</w:t>
          </w:r>
        </w:p>
        <w:bookmarkEnd w:id="58"/>
        <w:p w14:paraId="38521EB5" w14:textId="77777777" w:rsidR="00386E6C" w:rsidRDefault="00386E6C" w:rsidP="00386E6C">
          <w:pPr>
            <w:pStyle w:val="CitaviBibliographyEntry"/>
          </w:pPr>
          <w:r>
            <w:t>57.</w:t>
          </w:r>
          <w:r>
            <w:tab/>
          </w:r>
          <w:bookmarkStart w:id="59" w:name="_CTVL00115c2db0424bc4c85920c3ebbc9d56caa"/>
          <w:proofErr w:type="spellStart"/>
          <w:r>
            <w:t>Trentadue</w:t>
          </w:r>
          <w:proofErr w:type="spellEnd"/>
          <w:r>
            <w:t xml:space="preserve"> TP, Thoreson A, Lopez C et al. (2024) Morphology of the </w:t>
          </w:r>
          <w:proofErr w:type="spellStart"/>
          <w:r>
            <w:t>scaphotrapeziotrapezoid</w:t>
          </w:r>
          <w:proofErr w:type="spellEnd"/>
          <w:r>
            <w:t xml:space="preserve"> joint: A multi-domain statistical shape modeling approach. J </w:t>
          </w:r>
          <w:proofErr w:type="spellStart"/>
          <w:r>
            <w:t>Orthop</w:t>
          </w:r>
          <w:proofErr w:type="spellEnd"/>
          <w:r>
            <w:t xml:space="preserve"> Res 42:2562–2574. https://doi.org/10.1002/jor.25918</w:t>
          </w:r>
        </w:p>
        <w:bookmarkEnd w:id="59"/>
        <w:p w14:paraId="38D00931" w14:textId="77777777" w:rsidR="00386E6C" w:rsidRDefault="00386E6C" w:rsidP="00386E6C">
          <w:pPr>
            <w:pStyle w:val="CitaviBibliographyEntry"/>
          </w:pPr>
          <w:r>
            <w:t>58.</w:t>
          </w:r>
          <w:r>
            <w:tab/>
          </w:r>
          <w:bookmarkStart w:id="60" w:name="_CTVL001174a5fab244b45ea83f8bbe6cc0bab76"/>
          <w:r>
            <w:t>Chen X, Graham J, Hutchinson C et al. (2013) Automatic inference and measurement of 3D carpal bone kinematics from single view fluoroscopic sequences. IEEE Trans Med Imaging 32:317–328. https://doi.org/10.1109/TMI.2012.2226740</w:t>
          </w:r>
        </w:p>
        <w:bookmarkEnd w:id="60"/>
        <w:p w14:paraId="76941E95" w14:textId="77777777" w:rsidR="00386E6C" w:rsidRDefault="00386E6C" w:rsidP="00386E6C">
          <w:pPr>
            <w:pStyle w:val="CitaviBibliographyEntry"/>
          </w:pPr>
          <w:r>
            <w:t>59.</w:t>
          </w:r>
          <w:r>
            <w:tab/>
          </w:r>
          <w:bookmarkStart w:id="61" w:name="_CTVL001d4561c0770664414af29171da07eb914"/>
          <w:r>
            <w:t xml:space="preserve">Eschweiler J, </w:t>
          </w:r>
          <w:proofErr w:type="spellStart"/>
          <w:r>
            <w:t>Stromps</w:t>
          </w:r>
          <w:proofErr w:type="spellEnd"/>
          <w:r>
            <w:t xml:space="preserve"> J-P, Fischer M et al. (2016) A biomechanical model of the wrist joint for patient-specific model guided surgical therapy: Part 2. Proc Inst Mech </w:t>
          </w:r>
          <w:proofErr w:type="spellStart"/>
          <w:r>
            <w:t>Eng</w:t>
          </w:r>
          <w:proofErr w:type="spellEnd"/>
          <w:r>
            <w:t xml:space="preserve"> H 230:326–334. https://doi.org/10.1177/0954411916635443</w:t>
          </w:r>
        </w:p>
        <w:bookmarkEnd w:id="61"/>
        <w:p w14:paraId="18EF3989" w14:textId="77777777" w:rsidR="00386E6C" w:rsidRDefault="00386E6C" w:rsidP="00386E6C">
          <w:pPr>
            <w:pStyle w:val="CitaviBibliographyEntry"/>
          </w:pPr>
          <w:r>
            <w:t>60.</w:t>
          </w:r>
          <w:r>
            <w:tab/>
          </w:r>
          <w:bookmarkStart w:id="62" w:name="_CTVL0017679a41815cd433181cb036c142f3e80"/>
          <w:proofErr w:type="spellStart"/>
          <w:r>
            <w:t>Akhbari</w:t>
          </w:r>
          <w:proofErr w:type="spellEnd"/>
          <w:r>
            <w:t xml:space="preserve"> B, Shah KN, Morton AM et al. (2021) Total Wrist Arthroplasty Alignment and Its Potential Association with Clinical Outcomes. J Wrist Surg 10:308–315. https://doi.org/10.1055/s-0041-1725172</w:t>
          </w:r>
        </w:p>
        <w:bookmarkEnd w:id="62"/>
        <w:p w14:paraId="33E9B1CE" w14:textId="77777777" w:rsidR="00386E6C" w:rsidRDefault="00386E6C" w:rsidP="00386E6C">
          <w:pPr>
            <w:pStyle w:val="CitaviBibliographyEntry"/>
          </w:pPr>
          <w:r>
            <w:t>61.</w:t>
          </w:r>
          <w:r>
            <w:tab/>
          </w:r>
          <w:bookmarkStart w:id="63" w:name="_CTVL00198262b3e5cdf45638fbb0b4086088176"/>
          <w:r>
            <w:t>Norman-</w:t>
          </w:r>
          <w:proofErr w:type="spellStart"/>
          <w:r>
            <w:t>Puim</w:t>
          </w:r>
          <w:proofErr w:type="spellEnd"/>
          <w:r>
            <w:t xml:space="preserve"> E, </w:t>
          </w:r>
          <w:proofErr w:type="spellStart"/>
          <w:r>
            <w:t>Lalone</w:t>
          </w:r>
          <w:proofErr w:type="spellEnd"/>
          <w:r>
            <w:t xml:space="preserve"> E, Kadar A et al. (2026) Reverse Total Wrist Arthroplasty: New Design and Biomechanical Advantages. J Hand Surg Am online ahead of print. https://doi.org/10.1016/j.jhsa.2026.06.005</w:t>
          </w:r>
        </w:p>
        <w:bookmarkEnd w:id="63"/>
        <w:p w14:paraId="5BD09D05" w14:textId="77777777" w:rsidR="00386E6C" w:rsidRDefault="00386E6C" w:rsidP="00386E6C">
          <w:pPr>
            <w:pStyle w:val="CitaviBibliographyEntry"/>
          </w:pPr>
          <w:r>
            <w:t>62.</w:t>
          </w:r>
          <w:r>
            <w:tab/>
          </w:r>
          <w:bookmarkStart w:id="64" w:name="_CTVL001724857329d754bedbf0263398131459e"/>
          <w:r>
            <w:t xml:space="preserve">Xiao Y, Tan X, Liu J et al. (2026) Biomechanical properties of a new 3D-printed customized anatomical total wrist </w:t>
          </w:r>
          <w:proofErr w:type="gramStart"/>
          <w:r>
            <w:t>prosthesis :</w:t>
          </w:r>
          <w:proofErr w:type="gramEnd"/>
          <w:r>
            <w:t xml:space="preserve"> a quasi-dynamic finite element analysis. Bone Joint Res 15:311–321. https://doi.org/10.1302/2046-3758.153.BJR-2024-0425.R3</w:t>
          </w:r>
        </w:p>
        <w:bookmarkEnd w:id="64"/>
        <w:p w14:paraId="4D935377" w14:textId="77777777" w:rsidR="00386E6C" w:rsidRDefault="00386E6C" w:rsidP="00386E6C">
          <w:pPr>
            <w:pStyle w:val="CitaviBibliographyEntry"/>
          </w:pPr>
          <w:r>
            <w:t>63.</w:t>
          </w:r>
          <w:r>
            <w:tab/>
          </w:r>
          <w:bookmarkStart w:id="65" w:name="_CTVL001fc5bfdc9ec674beca0e41f47daeebb3a"/>
          <w:proofErr w:type="spellStart"/>
          <w:r>
            <w:t>Bavil</w:t>
          </w:r>
          <w:proofErr w:type="spellEnd"/>
          <w:r>
            <w:t xml:space="preserve"> AY, Karimi </w:t>
          </w:r>
          <w:proofErr w:type="spellStart"/>
          <w:r>
            <w:t>Dastgerdi</w:t>
          </w:r>
          <w:proofErr w:type="spellEnd"/>
          <w:r>
            <w:t xml:space="preserve"> A, Barrett RS et al. (2026) Evidence-informed methodological approaches for coupled neuromusculoskeletal-finite element analysis workflows in </w:t>
          </w:r>
          <w:proofErr w:type="spellStart"/>
          <w:r>
            <w:t>orthopaedic</w:t>
          </w:r>
          <w:proofErr w:type="spellEnd"/>
          <w:r>
            <w:t xml:space="preserve"> biomechanics. Front </w:t>
          </w:r>
          <w:proofErr w:type="spellStart"/>
          <w:r>
            <w:t>Bioeng</w:t>
          </w:r>
          <w:proofErr w:type="spellEnd"/>
          <w:r>
            <w:t xml:space="preserve"> </w:t>
          </w:r>
          <w:proofErr w:type="spellStart"/>
          <w:r>
            <w:t>Biotechnol</w:t>
          </w:r>
          <w:proofErr w:type="spellEnd"/>
          <w:r>
            <w:t xml:space="preserve"> 14:1875782. https://doi.org/10.3389/fbioe.2026.1875782</w:t>
          </w:r>
        </w:p>
        <w:bookmarkEnd w:id="65"/>
        <w:p w14:paraId="3A2252A9" w14:textId="77777777" w:rsidR="00386E6C" w:rsidRDefault="00386E6C" w:rsidP="00386E6C">
          <w:pPr>
            <w:pStyle w:val="CitaviBibliographyEntry"/>
          </w:pPr>
          <w:r>
            <w:lastRenderedPageBreak/>
            <w:t>64.</w:t>
          </w:r>
          <w:r>
            <w:tab/>
          </w:r>
          <w:bookmarkStart w:id="66" w:name="_CTVL0010605f253e6ec4b7bacb50dc24907b077"/>
          <w:r>
            <w:t xml:space="preserve">Eschweiler J, </w:t>
          </w:r>
          <w:proofErr w:type="spellStart"/>
          <w:r>
            <w:t>Praster</w:t>
          </w:r>
          <w:proofErr w:type="spellEnd"/>
          <w:r>
            <w:t xml:space="preserve"> M, Quack V et al. (2022) Comparison of Optimization Strategies for Musculoskeletal Modeling of the Wrist for Therapy Planning in Case of Total Wrist Arthroplasty. Life (Basel) 12. https://doi.org/10.3390/life12040527</w:t>
          </w:r>
        </w:p>
        <w:bookmarkEnd w:id="66"/>
        <w:p w14:paraId="56097E61" w14:textId="77777777" w:rsidR="00386E6C" w:rsidRDefault="00386E6C" w:rsidP="00386E6C">
          <w:pPr>
            <w:pStyle w:val="CitaviBibliographyEntry"/>
          </w:pPr>
          <w:r>
            <w:t>65.</w:t>
          </w:r>
          <w:r>
            <w:tab/>
          </w:r>
          <w:bookmarkStart w:id="67" w:name="_CTVL00172cc1be8d249433bb03f5196882360ea"/>
          <w:r>
            <w:t xml:space="preserve">Baykal D, </w:t>
          </w:r>
          <w:proofErr w:type="spellStart"/>
          <w:r>
            <w:t>Siskey</w:t>
          </w:r>
          <w:proofErr w:type="spellEnd"/>
          <w:r>
            <w:t xml:space="preserve"> RS, Haider H et al. (2014) Advances in tribological testing of artificial joint biomaterials using multidirectional pin-on-disk testers. Journal of the Mechanical Behavior of Biomedical Materials 31:117–134. https://doi.org/10.1016/j.jmbbm.2013.05.020</w:t>
          </w:r>
        </w:p>
        <w:bookmarkEnd w:id="67"/>
        <w:p w14:paraId="09565AFC" w14:textId="77777777" w:rsidR="00386E6C" w:rsidRDefault="00386E6C" w:rsidP="00386E6C">
          <w:pPr>
            <w:pStyle w:val="CitaviBibliographyEntry"/>
          </w:pPr>
          <w:r w:rsidRPr="00386E6C">
            <w:rPr>
              <w:lang w:val="de-DE"/>
            </w:rPr>
            <w:t>66.</w:t>
          </w:r>
          <w:r w:rsidRPr="00386E6C">
            <w:rPr>
              <w:lang w:val="de-DE"/>
            </w:rPr>
            <w:tab/>
          </w:r>
          <w:bookmarkStart w:id="68" w:name="_CTVL00105cbc173b12c4b35accf72e9fb1e6000"/>
          <w:r w:rsidRPr="00386E6C">
            <w:rPr>
              <w:lang w:val="de-DE"/>
            </w:rPr>
            <w:t xml:space="preserve">Glanville J, Bates KT, Silver N et al. </w:t>
          </w:r>
          <w:r>
            <w:t>(2025) Replication of Coupled Movements of the Wrist: A Cadaveric Study of Total Wrist Arthroplasty. J Hand Surg Am 50:424–432. https://doi.org/10.1016/j.jhsa.2024.12.006</w:t>
          </w:r>
        </w:p>
        <w:bookmarkEnd w:id="68"/>
        <w:p w14:paraId="0F70CE6F" w14:textId="77777777" w:rsidR="00386E6C" w:rsidRPr="00386E6C" w:rsidRDefault="00386E6C" w:rsidP="00386E6C">
          <w:pPr>
            <w:pStyle w:val="CitaviBibliographyEntry"/>
            <w:rPr>
              <w:lang w:val="de-DE"/>
            </w:rPr>
          </w:pPr>
          <w:r>
            <w:t>67.</w:t>
          </w:r>
          <w:r>
            <w:tab/>
          </w:r>
          <w:bookmarkStart w:id="69" w:name="_CTVL0018eb85c9619374ddcacfa711191c95bae"/>
          <w:r>
            <w:t xml:space="preserve">Glanville J, Bates KT, </w:t>
          </w:r>
          <w:proofErr w:type="spellStart"/>
          <w:r>
            <w:t>Fichera</w:t>
          </w:r>
          <w:proofErr w:type="spellEnd"/>
          <w:r>
            <w:t xml:space="preserve"> S et al. (2026) Determining the ideal position of the longitudinal </w:t>
          </w:r>
          <w:proofErr w:type="spellStart"/>
          <w:r>
            <w:t>centre</w:t>
          </w:r>
          <w:proofErr w:type="spellEnd"/>
          <w:r>
            <w:t xml:space="preserve"> of rotation for a </w:t>
          </w:r>
          <w:proofErr w:type="spellStart"/>
          <w:r>
            <w:t>Motec</w:t>
          </w:r>
          <w:proofErr w:type="spellEnd"/>
          <w:r>
            <w:t xml:space="preserve">® total wrist arthroplasty. </w:t>
          </w:r>
          <w:r w:rsidRPr="00386E6C">
            <w:rPr>
              <w:lang w:val="de-DE"/>
            </w:rPr>
            <w:t>J Hand Surg Eur Vol 51:179–187. https://doi.org/10.1177/17531934251378987</w:t>
          </w:r>
        </w:p>
        <w:bookmarkEnd w:id="69"/>
        <w:p w14:paraId="1BAC4439" w14:textId="77777777" w:rsidR="00386E6C" w:rsidRDefault="00386E6C" w:rsidP="00386E6C">
          <w:pPr>
            <w:pStyle w:val="CitaviBibliographyEntry"/>
          </w:pPr>
          <w:r w:rsidRPr="00386E6C">
            <w:rPr>
              <w:lang w:val="de-DE"/>
            </w:rPr>
            <w:t>68.</w:t>
          </w:r>
          <w:r w:rsidRPr="00386E6C">
            <w:rPr>
              <w:lang w:val="de-DE"/>
            </w:rPr>
            <w:tab/>
          </w:r>
          <w:bookmarkStart w:id="70" w:name="_CTVL001761bb1a9c8584983801039f2b031c66f"/>
          <w:r w:rsidRPr="00386E6C">
            <w:rPr>
              <w:lang w:val="de-DE"/>
            </w:rPr>
            <w:t xml:space="preserve">Pappalardo F, Russo G, Tshinanu FM et al. </w:t>
          </w:r>
          <w:r>
            <w:t>(2019) In silico clinical trials: concepts and early adoptions. Briefings in Bioinformatics 20:1699–1708. https://doi.org/10.1093/bib/bby043</w:t>
          </w:r>
        </w:p>
        <w:bookmarkEnd w:id="70"/>
        <w:p w14:paraId="474E08AD" w14:textId="77777777" w:rsidR="00386E6C" w:rsidRDefault="00386E6C" w:rsidP="00386E6C">
          <w:pPr>
            <w:pStyle w:val="CitaviBibliographyEntry"/>
          </w:pPr>
          <w:r>
            <w:t>69.</w:t>
          </w:r>
          <w:r>
            <w:tab/>
          </w:r>
          <w:bookmarkStart w:id="71" w:name="_CTVL001a34db771418141548a38bae5f6f191ad"/>
          <w:r>
            <w:t xml:space="preserve">Hall DJ, </w:t>
          </w:r>
          <w:proofErr w:type="spellStart"/>
          <w:r>
            <w:t>Pourzal</w:t>
          </w:r>
          <w:proofErr w:type="spellEnd"/>
          <w:r>
            <w:t xml:space="preserve"> R, Jacobs JJ (2020) What Surgeons Need to Know About Adverse Local Tissue Reaction in Total Hip Arthroplasty. J Arthroplasty </w:t>
          </w:r>
          <w:proofErr w:type="gramStart"/>
          <w:r>
            <w:t>35:S</w:t>
          </w:r>
          <w:proofErr w:type="gramEnd"/>
          <w:r>
            <w:t>55-S59. https://doi.org/10.1016/j.arth.2020.01.016</w:t>
          </w:r>
        </w:p>
        <w:bookmarkEnd w:id="71"/>
        <w:p w14:paraId="70B5399F" w14:textId="77777777" w:rsidR="00386E6C" w:rsidRDefault="00386E6C" w:rsidP="00386E6C">
          <w:pPr>
            <w:pStyle w:val="CitaviBibliographyEntry"/>
          </w:pPr>
          <w:r>
            <w:t>70.</w:t>
          </w:r>
          <w:r>
            <w:tab/>
          </w:r>
          <w:bookmarkStart w:id="72" w:name="_CTVL001901c3175bba74e6baed2a512f660c596"/>
          <w:r>
            <w:t xml:space="preserve">Cioffi A, </w:t>
          </w:r>
          <w:proofErr w:type="spellStart"/>
          <w:r>
            <w:t>Rovere</w:t>
          </w:r>
          <w:proofErr w:type="spellEnd"/>
          <w:r>
            <w:t xml:space="preserve"> G, Bosco F et al. (2023) Treatment of Scaphoid Non-Unions with Custom-Made 3D-Printed Titanium Partial and Total Scaphoid Prostheses and Scaphoid Interosseous Ligament Reconstruction. Healthcare (Basel) 11. https://doi.org/10.3390/healthcare11243123</w:t>
          </w:r>
        </w:p>
        <w:bookmarkEnd w:id="72"/>
        <w:p w14:paraId="687D13D0" w14:textId="77777777" w:rsidR="00386E6C" w:rsidRDefault="00386E6C" w:rsidP="00386E6C">
          <w:pPr>
            <w:pStyle w:val="CitaviBibliographyEntry"/>
          </w:pPr>
          <w:r>
            <w:t>71.</w:t>
          </w:r>
          <w:r>
            <w:tab/>
          </w:r>
          <w:bookmarkStart w:id="73" w:name="_CTVL001f80e576f2da64cf38cc0165e4d1295c1"/>
          <w:r>
            <w:t xml:space="preserve">Zhang C, Chen H, Fan H et al. (2023) Carpal bone replacement using personalized 3D printed tantalum prosthesis. Front </w:t>
          </w:r>
          <w:proofErr w:type="spellStart"/>
          <w:r>
            <w:t>Bioeng</w:t>
          </w:r>
          <w:proofErr w:type="spellEnd"/>
          <w:r>
            <w:t xml:space="preserve"> </w:t>
          </w:r>
          <w:proofErr w:type="spellStart"/>
          <w:r>
            <w:t>Biotechnol</w:t>
          </w:r>
          <w:proofErr w:type="spellEnd"/>
          <w:r>
            <w:t xml:space="preserve"> 11:1234052. https://doi.org/10.3389/fbioe.2023.1234052</w:t>
          </w:r>
        </w:p>
        <w:bookmarkEnd w:id="73"/>
        <w:p w14:paraId="6B59736D" w14:textId="77777777" w:rsidR="00386E6C" w:rsidRDefault="00386E6C" w:rsidP="00386E6C">
          <w:pPr>
            <w:pStyle w:val="CitaviBibliographyEntry"/>
          </w:pPr>
          <w:r>
            <w:t>72.</w:t>
          </w:r>
          <w:r>
            <w:tab/>
          </w:r>
          <w:bookmarkStart w:id="74" w:name="_CTVL001e35cde417781489aadc4bd4c051c4e75"/>
          <w:proofErr w:type="spellStart"/>
          <w:r>
            <w:t>Reigstad</w:t>
          </w:r>
          <w:proofErr w:type="spellEnd"/>
          <w:r>
            <w:t xml:space="preserve"> O, Holm-Glad T, </w:t>
          </w:r>
          <w:proofErr w:type="spellStart"/>
          <w:r>
            <w:t>Korslund</w:t>
          </w:r>
          <w:proofErr w:type="spellEnd"/>
          <w:r>
            <w:t xml:space="preserve"> J et al. (2024) Long-Term Outcomes of Wrist Arthroplasty Using the </w:t>
          </w:r>
          <w:proofErr w:type="spellStart"/>
          <w:r>
            <w:t>ReMotion</w:t>
          </w:r>
          <w:proofErr w:type="spellEnd"/>
          <w:r>
            <w:t>™ Implant in Non-inflammatory Wrist Pathology. J Hand Surg Asian Pac Vol 29:200–210. https://doi.org/10.1142/S2424835524500218</w:t>
          </w:r>
        </w:p>
        <w:bookmarkEnd w:id="74"/>
        <w:p w14:paraId="3F09DA49" w14:textId="77777777" w:rsidR="00386E6C" w:rsidRDefault="00386E6C" w:rsidP="00386E6C">
          <w:pPr>
            <w:pStyle w:val="CitaviBibliographyEntry"/>
          </w:pPr>
          <w:r>
            <w:t>73.</w:t>
          </w:r>
          <w:r>
            <w:tab/>
          </w:r>
          <w:bookmarkStart w:id="75" w:name="_CTVL0012e0a27f425734b1a87d08904d9847b50"/>
          <w:r>
            <w:t>Abd-</w:t>
          </w:r>
          <w:proofErr w:type="spellStart"/>
          <w:r>
            <w:t>Elaziem</w:t>
          </w:r>
          <w:proofErr w:type="spellEnd"/>
          <w:r>
            <w:t xml:space="preserve"> W, Darwish MA, Hamada A et al. (2024) Titanium-Based alloys and composites for orthopedic implants Applications: A comprehensive review. Materials &amp; Design 241:112850. https://doi.org/10.1016/j.matdes.2024.112850</w:t>
          </w:r>
        </w:p>
        <w:bookmarkEnd w:id="75"/>
        <w:p w14:paraId="38544507" w14:textId="77777777" w:rsidR="00386E6C" w:rsidRDefault="00386E6C" w:rsidP="00386E6C">
          <w:pPr>
            <w:pStyle w:val="CitaviBibliographyEntry"/>
          </w:pPr>
          <w:r>
            <w:t>74.</w:t>
          </w:r>
          <w:r>
            <w:tab/>
          </w:r>
          <w:bookmarkStart w:id="76" w:name="_CTVL0018e7efc6239434f618df9e1d9f9008494"/>
          <w:r>
            <w:t xml:space="preserve">Mani G, Porter D, Collins S et al. (2024) A review on manufacturing processes of cobalt-chromium alloy implants and its impact on corrosion resistance and biocompatibility. J Biomed Mater Res B Appl </w:t>
          </w:r>
          <w:proofErr w:type="spellStart"/>
          <w:r>
            <w:t>Biomater</w:t>
          </w:r>
          <w:proofErr w:type="spellEnd"/>
          <w:r>
            <w:t xml:space="preserve"> </w:t>
          </w:r>
          <w:proofErr w:type="gramStart"/>
          <w:r>
            <w:t>112:e</w:t>
          </w:r>
          <w:proofErr w:type="gramEnd"/>
          <w:r>
            <w:t>35431. https://doi.org/10.1002/jbm.b.35431</w:t>
          </w:r>
        </w:p>
        <w:bookmarkEnd w:id="76"/>
        <w:p w14:paraId="7CF073A3" w14:textId="77777777" w:rsidR="00386E6C" w:rsidRDefault="00386E6C" w:rsidP="00386E6C">
          <w:pPr>
            <w:pStyle w:val="CitaviBibliographyEntry"/>
          </w:pPr>
          <w:r>
            <w:t>75.</w:t>
          </w:r>
          <w:r>
            <w:tab/>
          </w:r>
          <w:bookmarkStart w:id="77" w:name="_CTVL00190140405aeee4159994c1c43270ca318"/>
          <w:r>
            <w:t xml:space="preserve">Wang X, Xu S, Zhou S et al. (2016) Topological design and additive manufacturing of porous metals for bone scaffolds and </w:t>
          </w:r>
          <w:proofErr w:type="spellStart"/>
          <w:r>
            <w:t>orthopaedic</w:t>
          </w:r>
          <w:proofErr w:type="spellEnd"/>
          <w:r>
            <w:t xml:space="preserve"> implants: A review. Biomaterials 83:127–141. https://doi.org/10.1016/j.biomaterials.2016.01.012</w:t>
          </w:r>
        </w:p>
        <w:bookmarkEnd w:id="77"/>
        <w:p w14:paraId="7E72A14A" w14:textId="77777777" w:rsidR="00386E6C" w:rsidRDefault="00386E6C" w:rsidP="00386E6C">
          <w:pPr>
            <w:pStyle w:val="CitaviBibliographyEntry"/>
          </w:pPr>
          <w:r>
            <w:t>76.</w:t>
          </w:r>
          <w:r>
            <w:tab/>
          </w:r>
          <w:bookmarkStart w:id="78" w:name="_CTVL001f48b14940f8a48c596b8b2abaf137cd6"/>
          <w:r>
            <w:t xml:space="preserve">Wang A, </w:t>
          </w:r>
          <w:proofErr w:type="spellStart"/>
          <w:r>
            <w:t>Essner</w:t>
          </w:r>
          <w:proofErr w:type="spellEnd"/>
          <w:r>
            <w:t xml:space="preserve"> A, </w:t>
          </w:r>
          <w:proofErr w:type="spellStart"/>
          <w:r>
            <w:t>Polineni</w:t>
          </w:r>
          <w:proofErr w:type="spellEnd"/>
          <w:r>
            <w:t xml:space="preserve"> VK et al. (1998) Lubrication and wear of ultra-high molecular weight polyethylene in total joint replacements. Tribology International 31:17–33. https://doi.org/10.1016/S0301-679X(98)00005-X</w:t>
          </w:r>
        </w:p>
        <w:bookmarkEnd w:id="78"/>
        <w:p w14:paraId="727125E5" w14:textId="77777777" w:rsidR="00386E6C" w:rsidRDefault="00386E6C" w:rsidP="00386E6C">
          <w:pPr>
            <w:pStyle w:val="CitaviBibliographyEntry"/>
          </w:pPr>
          <w:r>
            <w:t>77.</w:t>
          </w:r>
          <w:r>
            <w:tab/>
          </w:r>
          <w:bookmarkStart w:id="79" w:name="_CTVL00138b4f4faea274c188e4083278498ac4d"/>
          <w:proofErr w:type="spellStart"/>
          <w:r>
            <w:t>Spece</w:t>
          </w:r>
          <w:proofErr w:type="spellEnd"/>
          <w:r>
            <w:t xml:space="preserve"> H, Yarbrough RV, Kurtz SM (2023) In Vivo Performance of Vitamin E Stabilized Polyethylene Implants for Total Hip Arthroplasty: A Review. J Arthroplasty 38:970–979. https://doi.org/10.1016/j.arth.2022.11.010</w:t>
          </w:r>
        </w:p>
        <w:bookmarkEnd w:id="79"/>
        <w:p w14:paraId="080EDF1B" w14:textId="77777777" w:rsidR="00386E6C" w:rsidRDefault="00386E6C" w:rsidP="00386E6C">
          <w:pPr>
            <w:pStyle w:val="CitaviBibliographyEntry"/>
          </w:pPr>
          <w:r>
            <w:t>78.</w:t>
          </w:r>
          <w:r>
            <w:tab/>
          </w:r>
          <w:bookmarkStart w:id="80" w:name="_CTVL001867346c7cfec4def998001a1b7af0cd6"/>
          <w:r>
            <w:t xml:space="preserve">Bracco P, Oral E (2011) Vitamin E-stabilized UHMWPE for total joint implants: a review. Clin </w:t>
          </w:r>
          <w:proofErr w:type="spellStart"/>
          <w:r>
            <w:t>Orthop</w:t>
          </w:r>
          <w:proofErr w:type="spellEnd"/>
          <w:r>
            <w:t xml:space="preserve"> </w:t>
          </w:r>
          <w:proofErr w:type="spellStart"/>
          <w:r>
            <w:t>Relat</w:t>
          </w:r>
          <w:proofErr w:type="spellEnd"/>
          <w:r>
            <w:t xml:space="preserve"> Res 469:2286–2293. https://doi.org/10.1007/s11999-010-1717-6</w:t>
          </w:r>
        </w:p>
        <w:bookmarkEnd w:id="80"/>
        <w:p w14:paraId="09488839" w14:textId="77777777" w:rsidR="00386E6C" w:rsidRDefault="00386E6C" w:rsidP="00386E6C">
          <w:pPr>
            <w:pStyle w:val="CitaviBibliographyEntry"/>
          </w:pPr>
          <w:r>
            <w:t>79.</w:t>
          </w:r>
          <w:r>
            <w:tab/>
          </w:r>
          <w:bookmarkStart w:id="81" w:name="_CTVL0014e9be864d259413dbad97621d1a5fbac"/>
          <w:r>
            <w:t xml:space="preserve">Huang H, Liu X, Wang J et al. (2024) Strategies to improve the performance of </w:t>
          </w:r>
          <w:proofErr w:type="spellStart"/>
          <w:r>
            <w:t>polyetheretherketone</w:t>
          </w:r>
          <w:proofErr w:type="spellEnd"/>
          <w:r>
            <w:t xml:space="preserve"> (PEEK) as orthopedic implants: from surface modification to addition of bioactive materials. J Mater Chem B 12:4533–4552. https://doi.org/10.1039/d3tb02740f</w:t>
          </w:r>
        </w:p>
        <w:bookmarkEnd w:id="81"/>
        <w:p w14:paraId="1DD649DA" w14:textId="77777777" w:rsidR="00386E6C" w:rsidRPr="00386E6C" w:rsidRDefault="00386E6C" w:rsidP="00386E6C">
          <w:pPr>
            <w:pStyle w:val="CitaviBibliographyEntry"/>
            <w:rPr>
              <w:lang w:val="de-DE"/>
            </w:rPr>
          </w:pPr>
          <w:r>
            <w:t>80.</w:t>
          </w:r>
          <w:r>
            <w:tab/>
          </w:r>
          <w:bookmarkStart w:id="82" w:name="_CTVL0016a6f5d81484543ef9d3b3f4e8cd0f0a0"/>
          <w:r>
            <w:t xml:space="preserve">Kwon Y-M, Della Valle CJ, Lombardi AV et al. (2021) Risk Stratification Algorithm for Management of Head-Neck Taper </w:t>
          </w:r>
          <w:proofErr w:type="spellStart"/>
          <w:r>
            <w:t>Tribocorrosion</w:t>
          </w:r>
          <w:proofErr w:type="spellEnd"/>
          <w:r>
            <w:t xml:space="preserve"> in Patients with Metal-on-Polyethylene Total Hip Arthroplasty: Consensus Statement of the American Association of Hip and Knee Surgeons, the American Academy of </w:t>
          </w:r>
          <w:proofErr w:type="spellStart"/>
          <w:r>
            <w:t>Orthopaedic</w:t>
          </w:r>
          <w:proofErr w:type="spellEnd"/>
          <w:r>
            <w:t xml:space="preserve"> Surgeons, and The Hip Society. </w:t>
          </w:r>
          <w:r w:rsidRPr="00386E6C">
            <w:rPr>
              <w:lang w:val="de-DE"/>
            </w:rPr>
            <w:t>J Bone Joint Surg Am 103:e18. https://doi.org/10.2106/JBJS.20.01837</w:t>
          </w:r>
        </w:p>
        <w:bookmarkEnd w:id="82"/>
        <w:p w14:paraId="3FB34A99" w14:textId="77777777" w:rsidR="00386E6C" w:rsidRDefault="00386E6C" w:rsidP="00386E6C">
          <w:pPr>
            <w:pStyle w:val="CitaviBibliographyEntry"/>
          </w:pPr>
          <w:r>
            <w:lastRenderedPageBreak/>
            <w:t>81.</w:t>
          </w:r>
          <w:r>
            <w:tab/>
          </w:r>
          <w:bookmarkStart w:id="83" w:name="_CTVL0017f6df218b80948d8b4a88e707a6df312"/>
          <w:proofErr w:type="spellStart"/>
          <w:r>
            <w:t>Karageorgiou</w:t>
          </w:r>
          <w:proofErr w:type="spellEnd"/>
          <w:r>
            <w:t xml:space="preserve"> V, Kaplan D (2005) Porosity of 3D biomaterial scaffolds and osteogenesis. Biomaterials 26:5474–5491. https://doi.org/10.1016/j.biomaterials.2005.02.002</w:t>
          </w:r>
        </w:p>
        <w:bookmarkEnd w:id="83"/>
        <w:p w14:paraId="1D0053CB" w14:textId="77777777" w:rsidR="00386E6C" w:rsidRPr="00386E6C" w:rsidRDefault="00386E6C" w:rsidP="00386E6C">
          <w:pPr>
            <w:pStyle w:val="CitaviBibliographyEntry"/>
            <w:rPr>
              <w:lang w:val="de-DE"/>
            </w:rPr>
          </w:pPr>
          <w:r>
            <w:t>82.</w:t>
          </w:r>
          <w:r>
            <w:tab/>
          </w:r>
          <w:bookmarkStart w:id="84" w:name="_CTVL0019bec6f0cb4124855a5038172fec105b6"/>
          <w:proofErr w:type="spellStart"/>
          <w:r>
            <w:t>Kutluay</w:t>
          </w:r>
          <w:proofErr w:type="spellEnd"/>
          <w:r>
            <w:t xml:space="preserve"> GE, </w:t>
          </w:r>
          <w:proofErr w:type="spellStart"/>
          <w:r>
            <w:t>Erdoğan</w:t>
          </w:r>
          <w:proofErr w:type="spellEnd"/>
          <w:r>
            <w:t xml:space="preserve"> F, </w:t>
          </w:r>
          <w:proofErr w:type="spellStart"/>
          <w:r>
            <w:t>Dinçel</w:t>
          </w:r>
          <w:proofErr w:type="spellEnd"/>
          <w:r>
            <w:t xml:space="preserve"> YM (2026) Porous Ti-6Al-4V Architectures in Load-Bearing Orthopedic Reconstruction: A Critical Narrative Review of the Translational Gap Across Microstructure, Fatigue, Surface Function, and Clinical Failure Modes. </w:t>
          </w:r>
          <w:r w:rsidRPr="00386E6C">
            <w:rPr>
              <w:lang w:val="de-DE"/>
            </w:rPr>
            <w:t>Materials (Basel) 19:3860. https://doi.org/10.3390/ma19183860</w:t>
          </w:r>
        </w:p>
        <w:bookmarkEnd w:id="84"/>
        <w:p w14:paraId="50951584" w14:textId="77777777" w:rsidR="00386E6C" w:rsidRDefault="00386E6C" w:rsidP="00386E6C">
          <w:pPr>
            <w:pStyle w:val="CitaviBibliographyEntry"/>
          </w:pPr>
          <w:r w:rsidRPr="00386E6C">
            <w:rPr>
              <w:lang w:val="de-DE"/>
            </w:rPr>
            <w:t>83.</w:t>
          </w:r>
          <w:r w:rsidRPr="00386E6C">
            <w:rPr>
              <w:lang w:val="de-DE"/>
            </w:rPr>
            <w:tab/>
          </w:r>
          <w:bookmarkStart w:id="85" w:name="_CTVL001b10cba6bddca4271ba95da6f75a7824b"/>
          <w:r w:rsidRPr="00386E6C">
            <w:rPr>
              <w:lang w:val="de-DE"/>
            </w:rPr>
            <w:t xml:space="preserve">Li J, Shi D, Zhang Z et al. </w:t>
          </w:r>
          <w:r>
            <w:t>(2026) Data-driven meets knowledge-driven: an LLM‑agent framework for quality control in metal additive manufacturing. Journal of Industrial Information Integration 53:101182. https://doi.org/10.1016/j.jii.2026.101182</w:t>
          </w:r>
        </w:p>
        <w:bookmarkEnd w:id="85"/>
        <w:p w14:paraId="61E738D8" w14:textId="77777777" w:rsidR="00386E6C" w:rsidRDefault="00386E6C" w:rsidP="00386E6C">
          <w:pPr>
            <w:pStyle w:val="CitaviBibliographyEntry"/>
          </w:pPr>
          <w:r>
            <w:t>84.</w:t>
          </w:r>
          <w:r>
            <w:tab/>
          </w:r>
          <w:bookmarkStart w:id="86" w:name="_CTVL001a558d9f662774053a9f0f0f4c552f7a5"/>
          <w:r>
            <w:t xml:space="preserve">Glanville J, Bates KT, Brown D et al. (2024) Evaluation of a cadaveric wrist motion simulator using marker-based X-ray reconstruction of moving morphology. </w:t>
          </w:r>
          <w:proofErr w:type="spellStart"/>
          <w:r>
            <w:t>PeerJ</w:t>
          </w:r>
          <w:proofErr w:type="spellEnd"/>
          <w:r>
            <w:t xml:space="preserve"> </w:t>
          </w:r>
          <w:proofErr w:type="gramStart"/>
          <w:r>
            <w:t>12:e</w:t>
          </w:r>
          <w:proofErr w:type="gramEnd"/>
          <w:r>
            <w:t>17179. https://doi.org/10.7717/peerj.17179</w:t>
          </w:r>
        </w:p>
        <w:bookmarkEnd w:id="86"/>
        <w:p w14:paraId="5F6DC1E1" w14:textId="77777777" w:rsidR="00386E6C" w:rsidRDefault="00386E6C" w:rsidP="00386E6C">
          <w:pPr>
            <w:pStyle w:val="CitaviBibliographyEntry"/>
          </w:pPr>
          <w:r>
            <w:t>85.</w:t>
          </w:r>
          <w:r>
            <w:tab/>
          </w:r>
          <w:bookmarkStart w:id="87" w:name="_CTVL0012d420a1bac9842f29f5ed7f093205b94"/>
          <w:r>
            <w:t>Ward CM, Kuhl T, Adams BD (2011) Five to ten-year outcomes of the Universal total wrist arthroplasty in patients with rheumatoid arthritis. J Bone Joint Surg Am 93:914–919. https://doi.org/10.2106/JBJS.H.01614</w:t>
          </w:r>
        </w:p>
        <w:bookmarkEnd w:id="87"/>
        <w:p w14:paraId="2A88070E" w14:textId="77777777" w:rsidR="00386E6C" w:rsidRPr="00386E6C" w:rsidRDefault="00386E6C" w:rsidP="00386E6C">
          <w:pPr>
            <w:pStyle w:val="CitaviBibliographyEntry"/>
            <w:rPr>
              <w:lang w:val="de-DE"/>
            </w:rPr>
          </w:pPr>
          <w:r w:rsidRPr="00386E6C">
            <w:rPr>
              <w:lang w:val="de-DE"/>
            </w:rPr>
            <w:t>86.</w:t>
          </w:r>
          <w:r w:rsidRPr="00386E6C">
            <w:rPr>
              <w:lang w:val="de-DE"/>
            </w:rPr>
            <w:tab/>
          </w:r>
          <w:bookmarkStart w:id="88" w:name="_CTVL00136e5750e99d34d03bbf35abcc6ce93af"/>
          <w:r w:rsidRPr="00386E6C">
            <w:rPr>
              <w:lang w:val="de-DE"/>
            </w:rPr>
            <w:t xml:space="preserve">Wagner ER, Srnec JJ, Mehrotra K et al. </w:t>
          </w:r>
          <w:r>
            <w:t xml:space="preserve">(2017) What Are the Risk Factors and Complications Associated </w:t>
          </w:r>
          <w:proofErr w:type="gramStart"/>
          <w:r>
            <w:t>With</w:t>
          </w:r>
          <w:proofErr w:type="gramEnd"/>
          <w:r>
            <w:t xml:space="preserve"> Intraoperative and Postoperative Fractures in Total Wrist Arthroplasty? </w:t>
          </w:r>
          <w:r w:rsidRPr="00386E6C">
            <w:rPr>
              <w:lang w:val="de-DE"/>
            </w:rPr>
            <w:t>Clin Orthop Relat Res 475:2694–2700. https://doi.org/10.1007/s11999-017-5442-2</w:t>
          </w:r>
        </w:p>
        <w:bookmarkEnd w:id="88"/>
        <w:p w14:paraId="0B40E7B1" w14:textId="77777777" w:rsidR="00386E6C" w:rsidRPr="00386E6C" w:rsidRDefault="00386E6C" w:rsidP="00386E6C">
          <w:pPr>
            <w:pStyle w:val="CitaviBibliographyEntry"/>
            <w:rPr>
              <w:lang w:val="de-DE"/>
            </w:rPr>
          </w:pPr>
          <w:r w:rsidRPr="00386E6C">
            <w:rPr>
              <w:lang w:val="de-DE"/>
            </w:rPr>
            <w:t>87.</w:t>
          </w:r>
          <w:r w:rsidRPr="00386E6C">
            <w:rPr>
              <w:lang w:val="de-DE"/>
            </w:rPr>
            <w:tab/>
          </w:r>
          <w:bookmarkStart w:id="89" w:name="_CTVL00188b04e5a3c8a4c64831c019be2bd67b0"/>
          <w:r w:rsidRPr="00386E6C">
            <w:rPr>
              <w:lang w:val="de-DE"/>
            </w:rPr>
            <w:t xml:space="preserve">Lind G, Tesselaar E, Sandberg O et al. </w:t>
          </w:r>
          <w:r>
            <w:t xml:space="preserve">(2026) Precision of photon-counting detector CT compared to conventional CT for total wrist arthroplasty migration: a cadaveric and clinical study. </w:t>
          </w:r>
          <w:r w:rsidRPr="00386E6C">
            <w:rPr>
              <w:lang w:val="de-DE"/>
            </w:rPr>
            <w:t>Skeletal Radiol 55:2835–2844. https://doi.org/10.1007/s00256-026-05293-1</w:t>
          </w:r>
        </w:p>
        <w:bookmarkEnd w:id="89"/>
        <w:p w14:paraId="5BA562D5" w14:textId="77777777" w:rsidR="00386E6C" w:rsidRDefault="00386E6C" w:rsidP="00386E6C">
          <w:pPr>
            <w:pStyle w:val="CitaviBibliographyEntry"/>
          </w:pPr>
          <w:r w:rsidRPr="00386E6C">
            <w:rPr>
              <w:lang w:val="de-DE"/>
            </w:rPr>
            <w:t>88.</w:t>
          </w:r>
          <w:r w:rsidRPr="00386E6C">
            <w:rPr>
              <w:lang w:val="de-DE"/>
            </w:rPr>
            <w:tab/>
          </w:r>
          <w:bookmarkStart w:id="90" w:name="_CTVL001754ee4c1d9dc474a9a9d69d07dbfb7ff"/>
          <w:r w:rsidRPr="00386E6C">
            <w:rPr>
              <w:lang w:val="de-DE"/>
            </w:rPr>
            <w:t xml:space="preserve">Jürgens-Lahnstein JH, Teilmann JF, Petersen ET et al. </w:t>
          </w:r>
          <w:r>
            <w:t xml:space="preserve">(2026) Inducible displacement measured with </w:t>
          </w:r>
          <w:proofErr w:type="spellStart"/>
          <w:r>
            <w:t>radiostereometric</w:t>
          </w:r>
          <w:proofErr w:type="spellEnd"/>
          <w:r>
            <w:t xml:space="preserve"> analysis in primary knee arthroplasty: a systematic review of clinical studies. Acta </w:t>
          </w:r>
          <w:proofErr w:type="spellStart"/>
          <w:r>
            <w:t>Orthopaedica</w:t>
          </w:r>
          <w:proofErr w:type="spellEnd"/>
          <w:r>
            <w:t xml:space="preserve"> 97:698–707. https://doi.org/10.2340/17453674.2026.46318</w:t>
          </w:r>
        </w:p>
        <w:bookmarkEnd w:id="90"/>
        <w:p w14:paraId="47FD7D94" w14:textId="77777777" w:rsidR="00386E6C" w:rsidRDefault="00386E6C" w:rsidP="00386E6C">
          <w:pPr>
            <w:pStyle w:val="CitaviBibliographyEntry"/>
          </w:pPr>
          <w:r>
            <w:t>89.</w:t>
          </w:r>
          <w:r>
            <w:tab/>
          </w:r>
          <w:bookmarkStart w:id="91" w:name="_CTVL0018424c5186d0140a4826f10d5df5a687c"/>
          <w:r>
            <w:t xml:space="preserve">Koo B, Kim D, Jung H et al. (2026) Quantitative phantom-based comparison of commercial CT metal artifact reduction algorithms. Journal of Applied Clinical Medical Physics </w:t>
          </w:r>
          <w:proofErr w:type="gramStart"/>
          <w:r>
            <w:t>27:e</w:t>
          </w:r>
          <w:proofErr w:type="gramEnd"/>
          <w:r>
            <w:t>70631. https://doi.org/10.1002/acm2.70631</w:t>
          </w:r>
        </w:p>
        <w:bookmarkEnd w:id="91"/>
        <w:p w14:paraId="5CB4B75A" w14:textId="77777777" w:rsidR="00386E6C" w:rsidRDefault="00386E6C" w:rsidP="00386E6C">
          <w:pPr>
            <w:pStyle w:val="CitaviBibliographyEntry"/>
          </w:pPr>
          <w:r>
            <w:t>90.</w:t>
          </w:r>
          <w:r>
            <w:tab/>
          </w:r>
          <w:bookmarkStart w:id="92" w:name="_CTVL001b0dae39d04a348a29ff23944facc48f6"/>
          <w:proofErr w:type="spellStart"/>
          <w:r>
            <w:t>Akhbari</w:t>
          </w:r>
          <w:proofErr w:type="spellEnd"/>
          <w:r>
            <w:t xml:space="preserve"> B, Morton AM, Moore DC et al. (2019) Kinematic Accuracy in Tracking Total Wrist Arthroplasty </w:t>
          </w:r>
          <w:proofErr w:type="gramStart"/>
          <w:r>
            <w:t>With</w:t>
          </w:r>
          <w:proofErr w:type="gramEnd"/>
          <w:r>
            <w:t xml:space="preserve"> Biplane </w:t>
          </w:r>
          <w:proofErr w:type="spellStart"/>
          <w:r>
            <w:t>Videoradiography</w:t>
          </w:r>
          <w:proofErr w:type="spellEnd"/>
          <w:r>
            <w:t xml:space="preserve"> Using a Computed Tomography-Generated Model. J </w:t>
          </w:r>
          <w:proofErr w:type="spellStart"/>
          <w:r>
            <w:t>Biomech</w:t>
          </w:r>
          <w:proofErr w:type="spellEnd"/>
          <w:r>
            <w:t xml:space="preserve"> </w:t>
          </w:r>
          <w:proofErr w:type="spellStart"/>
          <w:r>
            <w:t>Eng</w:t>
          </w:r>
          <w:proofErr w:type="spellEnd"/>
          <w:r>
            <w:t xml:space="preserve"> 141:445031–445037. https://doi.org/10.1115/1.4042769</w:t>
          </w:r>
        </w:p>
        <w:bookmarkEnd w:id="92"/>
        <w:p w14:paraId="26CC97C4" w14:textId="77777777" w:rsidR="00386E6C" w:rsidRDefault="00386E6C" w:rsidP="00386E6C">
          <w:pPr>
            <w:pStyle w:val="CitaviBibliographyEntry"/>
          </w:pPr>
          <w:r>
            <w:t>91.</w:t>
          </w:r>
          <w:r>
            <w:tab/>
          </w:r>
          <w:bookmarkStart w:id="93" w:name="_CTVL001f062e1d8f2b443a6b21d2da901f12549"/>
          <w:proofErr w:type="spellStart"/>
          <w:r>
            <w:t>Lützelberger</w:t>
          </w:r>
          <w:proofErr w:type="spellEnd"/>
          <w:r>
            <w:t xml:space="preserve"> J, </w:t>
          </w:r>
          <w:proofErr w:type="spellStart"/>
          <w:r>
            <w:t>Arneth</w:t>
          </w:r>
          <w:proofErr w:type="spellEnd"/>
          <w:r>
            <w:t xml:space="preserve"> P, Franck A et al. (2023) Ultrasonic Interferometric Procedure for Quantifying the Bone-Implant Interface. Sensors (Basel) 23:5942. https://doi.org/10.3390/s23135942</w:t>
          </w:r>
        </w:p>
        <w:bookmarkEnd w:id="93"/>
        <w:p w14:paraId="4815D841" w14:textId="77777777" w:rsidR="00386E6C" w:rsidRDefault="00386E6C" w:rsidP="00386E6C">
          <w:pPr>
            <w:pStyle w:val="CitaviBibliographyEntry"/>
          </w:pPr>
          <w:r>
            <w:t>92.</w:t>
          </w:r>
          <w:r>
            <w:tab/>
          </w:r>
          <w:bookmarkStart w:id="94" w:name="_CTVL001deec4349031a4d0cb482e3dfcecc3395"/>
          <w:r>
            <w:t xml:space="preserve">Chen E, </w:t>
          </w:r>
          <w:proofErr w:type="spellStart"/>
          <w:r>
            <w:t>Fromme</w:t>
          </w:r>
          <w:proofErr w:type="spellEnd"/>
          <w:r>
            <w:t xml:space="preserve"> P (2026) Guided ultrasonic wave monitoring for osseointegration assessment of an intraosseous transcutaneous amputation prosthesis. </w:t>
          </w:r>
          <w:proofErr w:type="spellStart"/>
          <w:r>
            <w:t>Ultrasonics</w:t>
          </w:r>
          <w:proofErr w:type="spellEnd"/>
          <w:r>
            <w:t xml:space="preserve"> 163:107983. https://doi.org/10.1016/j.ultras.2026.107983</w:t>
          </w:r>
        </w:p>
        <w:bookmarkEnd w:id="94"/>
        <w:p w14:paraId="6C254D6F" w14:textId="77777777" w:rsidR="00386E6C" w:rsidRDefault="00386E6C" w:rsidP="00386E6C">
          <w:pPr>
            <w:pStyle w:val="CitaviBibliographyEntry"/>
          </w:pPr>
          <w:r>
            <w:t>93.</w:t>
          </w:r>
          <w:r>
            <w:tab/>
          </w:r>
          <w:bookmarkStart w:id="95" w:name="_CTVL00114da5a094dfc49cf891a47d529f06b45"/>
          <w:r>
            <w:t>Chung KC, Pillsbury MS, Walters MR et al. (1998) Reliability and validity testing of the Michigan Hand Outcomes Questionnaire. J Hand Surg Am 23:575–587. https://doi.org/10.1016/S0363-5023(98)80042-7</w:t>
          </w:r>
        </w:p>
        <w:bookmarkEnd w:id="95"/>
        <w:p w14:paraId="7952E9D5" w14:textId="151DC92B" w:rsidR="000A4A4E" w:rsidRPr="005C52AA" w:rsidRDefault="00386E6C" w:rsidP="00386E6C">
          <w:pPr>
            <w:pStyle w:val="CitaviBibliographyEntry"/>
          </w:pPr>
          <w:r>
            <w:t>94.</w:t>
          </w:r>
          <w:r>
            <w:tab/>
          </w:r>
          <w:bookmarkStart w:id="96" w:name="_CTVL001a40a7626e7cb4649b08dc07d0375e852"/>
          <w:proofErr w:type="spellStart"/>
          <w:r>
            <w:t>MacDermid</w:t>
          </w:r>
          <w:proofErr w:type="spellEnd"/>
          <w:r>
            <w:t xml:space="preserve"> JC, Turgeon T, Richards RS et al. (1998) Patient rating of wrist pain and disability: a reliable and valid measurement tool. Journal of </w:t>
          </w:r>
          <w:proofErr w:type="spellStart"/>
          <w:r>
            <w:t>Orthopaedic</w:t>
          </w:r>
          <w:proofErr w:type="spellEnd"/>
          <w:r>
            <w:t xml:space="preserve"> Trauma 12:577–586. https://doi.org/10.1097/00005131-199811000-00009</w:t>
          </w:r>
          <w:bookmarkEnd w:id="96"/>
          <w:r w:rsidR="000A4A4E" w:rsidRPr="00DD34B5">
            <w:fldChar w:fldCharType="end"/>
          </w:r>
        </w:p>
      </w:sdtContent>
    </w:sdt>
    <w:p w14:paraId="1023D8EB" w14:textId="77777777" w:rsidR="000A4A4E" w:rsidRPr="005C52AA" w:rsidRDefault="000A4A4E" w:rsidP="00DD34B5">
      <w:pPr>
        <w:adjustRightInd w:val="0"/>
        <w:snapToGrid w:val="0"/>
        <w:spacing w:after="0" w:line="288" w:lineRule="auto"/>
        <w:ind w:firstLineChars="200" w:firstLine="420"/>
      </w:pPr>
    </w:p>
    <w:sectPr w:rsidR="000A4A4E" w:rsidRPr="005C52AA" w:rsidSect="00034616">
      <w:headerReference w:type="default" r:id="rId10"/>
      <w:footerReference w:type="default" r:id="rId11"/>
      <w:pgSz w:w="11909" w:h="16834"/>
      <w:pgMar w:top="1037" w:right="1181" w:bottom="965"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14EE6" w14:textId="77777777" w:rsidR="00ED2EB3" w:rsidRDefault="00ED2EB3">
      <w:pPr>
        <w:spacing w:after="0" w:line="240" w:lineRule="auto"/>
      </w:pPr>
      <w:r>
        <w:separator/>
      </w:r>
    </w:p>
  </w:endnote>
  <w:endnote w:type="continuationSeparator" w:id="0">
    <w:p w14:paraId="7C58780B" w14:textId="77777777" w:rsidR="00ED2EB3" w:rsidRDefault="00ED2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1AA1D" w14:textId="77777777" w:rsidR="00ED2EB3" w:rsidRDefault="00ED2EB3">
    <w:pPr>
      <w:pStyle w:val="a7"/>
      <w:jc w:val="center"/>
    </w:pPr>
    <w:r>
      <w:rPr>
        <w:rFonts w:ascii="Arial" w:eastAsia="Arial" w:hAnsi="Arial"/>
        <w:color w:val="505050"/>
        <w:sz w:val="16"/>
      </w:rPr>
      <w:fldChar w:fldCharType="begin"/>
    </w:r>
    <w:r>
      <w:rPr>
        <w:rFonts w:ascii="Arial" w:eastAsia="Arial" w:hAnsi="Arial"/>
        <w:color w:val="505050"/>
        <w:sz w:val="16"/>
      </w:rPr>
      <w:instrText xml:space="preserve"> PAGE </w:instrText>
    </w:r>
    <w:r>
      <w:rPr>
        <w:rFonts w:ascii="Arial" w:eastAsia="Arial" w:hAnsi="Arial"/>
        <w:color w:val="505050"/>
        <w:sz w:val="16"/>
      </w:rPr>
      <w:fldChar w:fldCharType="separate"/>
    </w:r>
    <w:r>
      <w:rPr>
        <w:rFonts w:ascii="Arial" w:eastAsia="Arial" w:hAnsi="Arial"/>
        <w:noProof/>
        <w:color w:val="505050"/>
        <w:sz w:val="16"/>
      </w:rPr>
      <w:t>1</w:t>
    </w:r>
    <w:r>
      <w:rPr>
        <w:rFonts w:ascii="Arial" w:eastAsia="Arial" w:hAnsi="Arial"/>
        <w:color w:val="50505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BD5626" w14:textId="77777777" w:rsidR="00ED2EB3" w:rsidRDefault="00ED2EB3">
      <w:pPr>
        <w:spacing w:after="0" w:line="240" w:lineRule="auto"/>
      </w:pPr>
      <w:r>
        <w:separator/>
      </w:r>
    </w:p>
  </w:footnote>
  <w:footnote w:type="continuationSeparator" w:id="0">
    <w:p w14:paraId="20BC525F" w14:textId="77777777" w:rsidR="00ED2EB3" w:rsidRDefault="00ED2E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C4956" w14:textId="77777777" w:rsidR="00ED2EB3" w:rsidRDefault="00ED2EB3">
    <w:pPr>
      <w:pStyle w:val="a5"/>
    </w:pPr>
  </w:p>
  <w:tbl>
    <w:tblPr>
      <w:tblW w:w="0" w:type="auto"/>
      <w:tblLayout w:type="fixed"/>
      <w:tblLook w:val="04A0" w:firstRow="1" w:lastRow="0" w:firstColumn="1" w:lastColumn="0" w:noHBand="0" w:noVBand="1"/>
    </w:tblPr>
    <w:tblGrid>
      <w:gridCol w:w="4774"/>
      <w:gridCol w:w="4774"/>
    </w:tblGrid>
    <w:tr w:rsidR="00ED2EB3" w14:paraId="7494BFC9" w14:textId="77777777">
      <w:tc>
        <w:tcPr>
          <w:tcW w:w="4774" w:type="dxa"/>
          <w:tcMar>
            <w:top w:w="0" w:type="dxa"/>
            <w:left w:w="0" w:type="dxa"/>
            <w:bottom w:w="0" w:type="dxa"/>
            <w:right w:w="0" w:type="dxa"/>
          </w:tcMar>
        </w:tcPr>
        <w:p w14:paraId="12B670FD" w14:textId="77777777" w:rsidR="00ED2EB3" w:rsidRDefault="00ED2EB3">
          <w:r>
            <w:rPr>
              <w:rFonts w:ascii="Arial" w:eastAsia="Arial" w:hAnsi="Arial"/>
              <w:b/>
              <w:color w:val="465056"/>
              <w:sz w:val="15"/>
            </w:rPr>
            <w:t>TOTAL WRIST ARTHROPLASTY</w:t>
          </w:r>
        </w:p>
      </w:tc>
      <w:tc>
        <w:tcPr>
          <w:tcW w:w="4774" w:type="dxa"/>
          <w:tcMar>
            <w:top w:w="0" w:type="dxa"/>
            <w:left w:w="0" w:type="dxa"/>
            <w:bottom w:w="0" w:type="dxa"/>
            <w:right w:w="0" w:type="dxa"/>
          </w:tcMar>
        </w:tcPr>
        <w:p w14:paraId="7C19606A" w14:textId="77777777" w:rsidR="00ED2EB3" w:rsidRDefault="00ED2EB3">
          <w:pPr>
            <w:jc w:val="right"/>
          </w:pPr>
          <w:r>
            <w:rPr>
              <w:rFonts w:ascii="Arial" w:eastAsia="Arial" w:hAnsi="Arial"/>
              <w:b/>
              <w:color w:val="465056"/>
              <w:sz w:val="15"/>
            </w:rPr>
            <w:t>NARRATIVE REVIEW</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558"/>
    <w:rsid w:val="000A32B6"/>
    <w:rsid w:val="000A4A4E"/>
    <w:rsid w:val="000D1C79"/>
    <w:rsid w:val="00105CFF"/>
    <w:rsid w:val="001373FA"/>
    <w:rsid w:val="00137DFF"/>
    <w:rsid w:val="0015074B"/>
    <w:rsid w:val="001545DD"/>
    <w:rsid w:val="00185D9E"/>
    <w:rsid w:val="00190FD7"/>
    <w:rsid w:val="0019123B"/>
    <w:rsid w:val="001B2573"/>
    <w:rsid w:val="001F1303"/>
    <w:rsid w:val="00215912"/>
    <w:rsid w:val="00232366"/>
    <w:rsid w:val="00243BE0"/>
    <w:rsid w:val="00251C1D"/>
    <w:rsid w:val="0029639D"/>
    <w:rsid w:val="002A52E6"/>
    <w:rsid w:val="002C4464"/>
    <w:rsid w:val="00326F90"/>
    <w:rsid w:val="003842A5"/>
    <w:rsid w:val="00386E6C"/>
    <w:rsid w:val="003E4A6D"/>
    <w:rsid w:val="003F1FB2"/>
    <w:rsid w:val="00414EDC"/>
    <w:rsid w:val="0044124D"/>
    <w:rsid w:val="00446938"/>
    <w:rsid w:val="004A5381"/>
    <w:rsid w:val="00510D0D"/>
    <w:rsid w:val="005275D5"/>
    <w:rsid w:val="00583DA5"/>
    <w:rsid w:val="005A5647"/>
    <w:rsid w:val="005B23F0"/>
    <w:rsid w:val="005B5541"/>
    <w:rsid w:val="005C52AA"/>
    <w:rsid w:val="0061414C"/>
    <w:rsid w:val="00643D26"/>
    <w:rsid w:val="00663459"/>
    <w:rsid w:val="006C6FF3"/>
    <w:rsid w:val="006C73F1"/>
    <w:rsid w:val="00700FB1"/>
    <w:rsid w:val="00703FA9"/>
    <w:rsid w:val="007344B2"/>
    <w:rsid w:val="007359AC"/>
    <w:rsid w:val="007659BE"/>
    <w:rsid w:val="007D5737"/>
    <w:rsid w:val="00811697"/>
    <w:rsid w:val="0081568A"/>
    <w:rsid w:val="0083137A"/>
    <w:rsid w:val="00832EF9"/>
    <w:rsid w:val="00837BD2"/>
    <w:rsid w:val="00896462"/>
    <w:rsid w:val="008A053A"/>
    <w:rsid w:val="008A6C8F"/>
    <w:rsid w:val="008E2334"/>
    <w:rsid w:val="008F1480"/>
    <w:rsid w:val="00907D9E"/>
    <w:rsid w:val="00923650"/>
    <w:rsid w:val="0093642B"/>
    <w:rsid w:val="009757B0"/>
    <w:rsid w:val="009A0FF5"/>
    <w:rsid w:val="009C34F7"/>
    <w:rsid w:val="00A21D0F"/>
    <w:rsid w:val="00A34D8E"/>
    <w:rsid w:val="00A469A3"/>
    <w:rsid w:val="00A71CFF"/>
    <w:rsid w:val="00A7778C"/>
    <w:rsid w:val="00AA1D8D"/>
    <w:rsid w:val="00AA5236"/>
    <w:rsid w:val="00AF45A4"/>
    <w:rsid w:val="00AF6CE9"/>
    <w:rsid w:val="00B00233"/>
    <w:rsid w:val="00B47730"/>
    <w:rsid w:val="00BC4DF4"/>
    <w:rsid w:val="00BC639E"/>
    <w:rsid w:val="00BE3B19"/>
    <w:rsid w:val="00C10EE1"/>
    <w:rsid w:val="00C521CB"/>
    <w:rsid w:val="00C87D0A"/>
    <w:rsid w:val="00CB0664"/>
    <w:rsid w:val="00CD43DB"/>
    <w:rsid w:val="00CE08AB"/>
    <w:rsid w:val="00D661B5"/>
    <w:rsid w:val="00D673CF"/>
    <w:rsid w:val="00DA0901"/>
    <w:rsid w:val="00DB5F84"/>
    <w:rsid w:val="00DB6221"/>
    <w:rsid w:val="00DB778B"/>
    <w:rsid w:val="00DD34B5"/>
    <w:rsid w:val="00E22CC8"/>
    <w:rsid w:val="00E45992"/>
    <w:rsid w:val="00E532D4"/>
    <w:rsid w:val="00E63E5C"/>
    <w:rsid w:val="00E642E9"/>
    <w:rsid w:val="00E65E8F"/>
    <w:rsid w:val="00EB36EC"/>
    <w:rsid w:val="00ED2EB3"/>
    <w:rsid w:val="00F35DE7"/>
    <w:rsid w:val="00F40F7B"/>
    <w:rsid w:val="00F61534"/>
    <w:rsid w:val="00F67BA0"/>
    <w:rsid w:val="00FC2F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37D5D"/>
  <w14:defaultImageDpi w14:val="330"/>
  <w15:docId w15:val="{D5EDB0F3-078D-426F-863F-AF77212D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120" w:line="264" w:lineRule="auto"/>
      <w:jc w:val="both"/>
    </w:pPr>
    <w:rPr>
      <w:rFonts w:ascii="Times New Roman" w:eastAsia="Times New Roman" w:hAnsi="Times New Roman"/>
      <w:color w:val="000000"/>
      <w:sz w:val="21"/>
    </w:rPr>
  </w:style>
  <w:style w:type="paragraph" w:styleId="1">
    <w:name w:val="heading 1"/>
    <w:basedOn w:val="a1"/>
    <w:next w:val="a1"/>
    <w:link w:val="10"/>
    <w:uiPriority w:val="9"/>
    <w:qFormat/>
    <w:rsid w:val="00DD34B5"/>
    <w:pPr>
      <w:keepNext/>
      <w:keepLines/>
      <w:adjustRightInd w:val="0"/>
      <w:snapToGrid w:val="0"/>
      <w:spacing w:before="240"/>
      <w:outlineLvl w:val="0"/>
    </w:pPr>
    <w:rPr>
      <w:rFonts w:eastAsiaTheme="majorEastAsia" w:cstheme="majorBidi"/>
      <w:b/>
      <w:bCs/>
      <w:sz w:val="27"/>
      <w:szCs w:val="28"/>
    </w:rPr>
  </w:style>
  <w:style w:type="paragraph" w:styleId="21">
    <w:name w:val="heading 2"/>
    <w:basedOn w:val="1"/>
    <w:next w:val="a1"/>
    <w:link w:val="22"/>
    <w:uiPriority w:val="9"/>
    <w:unhideWhenUsed/>
    <w:qFormat/>
    <w:rsid w:val="00DD34B5"/>
    <w:pPr>
      <w:spacing w:beforeLines="50" w:before="50" w:afterLines="50" w:after="50"/>
      <w:outlineLvl w:val="1"/>
    </w:pPr>
    <w:rPr>
      <w:rFonts w:eastAsia="Times New Roman"/>
      <w:sz w:val="24"/>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223A49"/>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DD34B5"/>
    <w:rPr>
      <w:rFonts w:ascii="Times New Roman" w:eastAsiaTheme="majorEastAsia" w:hAnsi="Times New Roman" w:cstheme="majorBidi"/>
      <w:b/>
      <w:bCs/>
      <w:color w:val="000000"/>
      <w:sz w:val="27"/>
      <w:szCs w:val="28"/>
    </w:rPr>
  </w:style>
  <w:style w:type="character" w:customStyle="1" w:styleId="22">
    <w:name w:val="标题 2 字符"/>
    <w:basedOn w:val="a2"/>
    <w:link w:val="21"/>
    <w:uiPriority w:val="9"/>
    <w:rsid w:val="00DD34B5"/>
    <w:rPr>
      <w:rFonts w:ascii="Times New Roman" w:eastAsia="Times New Roman" w:hAnsi="Times New Roman" w:cstheme="majorBidi"/>
      <w:b/>
      <w:bCs/>
      <w:color w:val="000000"/>
      <w:sz w:val="24"/>
      <w:szCs w:val="28"/>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00" w:line="240" w:lineRule="auto"/>
      <w:contextualSpacing/>
      <w:jc w:val="left"/>
    </w:pPr>
    <w:rPr>
      <w:rFonts w:asciiTheme="majorHAnsi" w:eastAsiaTheme="majorEastAsia" w:hAnsiTheme="majorHAnsi" w:cstheme="majorBidi"/>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basedOn w:val="a1"/>
    <w:pPr>
      <w:spacing w:line="252" w:lineRule="auto"/>
    </w:pPr>
    <w:rPr>
      <w:sz w:val="19"/>
    </w:rPr>
  </w:style>
  <w:style w:type="paragraph" w:customStyle="1" w:styleId="Reference">
    <w:name w:val="Reference"/>
    <w:basedOn w:val="a1"/>
    <w:pPr>
      <w:spacing w:after="48" w:line="240" w:lineRule="auto"/>
      <w:ind w:left="317" w:hanging="317"/>
    </w:pPr>
    <w:rPr>
      <w:sz w:val="16"/>
    </w:rPr>
  </w:style>
  <w:style w:type="character" w:styleId="aff9">
    <w:name w:val="Placeholder Text"/>
    <w:basedOn w:val="a2"/>
    <w:uiPriority w:val="99"/>
    <w:semiHidden/>
    <w:rsid w:val="000A4A4E"/>
    <w:rPr>
      <w:color w:val="808080"/>
    </w:rPr>
  </w:style>
  <w:style w:type="paragraph" w:customStyle="1" w:styleId="CitaviBibliographyEntry">
    <w:name w:val="Citavi Bibliography Entry"/>
    <w:basedOn w:val="a1"/>
    <w:link w:val="CitaviBibliographyEntry0"/>
    <w:rsid w:val="000A4A4E"/>
    <w:pPr>
      <w:tabs>
        <w:tab w:val="left" w:pos="454"/>
      </w:tabs>
      <w:ind w:left="454" w:hanging="454"/>
      <w:jc w:val="left"/>
    </w:pPr>
  </w:style>
  <w:style w:type="character" w:customStyle="1" w:styleId="CitaviBibliographyEntry0">
    <w:name w:val="Citavi Bibliography Entry 字符"/>
    <w:basedOn w:val="a2"/>
    <w:link w:val="CitaviBibliographyEntry"/>
    <w:rsid w:val="000A4A4E"/>
    <w:rPr>
      <w:rFonts w:ascii="Times New Roman" w:eastAsia="Times New Roman" w:hAnsi="Times New Roman"/>
      <w:color w:val="000000"/>
      <w:sz w:val="21"/>
    </w:rPr>
  </w:style>
  <w:style w:type="paragraph" w:customStyle="1" w:styleId="CitaviBibliographyHeading">
    <w:name w:val="Citavi Bibliography Heading"/>
    <w:basedOn w:val="1"/>
    <w:link w:val="CitaviBibliographyHeading0"/>
    <w:rsid w:val="000A4A4E"/>
    <w:pPr>
      <w:jc w:val="left"/>
    </w:pPr>
  </w:style>
  <w:style w:type="character" w:customStyle="1" w:styleId="CitaviBibliographyHeading0">
    <w:name w:val="Citavi Bibliography Heading 字符"/>
    <w:basedOn w:val="a2"/>
    <w:link w:val="CitaviBibliographyHeading"/>
    <w:rsid w:val="000A4A4E"/>
    <w:rPr>
      <w:rFonts w:ascii="Times New Roman" w:eastAsiaTheme="majorEastAsia" w:hAnsi="Times New Roman" w:cstheme="majorBidi"/>
      <w:b/>
      <w:bCs/>
      <w:color w:val="000000"/>
      <w:sz w:val="27"/>
      <w:szCs w:val="28"/>
    </w:rPr>
  </w:style>
  <w:style w:type="paragraph" w:customStyle="1" w:styleId="CitaviBibliographySubheading1">
    <w:name w:val="Citavi Bibliography Subheading 1"/>
    <w:basedOn w:val="21"/>
    <w:link w:val="CitaviBibliographySubheading10"/>
    <w:rsid w:val="000A4A4E"/>
    <w:pPr>
      <w:ind w:firstLine="317"/>
      <w:jc w:val="left"/>
      <w:outlineLvl w:val="9"/>
    </w:pPr>
  </w:style>
  <w:style w:type="character" w:customStyle="1" w:styleId="CitaviBibliographySubheading10">
    <w:name w:val="Citavi Bibliography Subheading 1 字符"/>
    <w:basedOn w:val="a2"/>
    <w:link w:val="CitaviBibliographySubheading1"/>
    <w:rsid w:val="000A4A4E"/>
    <w:rPr>
      <w:rFonts w:ascii="Times New Roman" w:eastAsia="Times New Roman" w:hAnsi="Times New Roman" w:cstheme="majorBidi"/>
      <w:b/>
      <w:bCs/>
      <w:color w:val="000000"/>
      <w:sz w:val="24"/>
      <w:szCs w:val="28"/>
    </w:rPr>
  </w:style>
  <w:style w:type="paragraph" w:customStyle="1" w:styleId="CitaviBibliographySubheading2">
    <w:name w:val="Citavi Bibliography Subheading 2"/>
    <w:basedOn w:val="31"/>
    <w:link w:val="CitaviBibliographySubheading20"/>
    <w:rsid w:val="000A4A4E"/>
    <w:pPr>
      <w:ind w:firstLine="317"/>
      <w:jc w:val="left"/>
      <w:outlineLvl w:val="9"/>
    </w:pPr>
  </w:style>
  <w:style w:type="character" w:customStyle="1" w:styleId="CitaviBibliographySubheading20">
    <w:name w:val="Citavi Bibliography Subheading 2 字符"/>
    <w:basedOn w:val="a2"/>
    <w:link w:val="CitaviBibliographySubheading2"/>
    <w:rsid w:val="000A4A4E"/>
    <w:rPr>
      <w:rFonts w:asciiTheme="majorHAnsi" w:eastAsiaTheme="majorEastAsia" w:hAnsiTheme="majorHAnsi" w:cstheme="majorBidi"/>
      <w:b/>
      <w:bCs/>
      <w:color w:val="223A49"/>
      <w:sz w:val="21"/>
    </w:rPr>
  </w:style>
  <w:style w:type="paragraph" w:customStyle="1" w:styleId="CitaviBibliographySubheading3">
    <w:name w:val="Citavi Bibliography Subheading 3"/>
    <w:basedOn w:val="4"/>
    <w:link w:val="CitaviBibliographySubheading30"/>
    <w:rsid w:val="000A4A4E"/>
    <w:pPr>
      <w:ind w:firstLine="317"/>
      <w:jc w:val="left"/>
      <w:outlineLvl w:val="9"/>
    </w:pPr>
  </w:style>
  <w:style w:type="character" w:customStyle="1" w:styleId="CitaviBibliographySubheading30">
    <w:name w:val="Citavi Bibliography Subheading 3 字符"/>
    <w:basedOn w:val="a2"/>
    <w:link w:val="CitaviBibliographySubheading3"/>
    <w:rsid w:val="000A4A4E"/>
    <w:rPr>
      <w:rFonts w:asciiTheme="majorHAnsi" w:eastAsiaTheme="majorEastAsia" w:hAnsiTheme="majorHAnsi" w:cstheme="majorBidi"/>
      <w:b/>
      <w:bCs/>
      <w:i/>
      <w:iCs/>
      <w:color w:val="4F81BD" w:themeColor="accent1"/>
      <w:sz w:val="21"/>
    </w:rPr>
  </w:style>
  <w:style w:type="paragraph" w:customStyle="1" w:styleId="CitaviBibliographySubheading4">
    <w:name w:val="Citavi Bibliography Subheading 4"/>
    <w:basedOn w:val="5"/>
    <w:link w:val="CitaviBibliographySubheading40"/>
    <w:rsid w:val="000A4A4E"/>
    <w:pPr>
      <w:ind w:firstLine="317"/>
      <w:jc w:val="left"/>
      <w:outlineLvl w:val="9"/>
    </w:pPr>
  </w:style>
  <w:style w:type="character" w:customStyle="1" w:styleId="CitaviBibliographySubheading40">
    <w:name w:val="Citavi Bibliography Subheading 4 字符"/>
    <w:basedOn w:val="a2"/>
    <w:link w:val="CitaviBibliographySubheading4"/>
    <w:rsid w:val="000A4A4E"/>
    <w:rPr>
      <w:rFonts w:asciiTheme="majorHAnsi" w:eastAsiaTheme="majorEastAsia" w:hAnsiTheme="majorHAnsi" w:cstheme="majorBidi"/>
      <w:color w:val="243F60" w:themeColor="accent1" w:themeShade="7F"/>
      <w:sz w:val="21"/>
    </w:rPr>
  </w:style>
  <w:style w:type="paragraph" w:customStyle="1" w:styleId="CitaviBibliographySubheading5">
    <w:name w:val="Citavi Bibliography Subheading 5"/>
    <w:basedOn w:val="6"/>
    <w:link w:val="CitaviBibliographySubheading50"/>
    <w:rsid w:val="000A4A4E"/>
    <w:pPr>
      <w:ind w:firstLine="317"/>
      <w:outlineLvl w:val="9"/>
    </w:pPr>
  </w:style>
  <w:style w:type="character" w:customStyle="1" w:styleId="CitaviBibliographySubheading50">
    <w:name w:val="Citavi Bibliography Subheading 5 字符"/>
    <w:basedOn w:val="a2"/>
    <w:link w:val="CitaviBibliographySubheading5"/>
    <w:rsid w:val="000A4A4E"/>
    <w:rPr>
      <w:rFonts w:asciiTheme="majorHAnsi" w:eastAsiaTheme="majorEastAsia" w:hAnsiTheme="majorHAnsi" w:cstheme="majorBidi"/>
      <w:i/>
      <w:iCs/>
      <w:color w:val="243F60" w:themeColor="accent1" w:themeShade="7F"/>
      <w:sz w:val="21"/>
    </w:rPr>
  </w:style>
  <w:style w:type="paragraph" w:customStyle="1" w:styleId="CitaviBibliographySubheading6">
    <w:name w:val="Citavi Bibliography Subheading 6"/>
    <w:basedOn w:val="7"/>
    <w:link w:val="CitaviBibliographySubheading60"/>
    <w:rsid w:val="000A4A4E"/>
    <w:pPr>
      <w:ind w:firstLine="317"/>
      <w:outlineLvl w:val="9"/>
    </w:pPr>
  </w:style>
  <w:style w:type="character" w:customStyle="1" w:styleId="CitaviBibliographySubheading60">
    <w:name w:val="Citavi Bibliography Subheading 6 字符"/>
    <w:basedOn w:val="a2"/>
    <w:link w:val="CitaviBibliographySubheading6"/>
    <w:rsid w:val="000A4A4E"/>
    <w:rPr>
      <w:rFonts w:asciiTheme="majorHAnsi" w:eastAsiaTheme="majorEastAsia" w:hAnsiTheme="majorHAnsi" w:cstheme="majorBidi"/>
      <w:i/>
      <w:iCs/>
      <w:color w:val="404040" w:themeColor="text1" w:themeTint="BF"/>
      <w:sz w:val="21"/>
    </w:rPr>
  </w:style>
  <w:style w:type="paragraph" w:customStyle="1" w:styleId="CitaviBibliographySubheading7">
    <w:name w:val="Citavi Bibliography Subheading 7"/>
    <w:basedOn w:val="8"/>
    <w:link w:val="CitaviBibliographySubheading70"/>
    <w:rsid w:val="000A4A4E"/>
    <w:pPr>
      <w:ind w:firstLine="317"/>
      <w:outlineLvl w:val="9"/>
    </w:pPr>
  </w:style>
  <w:style w:type="character" w:customStyle="1" w:styleId="CitaviBibliographySubheading70">
    <w:name w:val="Citavi Bibliography Subheading 7 字符"/>
    <w:basedOn w:val="a2"/>
    <w:link w:val="CitaviBibliographySubheading7"/>
    <w:rsid w:val="000A4A4E"/>
    <w:rPr>
      <w:rFonts w:asciiTheme="majorHAnsi" w:eastAsiaTheme="majorEastAsia" w:hAnsiTheme="majorHAnsi" w:cstheme="majorBidi"/>
      <w:color w:val="4F81BD" w:themeColor="accent1"/>
      <w:sz w:val="20"/>
      <w:szCs w:val="20"/>
    </w:rPr>
  </w:style>
  <w:style w:type="paragraph" w:customStyle="1" w:styleId="CitaviBibliographySubheading8">
    <w:name w:val="Citavi Bibliography Subheading 8"/>
    <w:basedOn w:val="9"/>
    <w:link w:val="CitaviBibliographySubheading80"/>
    <w:rsid w:val="000A4A4E"/>
    <w:pPr>
      <w:ind w:firstLine="317"/>
      <w:outlineLvl w:val="9"/>
    </w:pPr>
  </w:style>
  <w:style w:type="character" w:customStyle="1" w:styleId="CitaviBibliographySubheading80">
    <w:name w:val="Citavi Bibliography Subheading 8 字符"/>
    <w:basedOn w:val="a2"/>
    <w:link w:val="CitaviBibliographySubheading8"/>
    <w:rsid w:val="000A4A4E"/>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14968">
      <w:bodyDiv w:val="1"/>
      <w:marLeft w:val="0"/>
      <w:marRight w:val="0"/>
      <w:marTop w:val="0"/>
      <w:marBottom w:val="0"/>
      <w:divBdr>
        <w:top w:val="none" w:sz="0" w:space="0" w:color="auto"/>
        <w:left w:val="none" w:sz="0" w:space="0" w:color="auto"/>
        <w:bottom w:val="none" w:sz="0" w:space="0" w:color="auto"/>
        <w:right w:val="none" w:sz="0" w:space="0" w:color="auto"/>
      </w:divBdr>
    </w:div>
    <w:div w:id="129129017">
      <w:bodyDiv w:val="1"/>
      <w:marLeft w:val="0"/>
      <w:marRight w:val="0"/>
      <w:marTop w:val="0"/>
      <w:marBottom w:val="0"/>
      <w:divBdr>
        <w:top w:val="none" w:sz="0" w:space="0" w:color="auto"/>
        <w:left w:val="none" w:sz="0" w:space="0" w:color="auto"/>
        <w:bottom w:val="none" w:sz="0" w:space="0" w:color="auto"/>
        <w:right w:val="none" w:sz="0" w:space="0" w:color="auto"/>
      </w:divBdr>
    </w:div>
    <w:div w:id="780488218">
      <w:bodyDiv w:val="1"/>
      <w:marLeft w:val="0"/>
      <w:marRight w:val="0"/>
      <w:marTop w:val="0"/>
      <w:marBottom w:val="0"/>
      <w:divBdr>
        <w:top w:val="none" w:sz="0" w:space="0" w:color="auto"/>
        <w:left w:val="none" w:sz="0" w:space="0" w:color="auto"/>
        <w:bottom w:val="none" w:sz="0" w:space="0" w:color="auto"/>
        <w:right w:val="none" w:sz="0" w:space="0" w:color="auto"/>
      </w:divBdr>
    </w:div>
    <w:div w:id="803932254">
      <w:bodyDiv w:val="1"/>
      <w:marLeft w:val="0"/>
      <w:marRight w:val="0"/>
      <w:marTop w:val="0"/>
      <w:marBottom w:val="0"/>
      <w:divBdr>
        <w:top w:val="none" w:sz="0" w:space="0" w:color="auto"/>
        <w:left w:val="none" w:sz="0" w:space="0" w:color="auto"/>
        <w:bottom w:val="none" w:sz="0" w:space="0" w:color="auto"/>
        <w:right w:val="none" w:sz="0" w:space="0" w:color="auto"/>
      </w:divBdr>
    </w:div>
    <w:div w:id="855389270">
      <w:bodyDiv w:val="1"/>
      <w:marLeft w:val="0"/>
      <w:marRight w:val="0"/>
      <w:marTop w:val="0"/>
      <w:marBottom w:val="0"/>
      <w:divBdr>
        <w:top w:val="none" w:sz="0" w:space="0" w:color="auto"/>
        <w:left w:val="none" w:sz="0" w:space="0" w:color="auto"/>
        <w:bottom w:val="none" w:sz="0" w:space="0" w:color="auto"/>
        <w:right w:val="none" w:sz="0" w:space="0" w:color="auto"/>
      </w:divBdr>
    </w:div>
    <w:div w:id="1089695551">
      <w:bodyDiv w:val="1"/>
      <w:marLeft w:val="0"/>
      <w:marRight w:val="0"/>
      <w:marTop w:val="0"/>
      <w:marBottom w:val="0"/>
      <w:divBdr>
        <w:top w:val="none" w:sz="0" w:space="0" w:color="auto"/>
        <w:left w:val="none" w:sz="0" w:space="0" w:color="auto"/>
        <w:bottom w:val="none" w:sz="0" w:space="0" w:color="auto"/>
        <w:right w:val="none" w:sz="0" w:space="0" w:color="auto"/>
      </w:divBdr>
    </w:div>
    <w:div w:id="1201475122">
      <w:bodyDiv w:val="1"/>
      <w:marLeft w:val="0"/>
      <w:marRight w:val="0"/>
      <w:marTop w:val="0"/>
      <w:marBottom w:val="0"/>
      <w:divBdr>
        <w:top w:val="none" w:sz="0" w:space="0" w:color="auto"/>
        <w:left w:val="none" w:sz="0" w:space="0" w:color="auto"/>
        <w:bottom w:val="none" w:sz="0" w:space="0" w:color="auto"/>
        <w:right w:val="none" w:sz="0" w:space="0" w:color="auto"/>
      </w:divBdr>
    </w:div>
    <w:div w:id="1258294443">
      <w:bodyDiv w:val="1"/>
      <w:marLeft w:val="0"/>
      <w:marRight w:val="0"/>
      <w:marTop w:val="0"/>
      <w:marBottom w:val="0"/>
      <w:divBdr>
        <w:top w:val="none" w:sz="0" w:space="0" w:color="auto"/>
        <w:left w:val="none" w:sz="0" w:space="0" w:color="auto"/>
        <w:bottom w:val="none" w:sz="0" w:space="0" w:color="auto"/>
        <w:right w:val="none" w:sz="0" w:space="0" w:color="auto"/>
      </w:divBdr>
    </w:div>
    <w:div w:id="1380204621">
      <w:bodyDiv w:val="1"/>
      <w:marLeft w:val="0"/>
      <w:marRight w:val="0"/>
      <w:marTop w:val="0"/>
      <w:marBottom w:val="0"/>
      <w:divBdr>
        <w:top w:val="none" w:sz="0" w:space="0" w:color="auto"/>
        <w:left w:val="none" w:sz="0" w:space="0" w:color="auto"/>
        <w:bottom w:val="none" w:sz="0" w:space="0" w:color="auto"/>
        <w:right w:val="none" w:sz="0" w:space="0" w:color="auto"/>
      </w:divBdr>
    </w:div>
    <w:div w:id="1637175912">
      <w:bodyDiv w:val="1"/>
      <w:marLeft w:val="0"/>
      <w:marRight w:val="0"/>
      <w:marTop w:val="0"/>
      <w:marBottom w:val="0"/>
      <w:divBdr>
        <w:top w:val="none" w:sz="0" w:space="0" w:color="auto"/>
        <w:left w:val="none" w:sz="0" w:space="0" w:color="auto"/>
        <w:bottom w:val="none" w:sz="0" w:space="0" w:color="auto"/>
        <w:right w:val="none" w:sz="0" w:space="0" w:color="auto"/>
      </w:divBdr>
    </w:div>
    <w:div w:id="21416526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常规"/>
          <w:gallery w:val="placeholder"/>
        </w:category>
        <w:types>
          <w:type w:val="bbPlcHdr"/>
        </w:types>
        <w:behaviors>
          <w:behavior w:val="content"/>
        </w:behaviors>
        <w:guid w:val="{C67D8BE8-0507-482D-B145-AECD591D4AB3}"/>
      </w:docPartPr>
      <w:docPartBody>
        <w:p w:rsidR="007529BE" w:rsidRDefault="007529BE">
          <w:r w:rsidRPr="00255606">
            <w:rPr>
              <w:rStyle w:val="a3"/>
              <w:rFonts w:hint="eastAsia"/>
            </w:rPr>
            <w:t>单击或点击此处输入文字。</w:t>
          </w:r>
        </w:p>
      </w:docPartBody>
    </w:docPart>
    <w:docPart>
      <w:docPartPr>
        <w:name w:val="C124F3349AEF4D4FA68F1E2309D1842E"/>
        <w:category>
          <w:name w:val="常规"/>
          <w:gallery w:val="placeholder"/>
        </w:category>
        <w:types>
          <w:type w:val="bbPlcHdr"/>
        </w:types>
        <w:behaviors>
          <w:behavior w:val="content"/>
        </w:behaviors>
        <w:guid w:val="{1589B35F-2242-40BE-B9BF-D4A38967BFC5}"/>
      </w:docPartPr>
      <w:docPartBody>
        <w:p w:rsidR="0096583F" w:rsidRDefault="0096583F" w:rsidP="0096583F">
          <w:pPr>
            <w:pStyle w:val="C124F3349AEF4D4FA68F1E2309D1842E"/>
          </w:pPr>
          <w:r w:rsidRPr="00255606">
            <w:rPr>
              <w:rStyle w:val="a3"/>
              <w:rFonts w:hint="eastAsia"/>
            </w:rPr>
            <w:t>单击或点击此处输入文字。</w:t>
          </w:r>
        </w:p>
      </w:docPartBody>
    </w:docPart>
    <w:docPart>
      <w:docPartPr>
        <w:name w:val="102DB550E6594822883416655CC0D062"/>
        <w:category>
          <w:name w:val="常规"/>
          <w:gallery w:val="placeholder"/>
        </w:category>
        <w:types>
          <w:type w:val="bbPlcHdr"/>
        </w:types>
        <w:behaviors>
          <w:behavior w:val="content"/>
        </w:behaviors>
        <w:guid w:val="{421228F0-25AF-4DDF-9525-AB280B8FD6CF}"/>
      </w:docPartPr>
      <w:docPartBody>
        <w:p w:rsidR="0096583F" w:rsidRDefault="0096583F" w:rsidP="0096583F">
          <w:pPr>
            <w:pStyle w:val="102DB550E6594822883416655CC0D062"/>
          </w:pPr>
          <w:r w:rsidRPr="00255606">
            <w:rPr>
              <w:rStyle w:val="a3"/>
              <w:rFonts w:hint="eastAsia"/>
            </w:rPr>
            <w:t>单击或点击此处输入文字。</w:t>
          </w:r>
        </w:p>
      </w:docPartBody>
    </w:docPart>
    <w:docPart>
      <w:docPartPr>
        <w:name w:val="EC1E00C3F5C14F49A50502CA6BF87743"/>
        <w:category>
          <w:name w:val="常规"/>
          <w:gallery w:val="placeholder"/>
        </w:category>
        <w:types>
          <w:type w:val="bbPlcHdr"/>
        </w:types>
        <w:behaviors>
          <w:behavior w:val="content"/>
        </w:behaviors>
        <w:guid w:val="{85966696-BE6E-4B63-A7E2-51DB341782BA}"/>
      </w:docPartPr>
      <w:docPartBody>
        <w:p w:rsidR="00EB045F" w:rsidRDefault="00EB045F" w:rsidP="00EB045F">
          <w:pPr>
            <w:pStyle w:val="EC1E00C3F5C14F49A50502CA6BF87743"/>
          </w:pPr>
          <w:r w:rsidRPr="00255606">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9BE"/>
    <w:rsid w:val="00076EE1"/>
    <w:rsid w:val="007529BE"/>
    <w:rsid w:val="0096583F"/>
    <w:rsid w:val="00C87D0A"/>
    <w:rsid w:val="00EB0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B045F"/>
    <w:rPr>
      <w:color w:val="808080"/>
    </w:rPr>
  </w:style>
  <w:style w:type="paragraph" w:customStyle="1" w:styleId="C124F3349AEF4D4FA68F1E2309D1842E">
    <w:name w:val="C124F3349AEF4D4FA68F1E2309D1842E"/>
    <w:rsid w:val="0096583F"/>
    <w:pPr>
      <w:widowControl w:val="0"/>
      <w:jc w:val="both"/>
    </w:pPr>
  </w:style>
  <w:style w:type="paragraph" w:customStyle="1" w:styleId="102DB550E6594822883416655CC0D062">
    <w:name w:val="102DB550E6594822883416655CC0D062"/>
    <w:rsid w:val="0096583F"/>
    <w:pPr>
      <w:widowControl w:val="0"/>
      <w:jc w:val="both"/>
    </w:pPr>
  </w:style>
  <w:style w:type="paragraph" w:customStyle="1" w:styleId="EC1E00C3F5C14F49A50502CA6BF87743">
    <w:name w:val="EC1E00C3F5C14F49A50502CA6BF87743"/>
    <w:rsid w:val="00EB045F"/>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89774-9B5F-4C5D-B673-5757B12B5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2114</TotalTime>
  <Pages>21</Pages>
  <Words>489101</Words>
  <Characters>2787879</Characters>
  <Application>Microsoft Office Word</Application>
  <DocSecurity>0</DocSecurity>
  <Lines>23232</Lines>
  <Paragraphs>6540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Evidence-Informed Design of Total Wrist Arthroplasty</dc:title>
  <dc:subject>Patient stratification, mechanical model conditions, and validation priorities</dc:subject>
  <dc:creator>Irgendwo Anderes</dc:creator>
  <cp:keywords>total wrist arthroplasty, biomechanics, kinematics, implant design</cp:keywords>
  <dc:description/>
  <cp:lastModifiedBy>J. L.</cp:lastModifiedBy>
  <cp:revision>22</cp:revision>
  <dcterms:created xsi:type="dcterms:W3CDTF">2013-12-23T23:15:00Z</dcterms:created>
  <dcterms:modified xsi:type="dcterms:W3CDTF">2026-10-16T06:26:00Z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6">
    <vt:lpwstr>True</vt:lpwstr>
  </property>
  <property fmtid="{D5CDD505-2E9C-101B-9397-08002B2CF9AE}" pid="3" name="CitaviDocumentProperty_8">
    <vt:lpwstr>D:\Literatures\Citavi\Projects\Li_Veroeffentlichungen\Li_Veroeffentlichungen.ctv6</vt:lpwstr>
  </property>
  <property fmtid="{D5CDD505-2E9C-101B-9397-08002B2CF9AE}" pid="4" name="CitaviDocumentProperty_7">
    <vt:lpwstr>Li_Veroeffentlichungen</vt:lpwstr>
  </property>
  <property fmtid="{D5CDD505-2E9C-101B-9397-08002B2CF9AE}" pid="5" name="CitaviDocumentProperty_0">
    <vt:lpwstr>1b3aae0f-6093-460e-8d55-b371fb33e3fa</vt:lpwstr>
  </property>
  <property fmtid="{D5CDD505-2E9C-101B-9397-08002B2CF9AE}" pid="6" name="CitaviDocumentProperty_1">
    <vt:lpwstr>6.3.0.0</vt:lpwstr>
  </property>
</Properties>
</file>